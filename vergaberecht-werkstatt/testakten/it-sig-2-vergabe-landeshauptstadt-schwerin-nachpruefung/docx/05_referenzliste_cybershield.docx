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CyberShield Defense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Alexanderstraße 7, 10178 Berlin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01.04.2022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VK 4/26</w:t>
            </w:r>
          </w:p>
        </w:tc>
      </w:tr>
    </w:tbl>
    <w:p>
      <w:pPr>
        <w:pStyle w:val="Title"/>
      </w:pPr>
      <w:r>
        <w:t>Referenzliste CyberShield Defense GmbH (drei KRITIS-Nachweise)</w:t>
      </w:r>
    </w:p>
    <w:p>
      <w:r>
        <w:t>Aktenzeichen: 3 VK 4/26 Vorhabenbezeichnung: LH-SN-Cyber-SOC-NSV-2026 Anlage: Referenzblätter gem. Anlage 4 Vergabeunterlagen Bieter: CyberShield Defense GmbH</w:t>
      </w:r>
    </w:p>
    <w:p>
      <w:pPr>
        <w:pStyle w:val="Heading1"/>
      </w:pPr>
      <w:r>
        <w:t>Referenz 1</w:t>
      </w:r>
    </w:p>
    <w:p>
      <w:r>
        <w:t>Auftraggeber: Stadtwerke Kiel AöR KRITIS-Sektor: Energie (Strom, Gas, Wärme) / Wasser Kontaktperson: Thomas Bergmann, IT-Leitung, T: 0431-5940-123 E-Mail: t.bergmann@stadtwerke-kiel.de (Referenzkontakt nach Rücksprache freigegeben)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828"/>
        <w:gridCol w:w="6243"/>
      </w:tblGrid>
      <w:tr>
        <w:trPr>
          <w:tblHeader w:val="true"/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Details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Leistungsgegenstand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 Managed Service (SIEM-Betrieb, 24/7-Überwachung, Incident Response) + ISB-Beratung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Laufzeit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01.04.2022 - 31.03.2026 (4 Jahre)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Auftragsvolumen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1.840.000 EUR netto (Gesamtlaufzeit)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Sektor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KRITIS Energie und Wasser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 27001 relevant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 - SOC-Zertifizierung war Vertragsbestandteil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OT-Komponenten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 - Monitoring ICS/SCADA Wärmekraftwerk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Besonderheiten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Begleitung BSI-KRITIS-Prüfung 2023 und 2025; Nachweis erbracht</w:t>
            </w:r>
          </w:p>
        </w:tc>
      </w:tr>
      <w:tr>
        <w:trPr>
          <w:cantSplit/>
        </w:trPr>
        <w:tc>
          <w:tcPr>
            <w:tcW w:type="dxa" w:w="282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Auftragsausführung</w:t>
            </w:r>
          </w:p>
        </w:tc>
        <w:tc>
          <w:tcPr>
            <w:tcW w:type="dxa" w:w="6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 und mängelfreie Erbringung, Zertifikat über vertragsgemäße Leistungserbringung liegt vor</w:t>
            </w:r>
          </w:p>
        </w:tc>
      </w:tr>
    </w:tbl>
    <w:p>
      <w:pPr>
        <w:spacing w:after="0" w:before="40"/>
      </w:pPr>
    </w:p>
    <w:p>
      <w:r>
        <w:t>Referenzbestätigung: "CyberShield hat die vertraglich vereinbarten SOC-Dienstleistungen über die gesamte Laufzeit vollständig, zuverlässig und in hoher Qualität erbracht. Die Zusammenarbeit im Rahmen der KRITIS-Nachweisverfahren war professionell und sachkundig."</w:t>
      </w:r>
    </w:p>
    <w:p>
      <w:pPr>
        <w:pStyle w:val="ListBullet"/>
      </w:pPr>
      <w:r>
        <w:t>Thomas Bergmann, IT-Leiter, Stadtwerke Kiel AöR, 15.03.2026</w:t>
      </w:r>
    </w:p>
    <w:p>
      <w:pPr>
        <w:pStyle w:val="Heading1"/>
      </w:pPr>
      <w:r>
        <w:t>Referenz 2</w:t>
      </w:r>
    </w:p>
    <w:p>
      <w:r>
        <w:t>Auftraggeber: Verkehrsverbund Stuttgart GmbH (VVS) - Tochtergesellschaft Region Stuttgart KRITIS-Sektor: Verkehr (ÖPNV-Verbund, Fahrgastinformationssysteme) Kontaktperson: Dr. Andrea Holzner, Informationssicherheitsbeauftragte E-Mail: a.holzner@vvs.de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873"/>
        <w:gridCol w:w="6198"/>
      </w:tblGrid>
      <w:tr>
        <w:trPr>
          <w:tblHeader w:val="true"/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Details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Leistungsgegenstand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IT-Sicherheitsberatung + ISB-Funktion extern + BSI-Grundschutz ISMS-Aufbau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Laufzeit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01.07.2023 - 30.06.2025 (2 Jahre)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Auftragsvolumen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620.000 EUR netto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Sektor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KRITIS Verkehr (Verbundorganisation ÖPNV)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 27001 relevant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 - ISMS-Aufbau nach ISO 27001; Erstzertifizierung begleitet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OT-Komponenten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Nein (IT-seitige Beratung)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Besonderheiten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NIS2-Gap-Analyse und Maßnahmenplan; erfolgreiche ISO 27001-Erstzertifizierung August 2024</w:t>
            </w:r>
          </w:p>
        </w:tc>
      </w:tr>
      <w:tr>
        <w:trPr>
          <w:cantSplit/>
        </w:trPr>
        <w:tc>
          <w:tcPr>
            <w:tcW w:type="dxa" w:w="287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Auftragsausführung</w:t>
            </w:r>
          </w:p>
        </w:tc>
        <w:tc>
          <w:tcPr>
            <w:tcW w:type="dxa" w:w="61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 erbracht; Folgeauftrag ISB 2025-2027 erteilt</w:t>
            </w:r>
          </w:p>
        </w:tc>
      </w:tr>
    </w:tbl>
    <w:p>
      <w:pPr>
        <w:spacing w:after="0" w:before="40"/>
      </w:pPr>
    </w:p>
    <w:p>
      <w:r>
        <w:t>Referenzbestätigung: "Die Leistungen von CyberShield im Bereich ISB-Beratung und ISMS-Aufbau haben unsere Erwartungen übertroffen. Die ISO 27001-Erstzertifizierung wurde termingerecht erreicht."</w:t>
      </w:r>
    </w:p>
    <w:p>
      <w:pPr>
        <w:pStyle w:val="ListBullet"/>
      </w:pPr>
      <w:r>
        <w:t>Dr. Andrea Holzner, VVS, 18.03.2026</w:t>
      </w:r>
    </w:p>
    <w:p>
      <w:r>
        <w:t>Interne Bewertung CyberShield: Diese Referenz betrifft einen KRITIS-Betreiber im Sektor Verkehr (ÖPNV) und belegt sektorale Erfahrung Verkehr. Das Ausschlussschreiben der Vergabestelle geht auf diese Referenz nicht ein.</w:t>
      </w:r>
    </w:p>
    <w:p>
      <w:pPr>
        <w:pStyle w:val="Heading1"/>
      </w:pPr>
      <w:r>
        <w:t>Referenz 3</w:t>
      </w:r>
    </w:p>
    <w:p>
      <w:pPr>
        <w:keepNext/>
        <w:keepLines/>
      </w:pPr>
      <w:r>
        <w:t>Auftraggeber: Stadtwerke Rostock AG KRITIS-Sektor: Energie, Wasser, (Fernwärme) Kontaktperson: Petra Lilienthal, Leiterin IT-Sicherheit E-Mail: p.lilienthal@stadtwerke-rostock.de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2668"/>
        <w:gridCol w:w="6402"/>
      </w:tblGrid>
      <w:tr>
        <w:trPr>
          <w:tblHeader w:val="true"/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Details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Leistungsgegenstand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 Managed Service (vollständiges Leistungspaket)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Laufzeit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01.01.2023 - 31.12.2025 (3 Jahre, verlängert für 2026)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Auftragsvolumen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1.260.000 EUR netto (3 Jahre)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Sektor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KRITIS Energie und Wasser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ISO 27001 relevant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 - CyberShield-SOC ISO 27001-zertifiziert für Auftraggeber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OT-Komponenten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 - OT-Monitoring Fernwärmenetz (Claroty-basiert)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Besonderheiten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Erfolgreiche Abwehr eines Ransomware-Angriffs 03/2024 (Incident Response durch CyberShield-SOC); Medienberichte vorhanden</w:t>
            </w:r>
          </w:p>
        </w:tc>
      </w:tr>
      <w:tr>
        <w:trPr>
          <w:cantSplit/>
        </w:trPr>
        <w:tc>
          <w:tcPr>
            <w:tcW w:type="dxa" w:w="26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Auftragsausführung</w:t>
            </w:r>
          </w:p>
        </w:tc>
        <w:tc>
          <w:tcPr>
            <w:tcW w:type="dxa" w:w="64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 erbracht; Vertragsverlängerung 2026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Referenzbestätigung: "CyberShield hat im März 2024 einen kritischen Ransomware-Angriff auf unsere Infrastruktur innerhalb der vertraglich vereinbarten Reaktionszeiten erkannt und eingedämmt. Die professionelle Incident-Response-Leistung hat größeren Schaden verhindert."</w:t>
      </w:r>
    </w:p>
    <w:p>
      <w:pPr>
        <w:pStyle w:val="ListBullet"/>
        <w:keepNext/>
        <w:keepLines/>
      </w:pPr>
      <w:r>
        <w:t>Petra Lilienthal, Stadtwerke Rostock AG, 20.03.2026</w:t>
      </w:r>
    </w:p>
    <w:p>
      <w:pPr>
        <w:pStyle w:val="Heading1"/>
        <w:keepNext/>
        <w:keepLines/>
      </w:pPr>
      <w:r>
        <w:t>Rechtliche Bewertung der Referenzen</w:t>
      </w:r>
    </w:p>
    <w:p>
      <w:pPr>
        <w:keepNext/>
        <w:keepLines/>
      </w:pPr>
      <w:r>
        <w:t>Alle drei Referenzen erfüllen die formalen Mindestanforderungen gem. Kriterium T-1 der Vergabeunterlagen:</w:t>
      </w:r>
    </w:p>
    <w:tbl>
      <w:tblPr>
        <w:tblStyle w:val="TableGrid"/>
        <w:tblW w:type="dxa" w:w="9069"/>
        <w:jc w:val="left"/>
        <w:tblLayout w:type="fixed"/>
        <w:tblLook w:firstColumn="1" w:firstRow="1" w:lastColumn="0" w:lastRow="0" w:noHBand="0" w:noVBand="1" w:val="04A0"/>
      </w:tblPr>
      <w:tblGrid>
        <w:gridCol w:w="2009"/>
        <w:gridCol w:w="1882"/>
        <w:gridCol w:w="1726"/>
        <w:gridCol w:w="1726"/>
        <w:gridCol w:w="1726"/>
      </w:tblGrid>
      <w:tr>
        <w:trPr>
          <w:tblHeader w:val="true"/>
          <w:cantSplit/>
        </w:trPr>
        <w:tc>
          <w:tcPr>
            <w:tcW w:type="dxa" w:w="200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  <w:tc>
          <w:tcPr>
            <w:tcW w:type="dxa" w:w="18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T-1-Anforderung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Referenz 1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Referenz 2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Referenz 3</w:t>
            </w:r>
          </w:p>
        </w:tc>
      </w:tr>
      <w:tr>
        <w:trPr>
          <w:cantSplit/>
        </w:trPr>
        <w:tc>
          <w:tcPr>
            <w:tcW w:type="dxa" w:w="200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SOC/ISB-Leistung</w:t>
            </w:r>
          </w:p>
        </w:tc>
        <w:tc>
          <w:tcPr>
            <w:tcW w:type="dxa" w:w="18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 + ISB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ISB + ISMS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SOC</w:t>
            </w:r>
          </w:p>
        </w:tc>
      </w:tr>
      <w:tr>
        <w:trPr>
          <w:cantSplit/>
        </w:trPr>
        <w:tc>
          <w:tcPr>
            <w:tcW w:type="dxa" w:w="200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Laufzeit ≥ 12 Monate</w:t>
            </w:r>
          </w:p>
        </w:tc>
        <w:tc>
          <w:tcPr>
            <w:tcW w:type="dxa" w:w="18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48 Monate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24 Monate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36 Monate</w:t>
            </w:r>
          </w:p>
        </w:tc>
      </w:tr>
      <w:tr>
        <w:trPr>
          <w:cantSplit/>
        </w:trPr>
        <w:tc>
          <w:tcPr>
            <w:tcW w:type="dxa" w:w="200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Volumen ≥ 300.000 EUR</w:t>
            </w:r>
          </w:p>
        </w:tc>
        <w:tc>
          <w:tcPr>
            <w:tcW w:type="dxa" w:w="18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1.840.000 EUR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620.000 EUR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1.260.000 EUR</w:t>
            </w:r>
          </w:p>
        </w:tc>
      </w:tr>
      <w:tr>
        <w:trPr>
          <w:cantSplit/>
        </w:trPr>
        <w:tc>
          <w:tcPr>
            <w:tcW w:type="dxa" w:w="200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Öff. AG oder KRITIS</w:t>
            </w:r>
          </w:p>
        </w:tc>
        <w:tc>
          <w:tcPr>
            <w:tcW w:type="dxa" w:w="18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✓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KRITIS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KRITIS Verkehr</w:t>
            </w:r>
          </w:p>
        </w:tc>
        <w:tc>
          <w:tcPr>
            <w:tcW w:type="dxa" w:w="172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KRITIS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Referenz 2 belegt ausdrücklich KRITIS Verkehr (ÖPNV), was die Behauptung der Vergabestelle, CyberShield habe keinerlei ÖPNV-Erfahrung, widerlegt.</w:t>
      </w:r>
    </w:p>
    <w:p>
      <w:pPr>
        <w:keepLines/>
      </w:pPr>
      <w:r>
        <w:t>Gem. Zuschlagskriterium ZK-4 wären für diese Referenzkonstellation (3 KRITIS-Referenzen, davon 1 Verkehr) mindestens 13-15 Punkte zu vergeben.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VK 4/26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CyberShield Defense GmbH</w:t>
      <w:t xml:space="preserve">  |  VK 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Referenzliste CyberShield Defense GmbH (drei KRITIS-Nachweise)</dc:title>
  <dc:subject>Vergabeakte | Az. VK 4/26</dc:subject>
  <dc:creator>CyberShield Defense GmbH</dc:creator>
  <cp:keywords>Vergaberecht, VK 4/26</cp:keywords>
  <dc:description>generated by python-docx</dc:description>
  <cp:lastModifiedBy>CyberShield Defense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