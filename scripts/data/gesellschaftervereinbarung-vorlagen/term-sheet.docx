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191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SkyFade Robotics GmbH (geplant) · Term Sheet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SKYFADE ROBOTICS  |  VERTRAULICH  |  DISKUSSIONSENTWURF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75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75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75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