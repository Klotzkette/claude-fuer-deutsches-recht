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headerReference w:type="default" r:id="rId10"/>
      <w:pgSz w:w="12240" w:h="15840"/>
      <w:pgMar w:top="1502" w:right="1502" w:bottom="1332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C6C6C6"/>
      </w:pBdr>
    </w:pPr>
    <w:r>
      <w:rPr>
        <w:sz w:val="18"/>
      </w:rPr>
      <w:t>—  Gesellschaftervereinbarung Serie B  —</w:t>
    </w:r>
    <w:r>
      <w:rPr>
        <w:sz w:val="18"/>
      </w:rPr>
      <w:t xml:space="preserve">—  </w:t>
    </w:r>
    <w:fldSimple w:instr="PAGE"/>
    <w:r>
      <w:rPr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C6C6C6"/>
      </w:pBdr>
    </w:pPr>
    <w:r>
      <w:rPr>
        <w:rFonts w:ascii="Times New Roman" w:hAnsi="Times New Roman"/>
        <w:color w:val="6E6E6E"/>
        <w:sz w:val="16"/>
      </w:rPr>
      <w:t>GESELLSCHAFTERVEREINBARUNG  ·  SERIE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Times New Roman" w:hAnsi="Times New Roman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rkundentitel">
    <w:name w:val="Urkundentitel"/>
    <w:basedOn w:val="Normal"/>
    <w:pPr>
      <w:keepNext/>
      <w:spacing w:before="280" w:after="280"/>
    </w:pPr>
    <w:rPr>
      <w:rFonts w:ascii="Times New Roman" w:hAnsi="Times New Roman"/>
      <w:b/>
      <w:color w:val="191919"/>
      <w:sz w:val="28"/>
    </w:rPr>
  </w:style>
  <w:style w:type="paragraph" w:customStyle="1" w:styleId="Abschnitt">
    <w:name w:val="Abschnitt"/>
    <w:basedOn w:val="Normal"/>
    <w:pPr>
      <w:keepNext/>
      <w:spacing w:before="340" w:after="180"/>
    </w:pPr>
    <w:rPr>
      <w:rFonts w:ascii="Times New Roman" w:hAnsi="Times New Roman"/>
      <w:b/>
      <w:sz w:val="24"/>
    </w:rPr>
  </w:style>
  <w:style w:type="paragraph" w:customStyle="1" w:styleId="Paragraph">
    <w:name w:val="Paragraph"/>
    <w:basedOn w:val="Normal"/>
    <w:pPr>
      <w:keepNext/>
      <w:spacing w:before="260" w:after="120"/>
    </w:pPr>
    <w:rPr>
      <w:rFonts w:ascii="Times New Roman" w:hAnsi="Times New Roman"/>
      <w:b/>
      <w:sz w:val="23"/>
    </w:rPr>
  </w:style>
  <w:style w:type="paragraph" w:customStyle="1" w:styleId="Zwischentitel">
    <w:name w:val="Zwischentitel"/>
    <w:basedOn w:val="Normal"/>
    <w:pPr>
      <w:keepNext/>
      <w:spacing w:before="180" w:after="80"/>
    </w:pPr>
    <w:rPr>
      <w:rFonts w:ascii="Times New Roman" w:hAnsi="Times New Roman"/>
      <w:b/>
      <w:color w:val="191919"/>
      <w:sz w:val="24"/>
    </w:rPr>
  </w:style>
  <w:style w:type="paragraph" w:customStyle="1" w:styleId="Anteil">
    <w:name w:val="Anteil"/>
    <w:basedOn w:val="Normal"/>
    <w:pPr>
      <w:keepNext/>
      <w:spacing w:before="200" w:after="60"/>
    </w:pPr>
    <w:rPr>
      <w:rFonts w:ascii="Times New Roman" w:hAnsi="Times New Roman"/>
      <w:b/>
      <w:color w:val="191919"/>
      <w:sz w:val="22"/>
    </w:rPr>
  </w:style>
  <w:style w:type="paragraph" w:customStyle="1" w:styleId="Vertragsparagraph">
    <w:name w:val="Vertragsparagraph"/>
    <w:pPr>
      <w:keepNext/>
      <w:spacing w:before="340" w:after="16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