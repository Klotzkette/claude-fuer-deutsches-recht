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Prisma Bühnenbildtechnik GmbH · Hallenbogen 12, Würzburg · Juno Kühn</w:t>
      </w:r>
    </w:p>
    <w:p>
      <w:pPr>
        <w:pStyle w:val="Title"/>
      </w:pPr>
      <w:r>
        <w:t>Vorläufige Aufstellung beschädigter Veranstaltungstechnik</w:t>
      </w:r>
    </w:p>
    <w:p>
      <w:r>
        <w:t>30.09.2026</w:t>
      </w:r>
    </w:p>
    <w:p>
      <w:r>
        <w:t>Die nachstehenden Geräte gehören nach unserer Anlagenliste der Prisma Bühnenbildtechnik GmbH. Sie standen hinter dem Hallentor auf zwei Transportgestellen. Das eingedrückte Tor verschob die Gestelle; Gehäuse und sichtbare Anschlüsse wurden beschädigt. Eine vollständige technische Funktionsprüfung steht aus.</w:t>
      </w:r>
    </w:p>
    <w:p>
      <w:r>
        <w:t>20 LED-Wandmodule der Serie P, angeschafft 2023/2024: vorläufiger Ersatzansatz je 45.000 EUR netto, zusammen 900.000 EUR. 6 Medienserver, angeschafft 2022/2023: je 75.000 EUR netto, zusammen 450.000 EUR. 10 Projektionsmodule, angeschafft 2024: je 30.000 EUR netto, zusammen 300.000 EUR. Summe der vorläufigen Neupreisansätze: 1.650.000 EUR netto.</w:t>
      </w:r>
    </w:p>
    <w:p>
      <w:r>
        <w:t>Die Geräte sind gebraucht. Die Ansätze stammen aus unserer aktuellen Beschaffungsliste und sind weder Zeitwerte noch geprüfte Reparaturkosten. Seriennummern, Kaufrechnungen und Wartungsprotokolle werden noch zugeordnet. Die Zahl der tatsächlich irreparablen Geräte steht nicht fest. Verwertungsangebote liegen nicht vor; nichts wurde entsorgt.</w:t>
      </w:r>
    </w:p>
    <w:p>
      <w:r>
        <w:t>Unser technischer Leiter nennt als grobe Spanne 1.200.000 bis 2.100.000 EUR netto, abhängig vom Reparaturumfang und der Verfügbarkeit gleichwertiger Geräte. Diese Spanne betrifft allein die Geräte, nicht Gebäude oder Nachbarbetrieb. Die Mitte dieser Spanne wurde nicht als Sachverständigenwert bestätigt.</w:t>
      </w:r>
    </w:p>
    <w:p>
      <w:r>
        <w:t>Juno Kühn, kaufmännische Leitung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 Aufstellung beschädigter Veranstaltungstechnik</dc:title>
  <dc:subject/>
  <dc:creator>Prisma Bühnenbildtechnik GmbH · Hallenbogen 12, Würzburg · Juno Kühn</dc:creator>
  <cp:keywords/>
  <dc:description>generated by python-docx</dc:description>
  <cp:lastModifiedBy/>
  <cp:revision>1</cp:revision>
  <dcterms:created xsi:type="dcterms:W3CDTF">2026-10-01T09:00:00Z</dcterms:created>
  <dcterms:modified xsi:type="dcterms:W3CDTF">2026-10-01T09:00:00Z</dcterms:modified>
  <cp:category/>
</cp:coreProperties>
</file>