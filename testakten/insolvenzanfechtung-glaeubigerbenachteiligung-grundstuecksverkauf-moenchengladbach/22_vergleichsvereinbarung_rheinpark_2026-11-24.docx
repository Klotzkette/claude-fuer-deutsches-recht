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Vergleichsvereinbarung</w:t>
      </w:r>
    </w:p>
    <w:p>
      <w:r>
        <w:t>Zwischen Rechtsanwalt Dr. Carsten Hellwege als Insolvenzverwalter und der Rheinpark Gewerbeimmobilien GmbH &amp; Co. KG wird folgender Vergleich geschlossen:</w:t>
      </w:r>
    </w:p>
    <w:p>
      <w:r>
        <w:t>1. Die Beklagte zahlt an die Masse EUR 155.000,00 in zwei Raten (EUR 80.000,00 bis 15.12.2026, EUR 75.000,00 bis 31.01.2027).</w:t>
      </w:r>
    </w:p>
    <w:p>
      <w:r>
        <w:t>2. Mit vollstaendiger Zahlung sind saemtliche wechselseitigen Anspruche aus dem Grundstuecksverkauf vom 12.11.2025 erledigt.</w:t>
      </w:r>
    </w:p>
    <w:p>
      <w:r>
        <w:t>3. Die Kosten des Rechtsstreits werden gegeneinander aufgehoben.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Carsten Hellwege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CARSTEN HELLWEGE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41061 Moenchengladbach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