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Chatverlauf Haspelbeck — Screenshotbeschreibung</w:t>
      </w:r>
    </w:p>
    <w:p>
      <w:pPr>
        <w:jc w:val="left"/>
      </w:pPr>
      <w:r>
        <w:t>DATEI-TYP: Screenshot, WhatsApp-Chatverlauf (PNG, ca. 1080x2340 px, Hochformat)</w:t>
      </w:r>
    </w:p>
    <w:p>
      <w:pPr>
        <w:jc w:val="left"/>
      </w:pPr>
      <w:r>
        <w:t>DATEINAME ORIGINAL: IMG_20230512_143822.jpg (Korbinian Haspelbeck-Tuerkenfeld, Samsung Galaxy S22)</w:t>
      </w:r>
    </w:p>
    <w:p>
      <w:pPr>
        <w:jc w:val="left"/>
      </w:pPr>
      <w:r>
        <w:t>ERHALTEN: per E-Mail-Anhang von korbinian.haspelbeck@t-online.de, 16.08.2023, 09:14 Uhr</w:t>
      </w:r>
    </w:p>
    <w:p>
      <w:pPr>
        <w:jc w:val="left"/>
      </w:pPr>
      <w:r>
        <w:t>GESPEICHERT IN AKTE: HT-2023-0892</w:t>
      </w:r>
    </w:p>
    <w:p/>
    <w:p>
      <w:pPr>
        <w:jc w:val="left"/>
      </w:pPr>
      <w:r>
        <w:t>INHALT DES SCREENSHOTS (detaillierte Beschreibung):</w:t>
      </w:r>
    </w:p>
    <w:p/>
    <w:p>
      <w:pPr>
        <w:jc w:val="left"/>
      </w:pPr>
      <w:r>
        <w:t>WhatsApp-Chat zwischen:</w:t>
      </w:r>
    </w:p>
    <w:p>
      <w:pPr>
        <w:pStyle w:val="ListBullet"/>
      </w:pPr>
      <w:r>
        <w:t>"Walburga" (Walburga Haspelbeck-Tuerkenfeld geb. Zoettl)</w:t>
      </w:r>
    </w:p>
    <w:p>
      <w:pPr>
        <w:pStyle w:val="ListBullet"/>
      </w:pPr>
      <w:r>
        <w:t>"Korbi" / Korbinian Haspelbeck-Tuerkenfeld (Gerät des Senders)</w:t>
      </w:r>
    </w:p>
    <w:p>
      <w:pPr>
        <w:jc w:val="left"/>
      </w:pPr>
      <w:r>
        <w:t>Datum/Uhrzeit der Nachrichten: 12.05.2023 (Freitag), ca. 13:40 bis 14:05 Uhr</w:t>
      </w:r>
    </w:p>
    <w:p>
      <w:pPr>
        <w:jc w:val="left"/>
      </w:pPr>
      <w:r>
        <w:t>(Zeitpunkt: während des Notartermins bei Dr. Ulfried Vorstetter, Maximilianstrasse 22, 80539 Muenchen)</w:t>
      </w:r>
    </w:p>
    <w:p>
      <w:pPr>
        <w:jc w:val="left"/>
      </w:pPr>
      <w:r>
        <w:t>CHATVERLAUF (von oben nach unten, Uhrzeit soweit erkennbar):</w:t>
      </w:r>
    </w:p>
    <w:p>
      <w:pPr>
        <w:jc w:val="left"/>
      </w:pPr>
      <w:r>
        <w:t>[13:41] Walburga: "Wie läuft der Termin?? Bist du schon fertig?"</w:t>
      </w:r>
    </w:p>
    <w:p>
      <w:pPr>
        <w:jc w:val="left"/>
      </w:pPr>
      <w:r>
        <w:t>[13:43] Korbinian: "Noch nicht. Notar erklärt gerade alles. Dauert noch"</w:t>
      </w:r>
    </w:p>
    <w:p>
      <w:pPr>
        <w:jc w:val="left"/>
      </w:pPr>
      <w:r>
        <w:t>[13:44] Walburga: "Hast du das mit der Provision geklärt??"</w:t>
      </w:r>
    </w:p>
    <w:p>
      <w:pPr>
        <w:jc w:val="left"/>
      </w:pPr>
      <w:r>
        <w:t>[13:46] Walburga: "Korbinian??"</w:t>
      </w:r>
    </w:p>
    <w:p>
      <w:pPr>
        <w:jc w:val="left"/>
      </w:pPr>
      <w:r>
        <w:t>[13:51] Korbinian: "Sorry war beschäftigt. 1,19% netto vom Kaufpreis hab ich verstanden.</w:t>
      </w:r>
    </w:p>
    <w:p>
      <w:pPr>
        <w:jc w:val="left"/>
      </w:pPr>
      <w:r>
        <w:t>Hab unterschrieben"</w:t>
      </w:r>
    </w:p>
    <w:p>
      <w:pPr>
        <w:jc w:val="left"/>
      </w:pPr>
      <w:r>
        <w:t>[13:52] Walburga: "Waaaas?! Ohne mich zu fragen??"</w:t>
      </w:r>
    </w:p>
    <w:p>
      <w:pPr>
        <w:jc w:val="left"/>
      </w:pPr>
      <w:r>
        <w:t>[13:53] Walburga: "Das sind 7000 Euro!! Fast!!"</w:t>
      </w:r>
    </w:p>
    <w:p>
      <w:pPr>
        <w:jc w:val="left"/>
      </w:pPr>
      <w:r>
        <w:t>[13:53] Walburga: "Plus Steuer noch!!"</w:t>
      </w:r>
    </w:p>
    <w:p>
      <w:pPr>
        <w:jc w:val="left"/>
      </w:pPr>
      <w:r>
        <w:t>[13:54] Korbinian: "Stand doch in der Email von Bechtholdsmeier. Ich dachte du weisst das"</w:t>
      </w:r>
    </w:p>
    <w:p>
      <w:pPr>
        <w:jc w:val="left"/>
      </w:pPr>
      <w:r>
        <w:t>[13:55] Walburga: "Ich weiss das NICHT!! Welche Email?? Ich hab doch keine Email bekommen!"</w:t>
      </w:r>
    </w:p>
    <w:p>
      <w:pPr>
        <w:jc w:val="left"/>
      </w:pPr>
      <w:r>
        <w:t>[13:56] Walburga: "Korbinian das hätten wir BESPRECHEN müssen"</w:t>
      </w:r>
    </w:p>
    <w:p>
      <w:pPr>
        <w:jc w:val="left"/>
      </w:pPr>
      <w:r>
        <w:t>[13:57] Korbinian: "Es tut mir leid. Ich dachte das gehört dazu beim Hauskauf"</w:t>
      </w:r>
    </w:p>
    <w:p>
      <w:pPr>
        <w:jc w:val="left"/>
      </w:pPr>
      <w:r>
        <w:t>[13:58] Walburga: "Ruf mich an wenn du fertig bist. Sofort."</w:t>
      </w:r>
    </w:p>
    <w:p>
      <w:pPr>
        <w:jc w:val="left"/>
      </w:pPr>
      <w:r>
        <w:t>[14:04] Korbinian: "Bin fertig. Fahre gleich. Kauf ist durch. Einzug Oktober."</w:t>
      </w:r>
    </w:p>
    <w:p>
      <w:pPr>
        <w:jc w:val="left"/>
      </w:pPr>
      <w:r>
        <w:t>[14:05] Walburga: "..."</w:t>
      </w:r>
    </w:p>
    <w:p>
      <w:pPr>
        <w:jc w:val="left"/>
      </w:pPr>
      <w:r>
        <w:t>[14:05] Walburga: thumbs_down emoji</w:t>
      </w:r>
    </w:p>
    <w:p>
      <w:pPr>
        <w:jc w:val="left"/>
      </w:pPr>
      <w:r>
        <w:t>VISUELLE DETAILS DES SCREENSHOTS:</w:t>
      </w:r>
    </w:p>
    <w:p>
      <w:pPr>
        <w:pStyle w:val="ListBullet"/>
      </w:pPr>
      <w:r>
        <w:t>Hintergrund: Standard WhatsApp Hellmodus, Wallpaper "Gesprächsverlauf" (grau/weiss)</w:t>
      </w:r>
    </w:p>
    <w:p>
      <w:pPr>
        <w:pStyle w:val="ListBullet"/>
      </w:pPr>
      <w:r>
        <w:t>Eigene Nachrichten (Korbinian, rechts): grüne Blasen</w:t>
      </w:r>
    </w:p>
    <w:p>
      <w:pPr>
        <w:pStyle w:val="ListBullet"/>
      </w:pPr>
      <w:r>
        <w:t>Nachrichten von Walburga (links): weisse/hellgraue Blasen</w:t>
      </w:r>
    </w:p>
    <w:p>
      <w:pPr>
        <w:pStyle w:val="ListBullet"/>
      </w:pPr>
      <w:r>
        <w:t>Zeitstempel sichtbar unter jeder Nachricht (Uhrzeit, kein Datum - gilt für heutigen Tag)</w:t>
      </w:r>
    </w:p>
    <w:p>
      <w:pPr>
        <w:pStyle w:val="ListBullet"/>
      </w:pPr>
      <w:r>
        <w:t>Profilbild Walburga: kleines Kreis-Foto, Frau ca. 50 Jahre, blonde Haare, unscharf</w:t>
      </w:r>
    </w:p>
    <w:p>
      <w:pPr>
        <w:pStyle w:val="ListBullet"/>
      </w:pPr>
      <w:r>
        <w:t>Oben: Statusleiste des Handys (Samsung, 13:51 Uhr, Akkustand ca. 68%, WLAN aktiv)</w:t>
      </w:r>
    </w:p>
    <w:p>
      <w:pPr>
        <w:pStyle w:val="ListBullet"/>
      </w:pPr>
      <w:r>
        <w:t>Screenshot zeigt den vollständigen Chat an diesem Tag (kein vorheriger Verlauf sichtbar)</w:t>
      </w:r>
    </w:p>
    <w:p>
      <w:pPr>
        <w:pStyle w:val="ListBullet"/>
      </w:pPr>
      <w:r>
        <w:t>Ganz unten: Texteingabefeld leer, Kamera- und Mikrofon-Icons sichtbar</w:t>
      </w:r>
    </w:p>
    <w:p>
      <w:pPr>
        <w:jc w:val="left"/>
      </w:pPr>
      <w:r>
        <w:t>RELEVANZ FÜR AKTE:</w:t>
      </w:r>
    </w:p>
    <w:p>
      <w:pPr>
        <w:jc w:val="left"/>
      </w:pPr>
      <w:r>
        <w:t>Dieser Screenshot belegt, dass Walburga Haspelbeck-Tuerkenfeld zum Zeitpunkt der</w:t>
      </w:r>
    </w:p>
    <w:p>
      <w:pPr>
        <w:jc w:val="left"/>
      </w:pPr>
      <w:r>
        <w:t>Beurkundung des Kaufvertrags (12.05.2023) keine Kenntnis von der in Abschnitt V des</w:t>
      </w:r>
    </w:p>
    <w:p>
      <w:pPr>
        <w:jc w:val="left"/>
      </w:pPr>
      <w:r>
        <w:t>Kaufvertrags enthaltenen Maklerprovisions-Klausel hatte. Ferner ergibt sich hieraus, dass</w:t>
      </w:r>
    </w:p>
    <w:p>
      <w:pPr>
        <w:jc w:val="left"/>
      </w:pPr>
      <w:r>
        <w:t>Korbinian Haspelbeck-Tuerkenfeld selbst erst beim Notartermin von der genauen Höhe</w:t>
      </w:r>
    </w:p>
    <w:p>
      <w:pPr>
        <w:jc w:val="left"/>
      </w:pPr>
      <w:r>
        <w:t>(1,19% netto vom Kaufpreis) erfahren hat. Die WhatsApp-Nachrichten sind im Kontext des</w:t>
      </w:r>
    </w:p>
    <w:p>
      <w:pPr>
        <w:jc w:val="left"/>
      </w:pPr>
      <w:r>
        <w:t>§ 656a BGB (Textform-Erfordernis) von Bedeutung, da sie zeigen, dass kein bewusster,</w:t>
      </w:r>
    </w:p>
    <w:p>
      <w:pPr>
        <w:jc w:val="left"/>
      </w:pPr>
      <w:r>
        <w:t>informierter Vertragsschluss über die Maklerprovision vorlag.</w:t>
      </w:r>
    </w:p>
    <w:p>
      <w:pPr>
        <w:jc w:val="left"/>
      </w:pPr>
      <w:r>
        <w:t>Authentifizierung: Original-Screenshot per E-Mail übermittelt. Kein Anzeichen von</w:t>
      </w:r>
    </w:p>
    <w:p>
      <w:pPr>
        <w:jc w:val="left"/>
      </w:pPr>
      <w:r>
        <w:t>Nachbearbeitung. Datei-Metadaten bestätigen Aufnahme 12.05.2023 13:51:07 Uhr.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