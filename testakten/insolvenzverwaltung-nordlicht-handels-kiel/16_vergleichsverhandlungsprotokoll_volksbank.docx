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Nordlicht Handels GmbH i.I. | Brinkmann Hartmann und Kollegen | Az. AG Kiel 10 IN 127/13</w:t>
      </w:r>
    </w:p>
    <w:p>
      <w:pPr>
        <w:pStyle w:val="Heading1"/>
      </w:pPr>
      <w:r>
        <w:t>Vergleichsverhandlung mit der Kieler Volksbank eG</w:t>
      </w:r>
    </w:p>
    <w:p>
      <w:r>
        <w:t>Nach der Zeugenvernehmung vom 14.01.2014 fuehrten die Parteien Vergleichsgespraeche.</w:t>
      </w:r>
    </w:p>
    <w:p>
      <w:r>
        <w:t>Die Beklagte bietet eine Zahlung von 55.000,00 EUR zur vollstaendigen Erledigung der Anfechtungsklage an, ohne Anerkennung einer Rechtspflicht.</w:t>
      </w:r>
    </w:p>
    <w:p>
      <w:r>
        <w:t>Der Klaeger haelt angesichts der Zeugenaussage eine Erfolgsaussicht von rund 70 % fuer die Klageforderung in voller Hoehe (87.400 EUR), beruecksichtigt jedoch das Prozesskostenrisiko und die Verfahrensdauer.</w:t>
      </w:r>
    </w:p>
    <w:p>
      <w:r>
        <w:t>Einigung auf 62.000,00 EUR, zahlbar bis 15.05.2014.</w:t>
      </w:r>
    </w:p>
    <w:p/>
    <w:p>
      <w:r>
        <w:t>Protokollfuehrung: RA Dr. Jens-Peter Hartmann, 28.04.2014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Nordlicht Handels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4"/>
      </w:rPr>
      <w:t>Nordlicht Handels GmbH</w:t>
    </w:r>
  </w:p>
  <w:p>
    <w:pPr>
      <w:jc w:val="left"/>
      <w:pBdr>
        <w:bottom w:val="single" w:sz="6" w:space="2" w:color="7B2D3B"/>
      </w:pBdr>
    </w:pPr>
    <w:r>
      <w:rPr>
        <w:rFonts w:ascii="Times New Roman" w:hAnsi="Times New Roman"/>
        <w:color w:val="6B6B66"/>
        <w:sz w:val="16"/>
      </w:rPr>
      <w:t>Unternehmen · Az. AG Kiel 10 IN 127/13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