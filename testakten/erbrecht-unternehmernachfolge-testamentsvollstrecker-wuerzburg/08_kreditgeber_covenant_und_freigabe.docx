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40"/>
      </w:pPr>
      <w:r>
        <w:rPr>
          <w:rFonts w:ascii="Arial" w:hAnsi="Arial" w:eastAsia="Arial"/>
          <w:b/>
          <w:color w:val="17365D"/>
          <w:sz w:val="17"/>
        </w:rPr>
        <w:t>BANKFREIGABE</w:t>
      </w:r>
    </w:p>
    <w:p>
      <w:pPr>
        <w:widowControl/>
        <w:spacing w:after="40"/>
      </w:pPr>
      <w:r>
        <w:rPr>
          <w:rFonts w:ascii="Arial" w:hAnsi="Arial" w:eastAsia="Arial"/>
          <w:b/>
          <w:sz w:val="25"/>
        </w:rPr>
        <w:t>Mainfranken Bank AG</w:t>
      </w:r>
    </w:p>
    <w:p>
      <w:pPr>
        <w:widowControl/>
        <w:spacing w:after="200"/>
      </w:pPr>
      <w:r>
        <w:rPr>
          <w:rFonts w:ascii="Arial" w:hAnsi="Arial" w:eastAsia="Arial"/>
          <w:color w:val="586069"/>
          <w:sz w:val="17"/>
        </w:rPr>
        <w:t>Firmenkunden Restrukturierung | Marktplatz 11 | 97070 Würzburg</w:t>
      </w:r>
    </w:p>
    <w:p>
      <w:pPr>
        <w:widowControl/>
        <w:spacing w:after="160"/>
      </w:pPr>
      <w:r>
        <w:rPr>
          <w:rFonts w:ascii="Arial" w:hAnsi="Arial" w:eastAsia="Arial"/>
        </w:rPr>
        <w:t>Baumann Präzision GmbH und Dr. Fedor Lehnert</w:t>
      </w:r>
    </w:p>
    <w:p>
      <w:pPr>
        <w:widowControl/>
        <w:spacing w:after="80"/>
      </w:pPr>
      <w:r>
        <w:rPr>
          <w:rFonts w:ascii="Arial" w:hAnsi="Arial" w:eastAsia="Arial"/>
          <w:color w:val="586069"/>
          <w:sz w:val="18"/>
        </w:rPr>
        <w:t>Datum: 16.06.2026  |  Zeichen: MF-44719 / Waiver 1</w:t>
      </w:r>
    </w:p>
    <w:p>
      <w:pPr>
        <w:pStyle w:val="Title"/>
        <w:widowControl/>
      </w:pPr>
      <w:r>
        <w:rPr>
          <w:rFonts w:ascii="Arial" w:hAnsi="Arial" w:eastAsia="Arial"/>
        </w:rPr>
        <w:t>Befristete Zustimmung zur Investitionsfinanzierung</w:t>
      </w:r>
    </w:p>
    <w:p>
      <w:pPr>
        <w:widowControl/>
        <w:jc w:val="both"/>
      </w:pPr>
      <w:r>
        <w:rPr>
          <w:rFonts w:ascii="Arial" w:hAnsi="Arial" w:eastAsia="Arial"/>
        </w:rPr>
        <w:t>Nach Prüfung der bis 12. Juni vorgelegten Unterlagen stimmt die Bank der ersten Auszahlung aus dem Investitionsdarlehen bis zu 1.200.000 Euro zu. Die Zustimmung ist auf diesen Abruf begrenzt und mit den nachstehenden Bedingungen verbunden.</w:t>
      </w:r>
    </w:p>
    <w:p>
      <w:pPr>
        <w:pStyle w:val="Heading1"/>
        <w:widowControl/>
      </w:pPr>
      <w:r>
        <w:rPr>
          <w:rFonts w:ascii="Arial" w:hAnsi="Arial" w:eastAsia="Arial"/>
        </w:rPr>
        <w:t>1. Nachweise</w:t>
      </w:r>
    </w:p>
    <w:p>
      <w:pPr>
        <w:widowControl/>
        <w:jc w:val="both"/>
      </w:pPr>
      <w:r>
        <w:rPr>
          <w:rFonts w:ascii="Arial" w:hAnsi="Arial" w:eastAsia="Arial"/>
        </w:rPr>
        <w:t>Vor Auszahlung sind die aktuelle Gesellschafterliste, das Testamentsvollstreckerzeugnis und der protokollierte Gesellschafterbeschluss vom 18. Mai vorzulegen. Geschäftsführung und Testamentsvollstrecker bestätigen jeweils innerhalb ihrer Zuständigkeit, dass der Abruf dem genehmigten Investitionsplan entspricht.</w:t>
      </w:r>
    </w:p>
    <w:p>
      <w:pPr>
        <w:pStyle w:val="Heading1"/>
        <w:widowControl/>
      </w:pPr>
      <w:r>
        <w:rPr>
          <w:rFonts w:ascii="Arial" w:hAnsi="Arial" w:eastAsia="Arial"/>
        </w:rPr>
        <w:t>2. Finanzkennzahlen</w:t>
      </w:r>
    </w:p>
    <w:tbl>
      <w:tblPr>
        <w:tblStyle w:val="TableGrid"/>
        <w:tblW w:type="dxa" w:w="9600"/>
        <w:tblLayout w:type="autofit"/>
        <w:tblLook w:firstColumn="1" w:firstRow="1" w:lastColumn="0" w:lastRow="0" w:noHBand="0" w:noVBand="1" w:val="04A0"/>
        <w:jc w:val="center"/>
        <w:tblInd w:w="120" w:type="dxa"/>
      </w:tblPr>
      <w:tblGrid>
        <w:gridCol w:w="3300"/>
        <w:gridCol w:w="3000"/>
        <w:gridCol w:w="3300"/>
      </w:tblGrid>
      <w:tr>
        <w:trPr>
          <w:tblHeader w:val="true"/>
          <w:tblHeader w:val="true"/>
          <w:tblHeader w:val="true"/>
          <w:tblHeader w:val="true"/>
          <w:tblHeader w:val="true"/>
          <w:tblHeader w:val="true"/>
        </w:trPr>
        <w:tc>
          <w:tcPr>
            <w:tcW w:type="dxa" w:w="3300"/>
            <w:vAlign w:val="center"/>
            <w:shd w:fill="17324D"/>
            <w:tcMar>
              <w:top w:w="90" w:type="dxa"/>
              <w:start w:w="100" w:type="dxa"/>
              <w:bottom w:w="90" w:type="dxa"/>
              <w:end w:w="100" w:type="dxa"/>
            </w:tcMar>
          </w:tcPr>
          <w:p>
            <w:pPr>
              <w:spacing w:after="30"/>
            </w:pPr>
            <w:r>
              <w:rPr>
                <w:rFonts w:ascii="Arial" w:hAnsi="Arial"/>
                <w:b/>
                <w:color w:val="FFFFFF"/>
                <w:sz w:val="17"/>
              </w:rPr>
              <w:t>Kennzahl</w:t>
            </w:r>
          </w:p>
        </w:tc>
        <w:tc>
          <w:tcPr>
            <w:tcW w:type="dxa" w:w="3000"/>
            <w:vAlign w:val="center"/>
            <w:shd w:fill="17324D"/>
            <w:tcMar>
              <w:top w:w="90" w:type="dxa"/>
              <w:start w:w="100" w:type="dxa"/>
              <w:bottom w:w="90" w:type="dxa"/>
              <w:end w:w="100" w:type="dxa"/>
            </w:tcMar>
          </w:tcPr>
          <w:p>
            <w:pPr>
              <w:spacing w:after="30"/>
            </w:pPr>
            <w:r>
              <w:rPr>
                <w:rFonts w:ascii="Arial" w:hAnsi="Arial"/>
                <w:b/>
                <w:color w:val="FFFFFF"/>
                <w:sz w:val="17"/>
              </w:rPr>
              <w:t>Schwelle</w:t>
            </w:r>
          </w:p>
        </w:tc>
        <w:tc>
          <w:tcPr>
            <w:tcW w:type="dxa" w:w="3300"/>
            <w:vAlign w:val="center"/>
            <w:shd w:fill="17324D"/>
            <w:tcMar>
              <w:top w:w="90" w:type="dxa"/>
              <w:start w:w="100" w:type="dxa"/>
              <w:bottom w:w="90" w:type="dxa"/>
              <w:end w:w="100" w:type="dxa"/>
            </w:tcMar>
          </w:tcPr>
          <w:p>
            <w:pPr>
              <w:spacing w:after="30"/>
            </w:pPr>
            <w:r>
              <w:rPr>
                <w:rFonts w:ascii="Arial" w:hAnsi="Arial"/>
                <w:b/>
                <w:color w:val="FFFFFF"/>
                <w:sz w:val="17"/>
              </w:rPr>
              <w:t>Berichtszeitpunkt</w:t>
            </w:r>
          </w:p>
        </w:tc>
      </w:tr>
      <w:tr>
        <w:tc>
          <w:tcPr>
            <w:tcW w:type="dxa" w:w="3300"/>
            <w:vAlign w:val="center"/>
            <w:tcMar>
              <w:top w:w="90" w:type="dxa"/>
              <w:start w:w="100" w:type="dxa"/>
              <w:bottom w:w="90" w:type="dxa"/>
              <w:end w:w="100" w:type="dxa"/>
            </w:tcMar>
          </w:tcPr>
          <w:p>
            <w:pPr>
              <w:spacing w:after="30" w:line="259" w:lineRule="auto"/>
            </w:pPr>
            <w:r>
              <w:rPr>
                <w:rFonts w:ascii="Arial" w:hAnsi="Arial"/>
                <w:sz w:val="17"/>
              </w:rPr>
              <w:t>Liquiditätsreserve</w:t>
            </w:r>
          </w:p>
        </w:tc>
        <w:tc>
          <w:tcPr>
            <w:tcW w:type="dxa" w:w="3000"/>
            <w:vAlign w:val="center"/>
            <w:tcMar>
              <w:top w:w="90" w:type="dxa"/>
              <w:start w:w="100" w:type="dxa"/>
              <w:bottom w:w="90" w:type="dxa"/>
              <w:end w:w="100" w:type="dxa"/>
            </w:tcMar>
          </w:tcPr>
          <w:p>
            <w:pPr>
              <w:spacing w:after="30" w:line="259" w:lineRule="auto"/>
            </w:pPr>
            <w:r>
              <w:rPr>
                <w:rFonts w:ascii="Arial" w:hAnsi="Arial"/>
                <w:sz w:val="17"/>
              </w:rPr>
              <w:t>mindestens 1.500.000 EUR</w:t>
            </w:r>
          </w:p>
        </w:tc>
        <w:tc>
          <w:tcPr>
            <w:tcW w:type="dxa" w:w="3300"/>
            <w:vAlign w:val="center"/>
            <w:tcMar>
              <w:top w:w="90" w:type="dxa"/>
              <w:start w:w="100" w:type="dxa"/>
              <w:bottom w:w="90" w:type="dxa"/>
              <w:end w:w="100" w:type="dxa"/>
            </w:tcMar>
          </w:tcPr>
          <w:p>
            <w:pPr>
              <w:spacing w:after="30" w:line="259" w:lineRule="auto"/>
            </w:pPr>
            <w:r>
              <w:rPr>
                <w:rFonts w:ascii="Arial" w:hAnsi="Arial"/>
                <w:sz w:val="17"/>
              </w:rPr>
              <w:t>wöchentlich bis 30.09.2026</w:t>
            </w:r>
          </w:p>
        </w:tc>
      </w:tr>
      <w:tr>
        <w:tc>
          <w:tcPr>
            <w:tcW w:type="dxa" w:w="3300"/>
            <w:vAlign w:val="center"/>
            <w:shd w:fill="F2F4F5"/>
            <w:tcMar>
              <w:top w:w="90" w:type="dxa"/>
              <w:start w:w="100" w:type="dxa"/>
              <w:bottom w:w="90" w:type="dxa"/>
              <w:end w:w="100" w:type="dxa"/>
            </w:tcMar>
          </w:tcPr>
          <w:p>
            <w:pPr>
              <w:spacing w:after="30" w:line="259" w:lineRule="auto"/>
            </w:pPr>
            <w:r>
              <w:rPr>
                <w:rFonts w:ascii="Arial" w:hAnsi="Arial"/>
                <w:sz w:val="17"/>
              </w:rPr>
              <w:t>Nettofinanzverschuldung / EBITDA</w:t>
            </w:r>
          </w:p>
        </w:tc>
        <w:tc>
          <w:tcPr>
            <w:tcW w:type="dxa" w:w="3000"/>
            <w:vAlign w:val="center"/>
            <w:shd w:fill="F2F4F5"/>
            <w:tcMar>
              <w:top w:w="90" w:type="dxa"/>
              <w:start w:w="100" w:type="dxa"/>
              <w:bottom w:w="90" w:type="dxa"/>
              <w:end w:w="100" w:type="dxa"/>
            </w:tcMar>
          </w:tcPr>
          <w:p>
            <w:pPr>
              <w:spacing w:after="30" w:line="259" w:lineRule="auto"/>
            </w:pPr>
            <w:r>
              <w:rPr>
                <w:rFonts w:ascii="Arial" w:hAnsi="Arial"/>
                <w:sz w:val="17"/>
              </w:rPr>
              <w:t>höchstens 3,5</w:t>
            </w:r>
          </w:p>
        </w:tc>
        <w:tc>
          <w:tcPr>
            <w:tcW w:type="dxa" w:w="3300"/>
            <w:vAlign w:val="center"/>
            <w:shd w:fill="F2F4F5"/>
            <w:tcMar>
              <w:top w:w="90" w:type="dxa"/>
              <w:start w:w="100" w:type="dxa"/>
              <w:bottom w:w="90" w:type="dxa"/>
              <w:end w:w="100" w:type="dxa"/>
            </w:tcMar>
          </w:tcPr>
          <w:p>
            <w:pPr>
              <w:spacing w:after="30" w:line="259" w:lineRule="auto"/>
            </w:pPr>
            <w:r>
              <w:rPr>
                <w:rFonts w:ascii="Arial" w:hAnsi="Arial"/>
                <w:sz w:val="17"/>
              </w:rPr>
              <w:t>quartalsweise</w:t>
            </w:r>
          </w:p>
        </w:tc>
      </w:tr>
      <w:tr>
        <w:tc>
          <w:tcPr>
            <w:tcW w:type="dxa" w:w="3300"/>
            <w:vAlign w:val="center"/>
            <w:tcMar>
              <w:top w:w="90" w:type="dxa"/>
              <w:start w:w="100" w:type="dxa"/>
              <w:bottom w:w="90" w:type="dxa"/>
              <w:end w:w="100" w:type="dxa"/>
            </w:tcMar>
          </w:tcPr>
          <w:p>
            <w:pPr>
              <w:spacing w:after="30" w:line="259" w:lineRule="auto"/>
            </w:pPr>
            <w:r>
              <w:rPr>
                <w:rFonts w:ascii="Arial" w:hAnsi="Arial"/>
                <w:sz w:val="17"/>
              </w:rPr>
              <w:t>Ausschüttungen</w:t>
            </w:r>
          </w:p>
        </w:tc>
        <w:tc>
          <w:tcPr>
            <w:tcW w:type="dxa" w:w="3000"/>
            <w:vAlign w:val="center"/>
            <w:tcMar>
              <w:top w:w="90" w:type="dxa"/>
              <w:start w:w="100" w:type="dxa"/>
              <w:bottom w:w="90" w:type="dxa"/>
              <w:end w:w="100" w:type="dxa"/>
            </w:tcMar>
          </w:tcPr>
          <w:p>
            <w:pPr>
              <w:spacing w:after="30" w:line="259" w:lineRule="auto"/>
            </w:pPr>
            <w:r>
              <w:rPr>
                <w:rFonts w:ascii="Arial" w:hAnsi="Arial"/>
                <w:sz w:val="17"/>
              </w:rPr>
              <w:t>0 EUR ohne Zustimmung</w:t>
            </w:r>
          </w:p>
        </w:tc>
        <w:tc>
          <w:tcPr>
            <w:tcW w:type="dxa" w:w="3300"/>
            <w:vAlign w:val="center"/>
            <w:tcMar>
              <w:top w:w="90" w:type="dxa"/>
              <w:start w:w="100" w:type="dxa"/>
              <w:bottom w:w="90" w:type="dxa"/>
              <w:end w:w="100" w:type="dxa"/>
            </w:tcMar>
          </w:tcPr>
          <w:p>
            <w:pPr>
              <w:spacing w:after="30" w:line="259" w:lineRule="auto"/>
            </w:pPr>
            <w:r>
              <w:rPr>
                <w:rFonts w:ascii="Arial" w:hAnsi="Arial"/>
                <w:sz w:val="17"/>
              </w:rPr>
              <w:t>bis endgültige Freigabe</w:t>
            </w:r>
          </w:p>
        </w:tc>
      </w:tr>
      <w:tr>
        <w:tc>
          <w:tcPr>
            <w:tcW w:type="dxa" w:w="3300"/>
            <w:vAlign w:val="center"/>
            <w:shd w:fill="F2F4F5"/>
            <w:tcMar>
              <w:top w:w="90" w:type="dxa"/>
              <w:start w:w="100" w:type="dxa"/>
              <w:bottom w:w="90" w:type="dxa"/>
              <w:end w:w="100" w:type="dxa"/>
            </w:tcMar>
          </w:tcPr>
          <w:p>
            <w:pPr>
              <w:spacing w:after="30" w:line="259" w:lineRule="auto"/>
            </w:pPr>
            <w:r>
              <w:rPr>
                <w:rFonts w:ascii="Arial" w:hAnsi="Arial"/>
                <w:sz w:val="17"/>
              </w:rPr>
              <w:t>Pflichtteilszahlungen</w:t>
            </w:r>
          </w:p>
        </w:tc>
        <w:tc>
          <w:tcPr>
            <w:tcW w:type="dxa" w:w="3000"/>
            <w:vAlign w:val="center"/>
            <w:shd w:fill="F2F4F5"/>
            <w:tcMar>
              <w:top w:w="90" w:type="dxa"/>
              <w:start w:w="100" w:type="dxa"/>
              <w:bottom w:w="90" w:type="dxa"/>
              <w:end w:w="100" w:type="dxa"/>
            </w:tcMar>
          </w:tcPr>
          <w:p>
            <w:pPr>
              <w:spacing w:after="30" w:line="259" w:lineRule="auto"/>
            </w:pPr>
            <w:r>
              <w:rPr>
                <w:rFonts w:ascii="Arial" w:hAnsi="Arial"/>
                <w:sz w:val="17"/>
              </w:rPr>
              <w:t>höchstens 100.000 EUR kumuliert</w:t>
            </w:r>
          </w:p>
        </w:tc>
        <w:tc>
          <w:tcPr>
            <w:tcW w:type="dxa" w:w="3300"/>
            <w:vAlign w:val="center"/>
            <w:shd w:fill="F2F4F5"/>
            <w:tcMar>
              <w:top w:w="90" w:type="dxa"/>
              <w:start w:w="100" w:type="dxa"/>
              <w:bottom w:w="90" w:type="dxa"/>
              <w:end w:w="100" w:type="dxa"/>
            </w:tcMar>
          </w:tcPr>
          <w:p>
            <w:pPr>
              <w:spacing w:after="30" w:line="259" w:lineRule="auto"/>
            </w:pPr>
            <w:r>
              <w:rPr>
                <w:rFonts w:ascii="Arial" w:hAnsi="Arial"/>
                <w:sz w:val="17"/>
              </w:rPr>
              <w:t>bis Finanzierungsvereinbarung</w:t>
            </w:r>
          </w:p>
        </w:tc>
      </w:tr>
    </w:tbl>
    <w:p>
      <w:pPr>
        <w:widowControl/>
        <w:spacing w:after="0"/>
      </w:pPr>
    </w:p>
    <w:p>
      <w:pPr>
        <w:pStyle w:val="Heading1"/>
        <w:widowControl/>
      </w:pPr>
      <w:r>
        <w:rPr>
          <w:rFonts w:ascii="Arial" w:hAnsi="Arial" w:eastAsia="Arial"/>
        </w:rPr>
        <w:t>3. Vorbehalte</w:t>
      </w:r>
    </w:p>
    <w:p>
      <w:pPr>
        <w:widowControl/>
        <w:jc w:val="both"/>
      </w:pPr>
      <w:r>
        <w:rPr>
          <w:rFonts w:ascii="Arial" w:hAnsi="Arial" w:eastAsia="Arial"/>
        </w:rPr>
        <w:t>Die Bank bewertet weder die Erbquote noch die Reichweite der Testamentsvollstreckung abschließend. Die Freigabe beruht auf den vorgelegten Nachweisen und gilt nicht für spätere Änderungen. Unrichtige oder unvollständige Angaben sind unverzüglich zu berichtigen.</w:t>
      </w:r>
    </w:p>
    <w:p>
      <w:pPr>
        <w:widowControl/>
        <w:jc w:val="both"/>
      </w:pPr>
      <w:r>
        <w:rPr>
          <w:rFonts w:ascii="Arial" w:hAnsi="Arial" w:eastAsia="Arial"/>
        </w:rPr>
        <w:t>Mainfranken Bank AG Claudia Rehm | Martin Zahn</w:t>
      </w:r>
    </w:p>
    <w:p>
      <w:pPr>
        <w:pStyle w:val="Heading1"/>
        <w:widowControl/>
      </w:pPr>
      <w:r>
        <w:rPr>
          <w:rFonts w:ascii="Arial" w:hAnsi="Arial" w:eastAsia="Arial"/>
        </w:rPr>
        <w:t>4. Auszahlung und Berichtspflichten</w:t>
      </w:r>
    </w:p>
    <w:p>
      <w:pPr>
        <w:keepLines w:val="0"/>
        <w:widowControl/>
      </w:pPr>
      <w:r>
        <w:rPr>
          <w:rFonts w:ascii="Arial" w:hAnsi="Arial" w:eastAsia="Arial"/>
        </w:rPr>
        <w:t>Die erste Tranche von 1180000,00 EUR wurde am 22.06.2026 an den Maschinenlieferanten ausgezahlt. Die verbleibenden 20000,00 EUR der Freigabe sind für Abnahme- und Transportkosten reserviert. Wöchentliche Liquiditätsberichte gehen jeweils montags bis 12:00 Uhr an Claudia Rehm.</w:t>
      </w:r>
    </w:p>
    <w:p>
      <w:pPr>
        <w:keepLines w:val="0"/>
        <w:widowControl/>
      </w:pPr>
      <w:r>
        <w:rPr>
          <w:rFonts w:ascii="Arial" w:hAnsi="Arial" w:eastAsia="Arial"/>
        </w:rPr>
        <w:t>Die Bank bestätigte am 29.06.2026 eine Liquiditätsreserve von 1720000,00 EUR. Der Covenant ist damit an diesem Berichtstag eingehalten; die Aussage gilt nicht automatisch für spätere Wochen.</w:t>
      </w:r>
    </w:p>
    <w:sectPr w:rsidR="00FC693F" w:rsidRPr="0006063C" w:rsidSect="00034616">
      <w:headerReference w:type="default" r:id="rId9"/>
      <w:footerReference w:type="default" r:id="rId10"/>
      <w:pgSz w:w="11906" w:h="16838"/>
      <w:pgMar w:top="1162" w:right="1219" w:bottom="1162"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60"/>
      <w:jc w:val="left"/>
    </w:pPr>
    <w:r>
      <w:rPr>
        <w:rFonts w:ascii="Times New Roman" w:hAnsi="Times New Roman"/>
        <w:color w:val="6B6B66"/>
        <w:sz w:val="16"/>
      </w:rPr>
    </w:r>
    <w:r>
      <w:rPr>
        <w:rFonts w:ascii="Times New Roman" w:hAnsi="Times New Roman"/>
        <w:color w:val="6B6B66"/>
        <w:sz w:val="16"/>
      </w:rPr>
      <w:t>Mainfranken Bank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jc w:val="left"/>
    </w:pPr>
    <w:r/>
    <w:r>
      <w:rPr>
        <w:rFonts w:ascii="Times New Roman" w:hAnsi="Times New Roman"/>
        <w:b/>
        <w:color w:val="2C5230"/>
        <w:sz w:val="24"/>
      </w:rPr>
      <w:t>Mainfranken Bank AG</w:t>
    </w: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Mainfranken Bank AG</w:t>
          </w:r>
        </w:p>
        <w:p>
          <w:pPr>
            <w:spacing w:after="0"/>
          </w:pPr>
          <w:r>
            <w:rPr>
              <w:color w:val="6B7378"/>
              <w:sz w:val="15"/>
            </w:rPr>
            <w:t>Firmenkunden Restrukturierung | Marktplatz 11 | 97070 Würzburg</w:t>
          </w:r>
        </w:p>
      </w:tc>
      <w:tc>
        <w:tcPr>
          <w:tcW w:type="dxa" w:w="4706"/>
        </w:tcPr>
        <w:p>
          <w:pPr>
            <w:spacing w:after="20"/>
            <w:jc w:val="right"/>
          </w:pPr>
          <w:r>
            <w:rPr>
              <w:b/>
              <w:color w:val="17324D"/>
              <w:sz w:val="18"/>
            </w:rPr>
            <w:t>Nachlass Baumann</w:t>
          </w:r>
        </w:p>
        <w:p>
          <w:pPr>
            <w:spacing w:after="0"/>
            <w:jc w:val="right"/>
          </w:pPr>
          <w:r>
            <w:rPr>
              <w:color w:val="6B7378"/>
              <w:sz w:val="15"/>
            </w:rPr>
            <w:t>Aktenzeichen SP/26-309 MB</w:t>
          </w:r>
        </w:p>
      </w:tc>
    </w:tr>
  </w:tbl>
  <w:p>
    <w:pPr>
      <w:jc w:val="left"/>
      <w:pBdr>
        <w:bottom w:val="single" w:sz="6" w:space="2" w:color="2C5230"/>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Befristete Zustimmung zur Investitionsfinanzierung</dc:title>
  <dc:subject>MF-44719 / Waiver 1</dc:subject>
  <dc:creator>Steinbrück Partnerschaft</dc:creator>
  <cp:keywords/>
  <dc:description>generated by python-docx</dc:description>
  <cp:lastModifiedBy>Steinbrück Partnerschaft</cp:lastModifiedBy>
  <cp:revision>1</cp:revision>
  <dcterms:created xsi:type="dcterms:W3CDTF">2026-07-15T12:00:00Z</dcterms:created>
  <dcterms:modified xsi:type="dcterms:W3CDTF">2026-07-15T12:00:00Z</dcterms:modified>
  <cp:category/>
</cp:coreProperties>
</file>