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Karosseriewerkstatt Korbinian Dorn · Spindelgasse 4, Lindenquell</w:t>
      </w:r>
    </w:p>
    <w:p>
      <w:pPr>
        <w:pStyle w:val="Title"/>
      </w:pPr>
      <w:r>
        <w:t>Rechnung KD-260916 mit Zahlungsbestätigung</w:t>
      </w:r>
    </w:p>
    <w:p>
      <w:r>
        <w:t>16.09.2026</w:t>
      </w:r>
    </w:p>
    <w:p>
      <w:r>
        <w:t>Rechnung an Tassilo Dinkel, Quittenbogen 12, Lindenquell. Privatfahrzeug: blauer Kompaktwagen, Werkstattauftrag 26-184. Annahme am 15. September um 08:00 Uhr, Abholung am 16. September um 16:20 Uhr.</w:t>
      </w:r>
    </w:p>
    <w:p>
      <w:pPr>
        <w:pStyle w:val="Heading1"/>
      </w:pPr>
      <w:r>
        <w:t>1 Ausgeführte Arbeiten</w:t>
      </w:r>
    </w:p>
    <w:p>
      <w:r>
        <w:t>Die linke hintere Tür wurde nach dem seitlichen Streifkontakt instand gesetzt. Ausbeulen und Richten: 6 Stunden zu 95,00 EUR, zusammen 570,00 EUR netto. Vorbereitung und Lackierung der Tür: 6 Stunden zu 95,00 EUR, zusammen 570,00 EUR netto. Lackmaterial: 360,00 EUR netto. Ausbau und Einbau von Türgriff, Dichtung und Zierleiste: 200,00 EUR netto. Neue beschädigte Zierleiste: 100,00 EUR netto.</w:t>
      </w:r>
    </w:p>
    <w:p>
      <w:r>
        <w:t>Nettosumme: 1.800,00 EUR. Umsatzsteuer 19 Prozent: 342,00 EUR. Rechnungsbetrag: 2.142,00 EUR. Der Betrag wurde am 16. September bei Abholung vollständig per Karte bezahlt.</w:t>
      </w:r>
    </w:p>
    <w:p>
      <w:pPr>
        <w:pStyle w:val="Heading1"/>
      </w:pPr>
      <w:r>
        <w:t>2 Abgrenzung</w:t>
      </w:r>
    </w:p>
    <w:p>
      <w:r>
        <w:t>Abgerechnet sind nur die Arbeiten an der linken hinteren Tür. Ein älterer kleiner Kratzer an der rechten vorderen Stoßstangenecke wurde bei Annahme vermerkt und nicht bearbeitet. Das Fahrzeug war vor Beginn der Reparatur fahrbereit. Eine Achsvermessung, eine Wertminderungsbewertung und eine Mietwagengestellung gehörten nicht zum Auftrag. Die Rechnung enthält keine Arbeiten auf Vorrat und keinen Kostenvoranschlag.</w:t>
      </w:r>
    </w:p>
    <w:p>
      <w:r>
        <w:t>Korbinian Dorn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KD-260916 mit Zahlungsbestätigung</dc:title>
  <dc:subject/>
  <dc:creator>Karosseriewerkstatt Korbinian Dorn · Spindelgasse 4,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