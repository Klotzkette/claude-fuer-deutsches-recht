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Rundbogen Architektur</w:t>
      </w:r>
    </w:p>
    <w:p>
      <w:r>
        <w:t>Planerzeile 29, 27283 Verden</w:t>
        <w:br/>
        <w:t>objekt@rundbogen.example</w:t>
      </w:r>
    </w:p>
    <w:p>
      <w:r>
        <w:t>Mühlenwiese Betreuung gGmbH</w:t>
        <w:br/>
        <w:t>Kinderbogen 32, 27283 Verden</w:t>
      </w:r>
    </w:p>
    <w:p>
      <w:r>
        <w:t>Verden, 14.08.2026 | VM-26-D</w:t>
      </w:r>
    </w:p>
    <w:p>
      <w:pPr>
        <w:pStyle w:val="Title"/>
      </w:pPr>
      <w:r>
        <w:t>Übergabe Erweiterung Kita Mühlenwiese</w:t>
      </w:r>
    </w:p>
    <w:p>
      <w:r>
        <w:t>Sehr geehrte Damen und Herren,</w:t>
      </w:r>
    </w:p>
    <w:p>
      <w:pPr>
        <w:keepLines/>
      </w:pPr>
      <w:r>
        <w:t>Am 14.08.2026 um 14:00 Uhr wurden die Räume G1, G2, Garderobe und Sanitärbereich des Erweiterungsbaus an Tessa Lühr und Kita-Leitung Marit Heese übergeben. Die Schlüsselübergabe umfasst zwölf Raumschlüssel und zwei Zugangstransponder. Sie ersetzt keine noch fehlende Gewerkeabnahme und keine öffentlich-rechtliche oder technische Nutzungsfreigabe.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r>
              <w:rPr>
                <w:b/>
                <w:sz w:val="20"/>
              </w:rPr>
              <w:t>Unterlage/Einweisung</w:t>
            </w:r>
          </w:p>
        </w:tc>
        <w:tc>
          <w:tcPr>
            <w:tcW w:type="dxa" w:w="3289"/>
          </w:tcPr>
          <w:p>
            <w:r>
              <w:rPr>
                <w:b/>
                <w:sz w:val="20"/>
              </w:rPr>
              <w:t>Stand</w:t>
            </w:r>
          </w:p>
        </w:tc>
        <w:tc>
          <w:tcPr>
            <w:tcW w:type="dxa" w:w="3289"/>
          </w:tcPr>
          <w:p>
            <w:r>
              <w:rPr>
                <w:b/>
                <w:sz w:val="20"/>
              </w:rPr>
              <w:t>Empfang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20"/>
              </w:rPr>
              <w:t>Revisionsgrundriss A-20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12.08.2026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Papier und PDF übergeben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20"/>
              </w:rPr>
              <w:t>Elektroprüfung E-09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10.08.2026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PDF übergeben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20"/>
              </w:rPr>
              <w:t>Türbedienung T1 bis T4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14.08.2026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Heese und Bahr eingewiesen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20"/>
              </w:rPr>
              <w:t>Dachdokumentation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Teilmappe 08.08.2026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Produktdaten vorhanden; T-03-Skizze fehlt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20"/>
              </w:rPr>
              <w:t>Heizungsbedienung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12.08.2026</w:t>
            </w:r>
          </w:p>
        </w:tc>
        <w:tc>
          <w:tcPr>
            <w:tcW w:type="dxa" w:w="3289"/>
          </w:tcPr>
          <w:p>
            <w:r>
              <w:rPr>
                <w:b w:val="0"/>
                <w:sz w:val="20"/>
              </w:rPr>
              <w:t>Bahr eingewiesen</w:t>
            </w:r>
          </w:p>
        </w:tc>
      </w:tr>
    </w:tbl>
    <w:p>
      <w:pPr>
        <w:keepLines/>
      </w:pPr>
      <w:r>
        <w:t>Die Dachabnahme fand am 30.07.2026 statt. Rohbau wurde am 18.06.2026, Fenster/Türen am 05.08.2026 und Elektro am 10.08.2026 gesondert abgenommen; die Originalprotokolle der übrigen Gewerke verwahrt die Bauherrin. Die Übergabeakte enthält diese drei Protokolle nicht. Der Status des Dachpunkts M-01 wird durch die Schlüsselübergabe nicht verändert.</w:t>
      </w:r>
    </w:p>
    <w:p>
      <w:pPr>
        <w:keepLines/>
      </w:pPr>
      <w:r>
        <w:t>Hausmeister Bahr verwahrt die Wartungsunterlagen im Technikraum. Die Betreiberin übernimmt die turnusmäßige Sichtkontrolle der zugänglichen Abläufe nach der übergebenen Pflegeanleitung. Die Frage der Anschlussausführung T-03 bleibt davon unberührt. Empfang bestätigt: gez. Tessa Lühr, gez. Marit Heese. Übergeben: gez. Elisa Wenke.</w:t>
      </w:r>
    </w:p>
    <w:p>
      <w:pPr>
        <w:keepLines/>
      </w:pPr>
      <w:r>
        <w:t>Mit freundlichen Grüßen</w:t>
        <w:br/>
        <w:t>gez. Elisa Wenke, Architektin</w:t>
      </w:r>
    </w:p>
    <w:p>
      <w:r>
        <w:t>Anlagen: keine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VM-26-D | 2026-08-14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48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Übergabe Erweiterung Kita Mühlenwiese</dc:title>
  <dc:subject/>
  <dc:creator>Klotzkette</dc:creator>
  <cp:keywords/>
  <dc:description>generated by python-docx</dc:description>
  <cp:lastModifiedBy>Klotzkette</cp:lastModifiedBy>
  <cp:revision>1</cp:revision>
  <dcterms:created xsi:type="dcterms:W3CDTF">2026-08-14T00:00:00Z</dcterms:created>
  <dcterms:modified xsi:type="dcterms:W3CDTF">2026-08-14T00:00:00Z</dcterms:modified>
  <cp:category/>
  <dc:language>de-DE</dc:language>
</cp:coreProperties>
</file>