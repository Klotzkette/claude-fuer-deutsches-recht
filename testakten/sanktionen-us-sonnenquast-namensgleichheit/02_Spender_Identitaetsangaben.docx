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Ottokar Sonnquast</w:t>
        <w:br/>
        <w:t>Faltenweg 6, Wimpelried, Fantasiestaat Sonnenquast</w:t>
        <w:br/>
        <w:t>ottokar.sonnquast@saumwerk.example</w:t>
      </w:r>
    </w:p>
    <w:p>
      <w:r>
        <w:t>Flaumquell Stiftung</w:t>
        <w:br/>
        <w:t>Edeltraud Falterwams, Spendenbüro</w:t>
        <w:br/>
        <w:t>Wimpelgasse 11, Berlin</w:t>
      </w:r>
    </w:p>
    <w:p>
      <w:r>
        <w:t>28.09.2026</w:t>
      </w:r>
    </w:p>
    <w:p>
      <w:pPr>
        <w:pStyle w:val="Title"/>
      </w:pPr>
      <w:r>
        <w:t>Persönliche Angaben zur zugesagten Zuwendung FS-26092</w:t>
      </w:r>
    </w:p>
    <w:p>
      <w:pPr/>
      <w:r>
        <w:t>Sehr geehrte Frau Falterwams,</w:t>
      </w:r>
    </w:p>
    <w:p>
      <w:pPr/>
      <w:r>
        <w:t>Sie baten mich, meinen vollständigen Namen und die Angaben aus meinem Ausweisdokument getrennt von der kurzen Überweisungsnachricht aufzuschreiben. Sämtliche Personen, Identitätsangaben und Dokumentkennungen dieser Unterlage sind erfunden. Es handelt sich nicht um einen verwendbaren Identitätsnachweis.</w:t>
      </w:r>
    </w:p>
    <w:p>
      <w:pPr>
        <w:pStyle w:val="Heading1"/>
      </w:pPr>
      <w:r>
        <w:t>1 Angaben zur Person</w:t>
      </w:r>
    </w:p>
    <w:p>
      <w:pPr/>
      <w:r>
        <w:t>Mein Name wird Ottokar Sonnquast geschrieben, also ohne die Silbe en zwischen Sonn und quast. Mein Geburtsdatum ist der 06.11.1989. Als Geburtsort steht Wimpelried im Fantasiestaat Sonnenquast im Dokument. Meine Anschrift lautet Faltenweg 6 in Wimpelried. Die für diese Übung erfundene Dokumentkennung lautet TRAIN-ID-SQ-89. Das Dokument wurde am 11.02.2025 ausgestellt. Die Angabe zur Gültigkeitsdauer wurde in diese Textausfertigung nicht übertragen. Eine behördliche Echtheitsbestätigung liegt der Stiftung nicht vor.</w:t>
      </w:r>
    </w:p>
    <w:p>
      <w:pPr>
        <w:pStyle w:val="Heading1"/>
      </w:pPr>
      <w:r>
        <w:t>2 Zuwendung</w:t>
      </w:r>
    </w:p>
    <w:p>
      <w:pPr/>
      <w:r>
        <w:t>Ich habe 6000,00 USD aus meinem privaten Guthaben für die geplante Versorgungseinrichtung zugesagt. Der Betrag soll zunächst an die Flaumquell Stiftung gehen. Meine interne Zahlungsreferenz lautet TRAIN-DON-SQ-6000. Ich habe die Stiftung nicht bevollmächtigt, einen anderen Betrag einzuziehen. Ein Anteil an einem Unternehmen oder eine Gegenleistung ist damit nicht verbunden.</w:t>
      </w:r>
    </w:p>
    <w:p>
      <w:pPr>
        <w:pStyle w:val="Heading1"/>
      </w:pPr>
      <w:r>
        <w:t>3 Meine Verbindung zur Einrichtung</w:t>
      </w:r>
    </w:p>
    <w:p>
      <w:pPr/>
      <w:r>
        <w:t>Den Namen Siebter Knopf Hilfsbund kenne ich aus einer Nachricht von Kunigunde Knopfsegel. Ich habe sie bei einer privaten Veranstaltung getroffen und ihre Angaben nicht anhand eines Registers überprüft. Ein Amt in dieser Einrichtung habe ich nicht. Die Bezeichnung Orden vom Siebten Knopf sagt mir aus eigener Tätigkeit nichts. Ich kann weder die Anschrift noch die Vertretungsberechtigung eines Empfängers bestätigen.</w:t>
      </w:r>
    </w:p>
    <w:p>
      <w:pPr/>
      <w:r>
        <w:t>Bitte melden Sie sich, wenn Sie weitere Angaben von mir benötigen. Ich möchte vor einer Weiterleitung wissen, ob die Empfängerunterlagen vollständig sind.</w:t>
      </w:r>
    </w:p>
    <w:p>
      <w:pPr/>
      <w:r>
        <w:t>Freundliche Grüße</w:t>
        <w:br/>
        <w:t>Ottokar Sonnquast</w:t>
        <w:br/>
        <w:t>Unterzeichnet am 28.09.2026, 18:10 Uhr; Übermittlung als Textausfertigung ohne Ausweisbild.</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Angaben zur zugesagten Zuwendung FS-26092</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