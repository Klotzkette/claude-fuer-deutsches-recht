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Prompt- und Outputlog Neuronest Audio</w:t>
      </w:r>
    </w:p>
    <w:p>
      <w:pPr>
        <w:jc w:val="left"/>
      </w:pPr>
      <w:r>
        <w:t xml:space="preserve">Auszug aus dem Export </w:t>
      </w:r>
      <w:r>
        <w:t>neuronest_session_2026-03-27.json</w:t>
      </w:r>
      <w:r>
        <w:t>, übertragen in lesbare Form.</w:t>
      </w:r>
    </w:p>
    <w:p>
      <w:pPr>
        <w:pStyle w:val="Heading2"/>
      </w:pPr>
      <w:r>
        <w:rPr>
          <w:rFonts w:ascii="Times New Roman" w:hAnsi="Times New Roman"/>
        </w:rPr>
        <w:t>Sessiondaten</w:t>
      </w:r>
    </w:p>
    <w:p>
      <w:pPr>
        <w:pStyle w:val="ListBullet"/>
      </w:pPr>
      <w:r>
        <w:t>Account: auerbach.soundworks@studio.de</w:t>
      </w:r>
    </w:p>
    <w:p>
      <w:pPr>
        <w:pStyle w:val="ListBullet"/>
      </w:pPr>
      <w:r>
        <w:t>Modell: Neuronest Audio Composer 4.3</w:t>
      </w:r>
    </w:p>
    <w:p>
      <w:pPr>
        <w:pStyle w:val="ListBullet"/>
      </w:pPr>
      <w:r>
        <w:t>Projekt: Nordlicht Beton campaign demo</w:t>
      </w:r>
    </w:p>
    <w:p>
      <w:pPr>
        <w:pStyle w:val="ListBullet"/>
      </w:pPr>
      <w:r>
        <w:t>Start: 27.03.2026, 21:14:09 Uhr</w:t>
      </w:r>
    </w:p>
    <w:p>
      <w:pPr>
        <w:pStyle w:val="ListBullet"/>
      </w:pPr>
      <w:r>
        <w:t>Export: 28.03.2026, 00:31:44 Uhr</w:t>
      </w:r>
    </w:p>
    <w:p>
      <w:pPr>
        <w:pStyle w:val="Heading2"/>
      </w:pPr>
      <w:r>
        <w:rPr>
          <w:rFonts w:ascii="Times New Roman" w:hAnsi="Times New Roman"/>
        </w:rPr>
        <w:t>Prompt 1</w:t>
      </w:r>
    </w:p>
    <w:p>
      <w:pPr>
        <w:jc w:val="left"/>
      </w:pPr>
      <w:r>
        <w:t>„Erzeuge einen hellen, urbanen, europäischen Werbesong mit einer kurzen Hookline. Keine bekannten Melodien. Textmotiv: Morgenlicht in grauer Stadt. Tempo um 104 BPM. Kein Kinderlied. Kein Pathos.“</w:t>
      </w:r>
    </w:p>
    <w:p>
      <w:pPr>
        <w:jc w:val="left"/>
      </w:pPr>
      <w:r>
        <w:t>Output: Drei MIDI-Skizzen. Skizze 2 enthält den Quartimpuls A-d, aber noch ohne Schlussphrase.</w:t>
      </w:r>
    </w:p>
    <w:p>
      <w:pPr>
        <w:pStyle w:val="Heading2"/>
      </w:pPr>
      <w:r>
        <w:rPr>
          <w:rFonts w:ascii="Times New Roman" w:hAnsi="Times New Roman"/>
        </w:rPr>
        <w:t>Prompt 4</w:t>
      </w:r>
    </w:p>
    <w:p>
      <w:pPr>
        <w:jc w:val="left"/>
      </w:pPr>
      <w:r>
        <w:t>„Mehr Beton, weniger Stadion. Melodie soll singbar sein, aber nicht nach Folk klingen. Refrain bitte mit vier kurzen Zeilen. Bestehende Textidee: graue Brücken, Sommer in Jackentasche.“</w:t>
      </w:r>
    </w:p>
    <w:p>
      <w:pPr>
        <w:jc w:val="left"/>
      </w:pPr>
      <w:r>
        <w:t xml:space="preserve">Output: </w:t>
      </w:r>
      <w:r>
        <w:t>suggestion_14</w:t>
      </w:r>
      <w:r>
        <w:t>, siehe Songtextfassung C. Das System schlägt „graue Bögen“ vor, behält aber „Jackentasche“.</w:t>
      </w:r>
    </w:p>
    <w:p>
      <w:pPr>
        <w:pStyle w:val="Heading2"/>
      </w:pPr>
      <w:r>
        <w:rPr>
          <w:rFonts w:ascii="Times New Roman" w:hAnsi="Times New Roman"/>
        </w:rPr>
        <w:t>Prompt 7</w:t>
      </w:r>
    </w:p>
    <w:p>
      <w:pPr>
        <w:jc w:val="left"/>
      </w:pPr>
      <w:r>
        <w:t>„Nimm die erste Linie der alten Demo nicht direkt. Lass die Hook heller enden. Verwende Glas-Percussion, aber keine Samples.“</w:t>
      </w:r>
    </w:p>
    <w:p>
      <w:pPr>
        <w:jc w:val="left"/>
      </w:pPr>
      <w:r>
        <w:t xml:space="preserve">Output: MIDI-Datei </w:t>
      </w:r>
      <w:r>
        <w:t>hook_bright_07.mid</w:t>
      </w:r>
      <w:r>
        <w:t xml:space="preserve">, Preset </w:t>
      </w:r>
      <w:r>
        <w:t>GlassStep Berlin 07</w:t>
      </w:r>
      <w:r>
        <w:t xml:space="preserve">, Audio-Bounce </w:t>
      </w:r>
      <w:r>
        <w:t>hook_bright_07.wav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Problemstellen</w:t>
      </w:r>
    </w:p>
    <w:p>
      <w:pPr>
        <w:pStyle w:val="ListBullet"/>
      </w:pPr>
      <w:r>
        <w:t>Das Log zeigt, dass Nutzerinput bereits konkrete Textmotive enthielt.</w:t>
      </w:r>
    </w:p>
    <w:p>
      <w:pPr>
        <w:pStyle w:val="ListBullet"/>
      </w:pPr>
      <w:r>
        <w:t>„alte Demo“ ist nicht näher bezeichnet. Möglich: Henning Valtin Demo oder ein interner Auerbach-Entwurf.</w:t>
      </w:r>
    </w:p>
    <w:p>
      <w:pPr>
        <w:pStyle w:val="ListBullet"/>
      </w:pPr>
      <w:r>
        <w:t>Neuronest bestätigt nicht, ob Rechtevorbehalte externer Webseiten beachtet wurden.</w:t>
      </w:r>
    </w:p>
    <w:p>
      <w:pPr>
        <w:pStyle w:val="ListBullet"/>
      </w:pPr>
      <w:r>
        <w:t>Der Export enthält keine vollständige Trainingsdatenliste.</w:t>
      </w:r>
    </w:p>
    <w:p>
      <w:pPr>
        <w:pStyle w:val="Heading2"/>
      </w:pPr>
      <w:r>
        <w:rPr>
          <w:rFonts w:ascii="Times New Roman" w:hAnsi="Times New Roman"/>
        </w:rPr>
        <w:t>Vorläufige Beweisfrage</w:t>
      </w:r>
    </w:p>
    <w:p>
      <w:pPr>
        <w:jc w:val="left"/>
      </w:pPr>
      <w:r>
        <w:t>Der menschliche Beitrag könnte in Auswahl, Promptführung, Überarbeitung, Textvorgabe, Arrangement und finaler Mischung liegen. Der reine KI-Rohoutput ist aber nicht der finale Spot. Für Urheberschaft und Rechtekette muss die Endfassung Datei für Datei rekonstruiert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