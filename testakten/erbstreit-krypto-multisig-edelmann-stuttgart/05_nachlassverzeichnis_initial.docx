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Nachlassverzeichnis (Initialaufstellung) — Edelmann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Stichtag:</w:t>
      </w:r>
      <w:r>
        <w:t xml:space="preserve"> 12.03.2025 (Todestag)</w:t>
      </w:r>
    </w:p>
    <w:p>
      <w:pPr>
        <w:jc w:val="left"/>
      </w:pPr>
      <w:r>
        <w:rPr>
          <w:b/>
        </w:rPr>
        <w:t>Erstellt:</w:t>
      </w:r>
      <w:r>
        <w:t xml:space="preserve"> 07.05.2025 durch RAin Steinkamp, auf Basis vorhandener Belege</w:t>
      </w:r>
    </w:p>
    <w:p>
      <w:pPr>
        <w:jc w:val="left"/>
      </w:pPr>
      <w:r>
        <w:rPr>
          <w:b/>
        </w:rPr>
        <w:t>Status:</w:t>
      </w:r>
      <w:r>
        <w:t xml:space="preserve"> vorläufig, Bewertungen z.T. geschätzt; formelles Sachverständigengutachten beauftragt</w:t>
      </w:r>
    </w:p>
    <w:p/>
    <w:p>
      <w:pPr>
        <w:pStyle w:val="Heading2"/>
      </w:pPr>
      <w:r>
        <w:rPr>
          <w:rFonts w:ascii="Times New Roman" w:hAnsi="Times New Roman"/>
        </w:rPr>
        <w:t>1. Aktiva</w:t>
      </w:r>
    </w:p>
    <w:p>
      <w:pPr>
        <w:pStyle w:val="Heading3"/>
      </w:pPr>
      <w:r>
        <w:rPr>
          <w:rFonts w:ascii="Times New Roman" w:hAnsi="Times New Roman"/>
        </w:rPr>
        <w:t>1.1 Grundvermögen</w:t>
      </w:r>
    </w:p>
    <w:p>
      <w:pPr>
        <w:jc w:val="left"/>
      </w:pPr>
      <w:r>
        <w:rPr>
          <w:b/>
        </w:rPr>
        <w:t>Objekt:</w:t>
      </w:r>
      <w:r>
        <w:t xml:space="preserve"> Einfamilienhaus mit Garten und Garage, Sonnenbergstraße 38a, 70195 Stuttgart-Degerloch</w:t>
      </w:r>
    </w:p>
    <w:p>
      <w:pPr>
        <w:jc w:val="left"/>
      </w:pPr>
      <w:r>
        <w:rPr>
          <w:b/>
        </w:rPr>
        <w:t>Grundbuch:</w:t>
      </w:r>
      <w:r>
        <w:t xml:space="preserve"> Grundbuch Degerloch, Blatt 1144, Flurstück 4892/7</w:t>
      </w:r>
    </w:p>
    <w:p>
      <w:pPr>
        <w:jc w:val="left"/>
      </w:pPr>
      <w:r>
        <w:rPr>
          <w:b/>
        </w:rPr>
        <w:t>Grundbuchstand:</w:t>
      </w:r>
      <w:r>
        <w:t xml:space="preserve"> Eigentümer: Prof. Dr. Reinhard Edelmann, eingetragen 2004. Keine Grundschulden, keine Dienstbarkeiten eingetragen (Stand: Grundbuchauszug angefordert; laut mündl. Auskunft Grundbuchamt vom 06.05.2025 keine Belastungen).</w:t>
      </w:r>
    </w:p>
    <w:p>
      <w:pPr>
        <w:jc w:val="left"/>
      </w:pPr>
      <w:r>
        <w:rPr>
          <w:b/>
        </w:rPr>
        <w:t>Bewertung:</w:t>
      </w:r>
      <w:r>
        <w:t xml:space="preserve"> Erstes Kurzgutachten Sachverständigenbüro Bender &amp; Mörser, Stuttgart, vom 02.05.2025: </w:t>
      </w:r>
      <w:r>
        <w:rPr>
          <w:b/>
        </w:rPr>
        <w:t>1.850.000 EUR</w:t>
      </w:r>
      <w:r>
        <w:t>. Bewertungsgrundlage: Sachwertverfahren, ergänzt Vergleichswerte; Degerloch Hanglage, Baujahr 1962, Renovierungsstand gut, ca. 210 qm Wohnfläche, Grundstück 720 qm.</w:t>
      </w:r>
    </w:p>
    <w:p>
      <w:pPr>
        <w:jc w:val="left"/>
      </w:pPr>
      <w:r>
        <w:rPr>
          <w:b/>
        </w:rPr>
        <w:t>Korrektur für Pflichtteilsrechnung:</w:t>
      </w:r>
      <w:r>
        <w:t xml:space="preserve"> Wohnrechtsbarwert für Marlies (Lebenserwartung ca. 25 J., Jahresmietwert ca. 30.000 EUR, Zinssatz 3,5 %): ca. </w:t>
      </w:r>
      <w:r>
        <w:rPr>
          <w:b/>
        </w:rPr>
        <w:t>350.000 EUR</w:t>
      </w:r>
      <w:r>
        <w:t xml:space="preserve"> (→ Aktenstück 06). Für den Pflichtteilsergänzungsanspruch ist das Grundstück ohne Wohnrechtsabzug zu bewerten (BGH 27.09.2002 IV ZR 54/01 zur Nichtabzugsfähigkeit des Wohnrechtsbarwerts bei Pflichtteilsergänzung). Streitpunkt offen.</w:t>
      </w:r>
    </w:p>
    <w:p>
      <w:pPr>
        <w:pStyle w:val="Heading3"/>
      </w:pPr>
      <w:r>
        <w:rPr>
          <w:rFonts w:ascii="Times New Roman" w:hAnsi="Times New Roman"/>
        </w:rPr>
        <w:t>1.2 Wertpapierdepot</w:t>
      </w:r>
    </w:p>
    <w:p>
      <w:pPr>
        <w:jc w:val="left"/>
      </w:pPr>
      <w:r>
        <w:rPr>
          <w:b/>
        </w:rPr>
        <w:t>Institut:</w:t>
      </w:r>
      <w:r>
        <w:t xml:space="preserve"> Bankhaus Lampe-Hauck &amp; Cie., Stuttgart (Privatbank, Depotführung Stuttgart-Mitte)</w:t>
      </w:r>
    </w:p>
    <w:p>
      <w:pPr>
        <w:jc w:val="left"/>
      </w:pPr>
      <w:r>
        <w:rPr>
          <w:b/>
        </w:rPr>
        <w:t>Depotnummer:</w:t>
      </w:r>
      <w:r>
        <w:t xml:space="preserve"> [geschwärzt für Akte, liegt Kanzlei vor]</w:t>
      </w:r>
    </w:p>
    <w:p>
      <w:pPr>
        <w:jc w:val="left"/>
      </w:pPr>
      <w:r>
        <w:rPr>
          <w:b/>
        </w:rPr>
        <w:t>Stand zum Stichtag 12.03.2025:</w:t>
      </w:r>
      <w:r>
        <w:t xml:space="preserve"> Angefordert; noch nicht erhalten. Letzter vorliegender Stand: Jahresende 2024, Gesamtwert </w:t>
      </w:r>
      <w:r>
        <w:rPr>
          <w:b/>
        </w:rPr>
        <w:t>1.124.382 EUR</w:t>
      </w:r>
      <w:r>
        <w:t>.</w:t>
      </w:r>
    </w:p>
    <w:p>
      <w:pPr>
        <w:jc w:val="left"/>
      </w:pPr>
      <w:r>
        <w:rPr>
          <w:b/>
        </w:rPr>
        <w:t>Zusammensetzung (31.12.2024, vorläufig):</w:t>
      </w:r>
      <w:r>
        <w:t xml:space="preserve"> Details → Aktenstück 07.</w:t>
      </w:r>
    </w:p>
    <w:p>
      <w:pPr>
        <w:jc w:val="left"/>
      </w:pPr>
      <w:r>
        <w:rPr>
          <w:b/>
        </w:rPr>
        <w:t>Schätzung Stichtag:</w:t>
      </w:r>
      <w:r>
        <w:t xml:space="preserve"> Kursveränderungen Jan.–Mär. 2025 müssen durch aktuelle Depotbewertung ermittelt werden. Vorläufige Ansatz: </w:t>
      </w:r>
      <w:r>
        <w:rPr>
          <w:b/>
        </w:rPr>
        <w:t>1.120.000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1.3 Kryptowährungen (3-of-5 Multisig-Wallet)</w:t>
      </w:r>
    </w:p>
    <w:p>
      <w:pPr>
        <w:jc w:val="left"/>
      </w:pPr>
      <w:r>
        <w:rPr>
          <w:b/>
        </w:rPr>
        <w:t>Beschreibung:</w:t>
      </w:r>
      <w:r>
        <w:t xml:space="preserve"> Bitcoin (BTC) und Ether (ETH) in einem gemeinsamen Multisig-Wallet. Walletstruktur, Adressen und Transaktionshistorie → Aktenstück 08.</w:t>
      </w:r>
    </w:p>
    <w:p>
      <w:pPr>
        <w:jc w:val="left"/>
      </w:pPr>
      <w:r>
        <w:rPr>
          <w:b/>
        </w:rPr>
        <w:t>Schätzung Stichtag (12.03.2025):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Coin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Kurs 12.03.2025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EUR-Wert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BTC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14,2 BTC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60.850 EUR/BTC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864.070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ETH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145,5 ETH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1.620 EUR/ETH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235.710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1.099.780 EUR</w:t>
            </w:r>
          </w:p>
        </w:tc>
      </w:tr>
    </w:tbl>
    <w:p>
      <w:pPr>
        <w:jc w:val="left"/>
      </w:pPr>
      <w:r>
        <w:t xml:space="preserve">Ansatz in Nachlassaufstellung: </w:t>
      </w:r>
      <w:r>
        <w:rPr>
          <w:b/>
        </w:rPr>
        <w:t>1.100.000 EUR</w:t>
      </w:r>
      <w:r>
        <w:t xml:space="preserve"> (gerundet).</w:t>
      </w:r>
    </w:p>
    <w:p>
      <w:pPr>
        <w:jc w:val="left"/>
      </w:pPr>
      <w:r>
        <w:rPr>
          <w:b/>
        </w:rPr>
        <w:t>Wichtig:</w:t>
      </w:r>
      <w:r>
        <w:t xml:space="preserve"> Ob diese Beträge vollständig Nachlassmasse sind oder ob Teile durch lebzeitige Schenkung an Constantin übertragen wurden, ist streitig. Für das initiale Verzeichnis wird der Gesamtbestand als Nachlass angesetzt; Auseinandersetzung → Aktenstück 08, 09, 10.</w:t>
      </w:r>
    </w:p>
    <w:p>
      <w:pPr>
        <w:pStyle w:val="Heading3"/>
      </w:pPr>
      <w:r>
        <w:rPr>
          <w:rFonts w:ascii="Times New Roman" w:hAnsi="Times New Roman"/>
        </w:rPr>
        <w:t>1.4 Lebensversicherung</w:t>
      </w:r>
    </w:p>
    <w:p>
      <w:pPr>
        <w:jc w:val="left"/>
      </w:pPr>
      <w:r>
        <w:rPr>
          <w:b/>
        </w:rPr>
        <w:t>Versicherungsgesellschaft:</w:t>
      </w:r>
      <w:r>
        <w:t xml:space="preserve"> Stuttgarter Lebensversicherung aG</w:t>
      </w:r>
    </w:p>
    <w:p>
      <w:pPr>
        <w:jc w:val="left"/>
      </w:pPr>
      <w:r>
        <w:rPr>
          <w:b/>
        </w:rPr>
        <w:t>Policennummer:</w:t>
      </w:r>
      <w:r>
        <w:t xml:space="preserve"> [geschwärzt]</w:t>
      </w:r>
    </w:p>
    <w:p>
      <w:pPr>
        <w:jc w:val="left"/>
      </w:pPr>
      <w:r>
        <w:rPr>
          <w:b/>
        </w:rPr>
        <w:t>Versicherungssumme:</w:t>
      </w:r>
      <w:r>
        <w:t xml:space="preserve"> 230.000 EUR</w:t>
      </w:r>
    </w:p>
    <w:p>
      <w:pPr>
        <w:jc w:val="left"/>
      </w:pPr>
      <w:r>
        <w:rPr>
          <w:b/>
        </w:rPr>
        <w:t>Bezugsberechtigte:</w:t>
      </w:r>
      <w:r>
        <w:t xml:space="preserve"> Marlies Edelmann-Praun (unwiderruflich benannt seit 2015)</w:t>
      </w:r>
    </w:p>
    <w:p>
      <w:pPr>
        <w:jc w:val="left"/>
      </w:pPr>
      <w:r>
        <w:rPr>
          <w:b/>
        </w:rPr>
        <w:t>Nachlasszugehörigkeit:</w:t>
      </w:r>
      <w:r>
        <w:t xml:space="preserve"> NEIN — die Lebensversicherung fällt als Bezugsberechtigung direkt an Marlies und ist nicht Bestandteil des Nachlasses (§ 159 VVG iVm § 330 BGB). Für die Pflichtteilsergänzung ist jedoch zu prüfen, ob die Benennung als Bezugsberechtigte als Schenkung i.S.d. § 2325 BGB gilt (BGH 27.04.1994 IV ZR 91/93 zur Lebensversicherung als Schenkung; Frage ob unentgeltliche Zuwendung).</w:t>
      </w:r>
    </w:p>
    <w:p>
      <w:pPr>
        <w:pStyle w:val="Heading3"/>
      </w:pPr>
      <w:r>
        <w:rPr>
          <w:rFonts w:ascii="Times New Roman" w:hAnsi="Times New Roman"/>
        </w:rPr>
        <w:t>1.5 Kunstdrucke</w:t>
      </w:r>
    </w:p>
    <w:p>
      <w:pPr>
        <w:jc w:val="left"/>
      </w:pPr>
      <w:r>
        <w:rPr>
          <w:b/>
        </w:rPr>
        <w:t>Objekte:</w:t>
      </w:r>
      <w:r>
        <w:t xml:space="preserve"> Drei Druckgrafiken aus der Sammlung Edelmann, davon zwei Lithografien (signiert, Auflage), eine Radierung.</w:t>
      </w:r>
    </w:p>
    <w:p>
      <w:pPr>
        <w:jc w:val="left"/>
      </w:pPr>
      <w:r>
        <w:rPr>
          <w:b/>
        </w:rPr>
        <w:t>Schätzung:</w:t>
      </w:r>
      <w:r>
        <w:t xml:space="preserve"> Gutachterliche Einschätzung Auktionshaus Ketterer Stuttgart (informell, Termin 28.04.2025): Gesamtschätzwert </w:t>
      </w:r>
      <w:r>
        <w:rPr>
          <w:b/>
        </w:rPr>
        <w:t>88.000–95.000 EUR</w:t>
      </w:r>
      <w:r>
        <w:t xml:space="preserve">. Ansatz: </w:t>
      </w:r>
      <w:r>
        <w:rPr>
          <w:b/>
        </w:rPr>
        <w:t>90.000 EUR</w:t>
      </w:r>
      <w:r>
        <w:t>.</w:t>
      </w:r>
    </w:p>
    <w:p>
      <w:pPr>
        <w:jc w:val="left"/>
      </w:pPr>
      <w:r>
        <w:rPr>
          <w:b/>
        </w:rPr>
        <w:t>Standort:</w:t>
      </w:r>
      <w:r>
        <w:t xml:space="preserve"> Derzeit im Haus Sonnenbergstraße; Marlies hat Zugang.</w:t>
      </w:r>
    </w:p>
    <w:p>
      <w:pPr>
        <w:jc w:val="left"/>
      </w:pPr>
      <w:r>
        <w:rPr>
          <w:b/>
        </w:rPr>
        <w:t>Rechtslage:</w:t>
      </w:r>
      <w:r>
        <w:t xml:space="preserve"> Gegenstand der Erbengemeinschaft; Marlies hat auf Anfrage mitgeteilt, sie wolle die Bilder zunächst behalten. Risiko der Eigenmächtigkeit ist zu beobachten.</w:t>
      </w:r>
    </w:p>
    <w:p/>
    <w:p>
      <w:pPr>
        <w:pStyle w:val="Heading2"/>
      </w:pPr>
      <w:r>
        <w:rPr>
          <w:rFonts w:ascii="Times New Roman" w:hAnsi="Times New Roman"/>
        </w:rPr>
        <w:t>2. Passiva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Verbindlichkeit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Fälligkeit / 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Steuernachzahlung Finanzamt Stuttgart-Süd (ESt-Bescheid 2022)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38.400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fällig 15.01.2025 — noch offen; Vollstreckg. ruhend wegen Erbfall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Pflegekosten Caritas-Pflegedienst Stuttgart (Aug.–Feb. 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22.640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 liegt vor, nicht bezahlt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Haushaltskosten rückständig (Gas, Strom, Kommunalabgaben)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anteilig 2024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Bestattungskosten (Waldfriedhof)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8.700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bezahlt durch Marlies, Erstattungsanspruch gegen Nachlass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Sonstiges (Kreditkarte)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4.060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laut Kontoauszug Dezember 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Passiva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78.000 EUR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3. Reinnachlass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Grundstück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Wertpapierdepot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1.120.000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Kryptowährungen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Kunstdrucke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Lebensversicherung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 (kein Nachlass)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Aktiva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4.160.000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Passiva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−78.000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Reinnachlass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4.082.000 EUR</w:t>
            </w:r>
          </w:p>
        </w:tc>
      </w:tr>
    </w:tbl>
    <w:p>
      <w:pPr>
        <w:jc w:val="left"/>
      </w:pPr>
      <w:r>
        <w:rPr>
          <w:b/>
        </w:rPr>
        <w:t>Streitbehafteter Betrag:</w:t>
      </w:r>
      <w:r>
        <w:t xml:space="preserve"> Krypto-Assets; je nach Zuordnung (ganz oder teilweise Schenkung an Constantin) könnte der Nachlasswert zwischen ca. 2.980.000 EUR und 4.082.000 EUR liegen. Die Pflichtteilsberechnung → Aktenstück 11 ist mit beiden Szenarien zu führen.</w:t>
      </w:r>
    </w:p>
    <w:p/>
    <w:p>
      <w:pPr>
        <w:pStyle w:val="Heading2"/>
      </w:pPr>
      <w:r>
        <w:rPr>
          <w:rFonts w:ascii="Times New Roman" w:hAnsi="Times New Roman"/>
        </w:rPr>
        <w:t>4. Bewertungsrisiken und offene Fragen</w:t>
      </w:r>
    </w:p>
    <w:p>
      <w:pPr>
        <w:pStyle w:val="ListNumber"/>
      </w:pPr>
      <w:r>
        <w:rPr>
          <w:b/>
        </w:rPr>
        <w:t>Grundstückswert:</w:t>
      </w:r>
      <w:r>
        <w:t xml:space="preserve"> Zweites Sachverständigengutachten von Marlies angekündigt; Abweichungen möglich.</w:t>
      </w:r>
    </w:p>
    <w:p>
      <w:pPr>
        <w:pStyle w:val="ListNumber"/>
      </w:pPr>
      <w:r>
        <w:rPr>
          <w:b/>
        </w:rPr>
        <w:t>Kryptokurs:</w:t>
      </w:r>
      <w:r>
        <w:t xml:space="preserve"> Der Kurs schwankt erheblich. Maßgeblicher Zeitpunkt für die Pflichtteilsergänzung ist der Stichtag der Schenkung, nicht der Todestag (§ 2325 Abs. 2 BGB i.d.F. seit 2010: „Wert im Zeitpunkt des Erbfalls" für den Nachlasswert; für die Ergänzungsberechnung Schenkungswert zum Zeitpunkt der Schenkung für den Abzug, Erbfallwert für den Grundbetrag — komplexe Wechselwirkung).</w:t>
      </w:r>
    </w:p>
    <w:p>
      <w:pPr>
        <w:pStyle w:val="ListNumber"/>
      </w:pPr>
      <w:r>
        <w:rPr>
          <w:b/>
        </w:rPr>
        <w:t>Depotauszug Stichtag:</w:t>
      </w:r>
      <w:r>
        <w:t xml:space="preserve"> Noch nicht erhalten; Kanzlei hat Vollmacht vorgelegt, Bank prüft noch Erbscheinerfordernis.</w:t>
      </w:r>
    </w:p>
    <w:p>
      <w:pPr>
        <w:pStyle w:val="ListNumber"/>
      </w:pPr>
      <w:r>
        <w:rPr>
          <w:b/>
        </w:rPr>
        <w:t>Steuererbschaftsanzeige nach § 30 ErbStG:</w:t>
      </w:r>
      <w:r>
        <w:t xml:space="preserve"> Meldefrist drei Monate ab Kenntnis — läuft. Details → Aktenstück 23.</w:t>
      </w:r>
    </w:p>
    <w:p>
      <w:pPr>
        <w:jc w:val="left"/>
      </w:pPr>
      <w:r>
        <w:t xml:space="preserve">Ausführliche Excel-Tabelle: </w:t>
      </w:r>
      <w:r>
        <w:t>xlsx/nachlassverzeichnis_aktiv_passiv.xlsx</w:t>
      </w:r>
      <w:r>
        <w:t>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