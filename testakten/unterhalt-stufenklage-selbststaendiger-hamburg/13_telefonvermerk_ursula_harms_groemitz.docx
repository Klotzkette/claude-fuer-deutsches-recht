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Aufgenommen von Nela Voss, Kanzleimitarbeiterin, am 12. Juni 2026, 11:05 Uhr bis 11:26 Uhr. Gesprächspartnerin war Frau Ursula Harms, Mutter des Antragsgegners, wohnhaft in Bad Schwartau. Anlass des Anrufs war die Rückgabe eines Kinderrucksacks, den Bent nach den Pfingsttagen bei seiner Großmutter vergessen hatte. Frau Harms hat von sich aus auf die Wohnung in Grömitz zu sprechen kommen; das Gespräch wurde nicht auf dieses Thema gelenkt und nicht mitgeschnitten. Frau Harms wurde am Anfang des Gesprächs darauf hingewiesen, dass die Kanzlei Frau Lene Harms vertritt. Sie erklärte, das sei ihr klar, sie wolle nur nicht, dass "aus einer Familiensache ein Krieg wird".</w:t>
      </w:r>
    </w:p>
    <w:p>
      <w:pPr>
        <w:jc w:val="left"/>
      </w:pPr>
      <w:r>
        <w:t>1 Angaben zur Wohnung in Grömitz</w:t>
      </w:r>
    </w:p>
    <w:p>
      <w:pPr>
        <w:jc w:val="left"/>
      </w:pPr>
      <w:r>
        <w:t>1.1 Die Wohnung in der Nordstraße in Grömitz gehöre ihr seit 2011. Sie habe sie damals aus dem Erbe ihres Bruders erhalten. Ein Verkauf sei nie erwogen worden.</w:t>
      </w:r>
    </w:p>
    <w:p>
      <w:pPr>
        <w:jc w:val="left"/>
      </w:pPr>
      <w:r>
        <w:t>1.2 Auf die Frage, wer die Wohnung vermietet, antwortete Frau Harms wörtlich: "Das macht der Joris, ich kann das mit dem Internet doch nicht." Er habe 2023 die Sauna eingebaut und "alles fotografiert und ins Netz gestellt".</w:t>
      </w:r>
    </w:p>
    <w:p>
      <w:pPr>
        <w:jc w:val="left"/>
      </w:pPr>
      <w:r>
        <w:t>1.3 Zur Frage, wohin das Geld fließt, sagte sie zunächst, sie bekomme "meine Miete", später im selben Gespräch, Joris behalte "das Meiste für die Arbeit und die Kosten". Eine Abrechnung gebe es zwischen ihnen nicht, "wir rechnen nicht auf den Cent, das ist mein Sohn".</w:t>
      </w:r>
    </w:p>
    <w:p>
      <w:pPr>
        <w:jc w:val="left"/>
      </w:pPr>
      <w:r>
        <w:t>1.4 Nach ihrer Erinnerung sei die Wohnung im Sommer 2025 "fast immer voll" gewesen, im Sommer 2024 ebenfalls. Im Winter stehe sie meistens leer, außer über Weihnachten.</w:t>
      </w:r>
    </w:p>
    <w:p>
      <w:pPr>
        <w:jc w:val="left"/>
      </w:pPr>
      <w:r>
        <w:t>1.5 Ein schriftlicher Vertrag zwischen ihr und Joris besteht nach ihren Angaben nicht. Auf die Frage nach dem Plattformkonto sagte sie, das laufe "über seine E-Mail", sie habe die Zugangsdaten nicht und wolle sie auch nicht.</w:t>
      </w:r>
    </w:p>
    <w:p>
      <w:pPr>
        <w:jc w:val="left"/>
      </w:pPr>
      <w:r>
        <w:t>2 Weitere Angaben</w:t>
      </w:r>
    </w:p>
    <w:p>
      <w:pPr>
        <w:jc w:val="left"/>
      </w:pPr>
      <w:r>
        <w:t>2.1 Frau Harms erwähnte, Joris habe im Mai 2026 bei ihr "kurz Geld geparkt", weil er "wegen der Scheidung nichts auf dem Konto stehen lassen" wolle. Auf die Nachfrage, um welchen Betrag es gehe, antwortete sie nicht mehr und wechselte das Thema.</w:t>
      </w:r>
    </w:p>
    <w:p>
      <w:pPr>
        <w:jc w:val="left"/>
      </w:pPr>
      <w:r>
        <w:t>2.2 Zum Tesla sagte sie, er stehe "sowieso meistens hier vor der Tür", weil Joris in Grömitz "am Wochenende die Wohnung fertig macht".</w:t>
      </w:r>
    </w:p>
    <w:p>
      <w:pPr>
        <w:jc w:val="left"/>
      </w:pPr>
      <w:r>
        <w:t>2.3 Sie bat ausdrücklich darum, nicht als Zeugin benannt zu werden. Sie habe "mit dem Ganzen nichts zu tun" und wolle Kontakt zu den Enkelkindern behalten.</w:t>
      </w:r>
    </w:p>
    <w:p>
      <w:pPr>
        <w:jc w:val="left"/>
      </w:pPr>
      <w:r>
        <w:t>3 Verfahrensbezug</w:t>
      </w:r>
    </w:p>
    <w:p>
      <w:pPr>
        <w:jc w:val="left"/>
      </w:pPr>
      <w:r>
        <w:t>3.1 Der Rucksack wird am 20. Juni 2026 bei der Übergabe der Kinder zurückgegeben.</w:t>
      </w:r>
    </w:p>
    <w:p>
      <w:pPr>
        <w:jc w:val="left"/>
      </w:pPr>
      <w:r>
        <w:t>3.2 Frau Lene Harms wurde am 12. Juni 2026 telefonisch über den Inhalt des Gesprächs informiert. Sie erklärte, die Angabe zur Sauna deckt sich mit dem Inserat, das sie am 3. Mai 2026 aufgenommen habe.</w:t>
      </w:r>
    </w:p>
    <w:p>
      <w:pPr>
        <w:jc w:val="left"/>
      </w:pPr>
      <w:r>
        <w:t>3.3 Der Vermerk wurde unmittelbar nach dem Gespräch aus der Erinnerung und aus handschriftlichen Notizen erstellt. Die wörtlich wiedergegebenen Sätze sind während des Gesprächs mitgeschrieben worden, der übrige Inhalt ist zusammengefasst.</w:t>
      </w:r>
    </w:p>
    <w:p>
      <w:pPr>
        <w:jc w:val="left"/>
      </w:pPr>
      <w:r>
        <w:t>Nela Voss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