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 Alrun Weigel · Frauenärztliche Praxis am Fliederbogen · Fliederbogen 6 · 86150 Augsburg</w:t>
      </w:r>
    </w:p>
    <w:p>
      <w:r>
        <w:t>Zur Vorlage bei der Arbeitgeberin von Adelheid Merz</w:t>
      </w:r>
    </w:p>
    <w:p>
      <w:r>
        <w:t>14.10.2026</w:t>
      </w:r>
    </w:p>
    <w:p>
      <w:pPr>
        <w:pStyle w:val="Title"/>
      </w:pPr>
      <w:r>
        <w:t>Bescheinigung über eine bestehende Schwangerschaft</w:t>
      </w:r>
    </w:p>
    <w:p>
      <w:pPr/>
      <w:r>
        <w:t>Bei Frau Adelheid Merz, geboren am 22.02.1992, wurde am 14.10.2026 im Rahmen der ersten ärztlichen Untersuchung eine bestehende intrauterine Schwangerschaft festgestellt. Nach der heutigen Untersuchung besteht eine Schwangerschaft entsprechend 7 Wochen und 2 Tagen. Der voraussichtliche Entbindungstermin ist der 31.05.2027.</w:t>
      </w:r>
    </w:p>
    <w:p>
      <w:pPr/>
      <w:r>
        <w:t>Die Schwangerschaft bestand nach dem heutigen Befund bereits am 12.10.2026 und am 13.10.2026. Bei diesen Angaben handelt es sich um die medizinische zeitliche Zuordnung des Schwangerschaftsverlaufs. Eine rechtliche Beurteilung eines Arbeitsverhältnisses ist damit nicht verbunden.</w:t>
      </w:r>
    </w:p>
    <w:p>
      <w:pPr/>
      <w:r>
        <w:t>Frau Merz erhielt den Befund heute im Gespräch um etwa 10.20 Uhr. Diese Bescheinigung wurde auf ihren Wunsch zur Mitteilung an die Arbeitgeberin ausgestellt und ihr um 10.45 Uhr ausgehändigt. Sie enthält keine Feststellung einer Arbeitsunfähigkeit und kein Beschäftigungsverbot. Weitere Behandlungsdaten sind für den genannten Zweck nicht aufgenommen.</w:t>
      </w:r>
    </w:p>
    <w:p>
      <w:pPr/>
      <w:r>
        <w:t>Augsburg, 14.10.2026</w:t>
      </w:r>
    </w:p>
    <w:p>
      <w:pPr/>
      <w:r>
        <w:t>Dr. Alrun Weigel</w:t>
        <w:br/>
        <w:t>Fachärztin für Frauenheilkunde und Geburtshilfe</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Bescheinigung über eine bestehende Schwangerschaft</dc:title>
  <dc:subject/>
  <dc:creator>Klotzkette</dc:creator>
  <cp:keywords/>
  <dc:description/>
  <cp:lastModifiedBy>Klotzkette</cp:lastModifiedBy>
  <cp:revision>1</cp:revision>
  <dcterms:created xsi:type="dcterms:W3CDTF">2026-10-14T00:00:00Z</dcterms:created>
  <dcterms:modified xsi:type="dcterms:W3CDTF">2026-10-14T00:00:00Z</dcterms:modified>
  <cp:category/>
  <dc:language>de-DE</dc:language>
</cp:coreProperties>
</file>