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Frauenärztliche Praxis am Fliederbogen · Beatrix Holler, Anmeldung</w:t>
      </w:r>
    </w:p>
    <w:p>
      <w:r>
        <w:t>Dokumentation des Telefonkontakts mit Adelheid Merz</w:t>
      </w:r>
    </w:p>
    <w:p>
      <w:r>
        <w:t>14.10.2026</w:t>
      </w:r>
    </w:p>
    <w:p>
      <w:pPr>
        <w:pStyle w:val="Title"/>
      </w:pPr>
      <w:r>
        <w:t>Telefonkontakt vom 08 Oktober und heutige Befundmitteilung</w:t>
      </w:r>
    </w:p>
    <w:p>
      <w:pPr/>
      <w:r>
        <w:t>Am 08.10.2026 um 08.17 Uhr rief Frau Adelheid Merz selbst in der Anmeldung an. Sie berichtete über Übelkeit und eine überfällige Blutung. Auf meine Frage sagte sie, sie habe noch keinen eigenen Test durchgeführt und sei nicht sicher, ob eine Schwangerschaft vorliege. Ich vergab den Untersuchungstermin für den 14.10.2026 um 09.50 Uhr. Am Telefon wurde keine Diagnose gestellt.</w:t>
      </w:r>
    </w:p>
    <w:p>
      <w:pPr/>
      <w:r>
        <w:t>Ich habe den ursprünglichen Eintrag heute auf Wunsch von Frau Merz ausgedruckt und diesen Vermerk ergänzt. Frau Merz teilte mit, ihre Arbeitgeberin habe nach dem Zeitpunkt gefragt, ab dem sie von einer Schwangerschaft wusste. Ich kann nur den Inhalt des Telefonats mit der Anmeldung bestätigen. Ob sie außerhalb der Praxis einen Test durchgeführt oder mit anderen Personen darüber gesprochen hatte, ist hier nicht dokumentiert.</w:t>
      </w:r>
    </w:p>
    <w:p>
      <w:pPr/>
      <w:r>
        <w:t>Die ärztliche Befundmitteilung erfolgte heute durch Dr. Weigel. Ausweislich des Eintrags war Frau Merz zu diesem Zeitpunkt allein im Sprechzimmer. Eine telefonische Mitteilung an die Arbeitgeberin erfolgte durch unsere Praxis nicht. Frau Merz erhielt die gesonderte Bescheinigung zur eigenen Weitergabe.</w:t>
      </w:r>
    </w:p>
    <w:p>
      <w:pPr/>
      <w:r>
        <w:t>Beatrix Holler</w:t>
        <w:br/>
        <w:t>Medizinische Fachangestellte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Telefonkontakt vom 08 Oktober und heutige Befundmitteilung</dc:title>
  <dc:subject/>
  <dc:creator>Klotzkette</dc:creator>
  <cp:keywords/>
  <dc:description/>
  <cp:lastModifiedBy>Klotzkette</cp:lastModifiedBy>
  <cp:revision>1</cp:revision>
  <dcterms:created xsi:type="dcterms:W3CDTF">2026-10-14T00:00:00Z</dcterms:created>
  <dcterms:modified xsi:type="dcterms:W3CDTF">2026-10-14T00:00:00Z</dcterms:modified>
  <cp:category/>
  <dc:language>de-DE</dc:language>
</cp:coreProperties>
</file>