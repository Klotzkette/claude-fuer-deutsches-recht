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Persönliche Angaben Aino Lehto</w:t>
      </w:r>
    </w:p>
    <w:p>
      <w:r>
        <w:t>21.09.2026</w:t>
      </w:r>
    </w:p>
    <w:p>
      <w:r>
        <w:t>Ich heiße Aino Lehto, bin am 19. Oktober 1980 geboren und wohne in Helsinki. Ich besitze die finnische und die schwedische Staatsangehörigkeit. Meine Beteiligung an der Spree Aurora Wärmespeicher GmbH halte ich für eigene Rechnung.</w:t>
      </w:r>
    </w:p>
    <w:p>
      <w:r>
        <w:t>Ich übe seit dem 15. April 2025 auf nationaler Ebene in Finnland das Amt einer Ministerin für digitale Infrastruktur aus. Zuvor war ich Unternehmerin. Meine Beteiligung in Berlin entstand durch den Kontakt mit Anton während einer privaten Branchenveranstaltung. Ich entscheide über diese Beteiligung persönlich.</w:t>
      </w:r>
    </w:p>
    <w:p>
      <w:r>
        <w:t>Der Investitionsbetrag stammt aus dem Verkauf meiner privaten Beteiligung an der Lumisilta Oy im Jahr 2024. Die Zahlungen an die deutsche Gesellschaft wurden aus meinem persönlichen Konto veranlasst. Ein Teilbetrag wurde zunächst zurückgebucht.</w:t>
      </w:r>
    </w:p>
    <w:p>
      <w:r>
        <w:t>Ich habe Hella gebeten, meine privaten Kontodaten nur an die für die Bankprüfung zuständigen Personen weiterzugeben.</w:t>
      </w:r>
    </w:p>
    <w:p>
      <w:r>
        <w:t>Aino Lehto</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Persönliche Angaben Aino Lehto</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