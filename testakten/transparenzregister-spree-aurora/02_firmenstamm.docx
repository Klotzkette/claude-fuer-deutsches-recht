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Firmenstamm für die Finanzierung</w:t>
      </w:r>
    </w:p>
    <w:p>
      <w:r>
        <w:t>18.09.2026</w:t>
      </w:r>
    </w:p>
    <w:p>
      <w:r>
        <w:t>Die Spree Aurora Wärmespeicher GmbH hat ihren Sitz in Berlin. Die Geschäftsanschrift lautet Kesselgasse 14, 13357 Berlin. Sie wird in der internen Registerablage unter Amtsgericht Charlottenburg, HRB 286731 B, geführt. Das Stammkapital beträgt 25.000 Euro. Geschäftsführerin ist Hella Knusper; sie vertritt die Gesellschaft allein.</w:t>
      </w:r>
    </w:p>
    <w:p>
      <w:r>
        <w:t>Die Gesellschaft entwickelt Wärmespeichermodule für kleine Gewerbehöfe. Am 12. September wurde die erste Kleinserie mit zwölf Geräten ausgeliefert. Der Betrieb beschäftigt fünf Personen. Eine öffentliche Förderung wurde beantragt, aber noch nicht bewilligt.</w:t>
      </w:r>
    </w:p>
    <w:p>
      <w:r>
        <w:t>Für gesellschaftsrechtliche Unterlagen ist Anton Rumpel zuständig. Hella verwaltet das Bankkonto. Das Registerkonto wurde früher über die private Arbeitsadresse des ausgeschiedenen Buchhalters angelegt. Eine aktuelle Vollmacht für diesen Buchhalter befindet sich nicht im Ordner.</w:t>
      </w:r>
    </w:p>
    <w:p>
      <w:r>
        <w:t>Bearbeitet von Noura Birk am 18. September 2026 nach Angaben der Geschäftsführung.</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Firmenstamm für die Finanzierung</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