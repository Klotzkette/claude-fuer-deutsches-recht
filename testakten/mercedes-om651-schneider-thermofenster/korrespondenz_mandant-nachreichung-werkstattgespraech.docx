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Arial" w:hAnsi="Arial"/>
          <w:b/>
          <w:sz w:val="32"/>
        </w:rPr>
        <w:t>E-Mail</w:t>
      </w:r>
    </w:p>
    <w:p>
      <w:r>
        <w:t>Von: Andrea Schneider</w:t>
        <w:br/>
        <w:t>An: Kanzlei Verbraucherrecht Berg &amp; Partner mbB</w:t>
        <w:br/>
        <w:t>Gesendet: 07.07.2026, 23:08 Uhr</w:t>
        <w:br/>
        <w:t>Betreff: Bitte meine Werkstatterinnerung genauer fassen</w:t>
      </w:r>
    </w:p>
    <w:p>
      <w:r>
        <w:t>Sehr geehrter Herr Dr. Berg,</w:t>
      </w:r>
    </w:p>
    <w:p>
      <w:r>
        <w:t>nachdem ich die Kopie Ihres Schreibens an Mercedes gelesen habe, möchte ich meine Erinnerung an das Werkstattgespräch genauer fassen.</w:t>
      </w:r>
    </w:p>
    <w:p>
      <w:r>
        <w:t>Der Mitarbeiter hat nicht gesagt, dass mein Fahrzeug eine „illegale Abschaltung“ habe. Er hat allgemein erklärt, dass Abgasrückführung und Regeneration von mehreren Betriebsbedingungen abhängen, darunter die Temperatur. Den Ausdruck „Thermofenster“ kannte ich aus einem Zeitungsartikel und habe ihn selbst mit dem Gespräch verbunden. Konkrete Temperaturgrenzen oder eine bestimmte Softwarefunktion hat der Mitarbeiter nicht genannt.</w:t>
      </w:r>
    </w:p>
    <w:p>
      <w:r>
        <w:t>Der Kilometerzähler zeigte gestern Abend 119.238 km. Ich habe den Stand am 06.07.2026 in der Garage abgelesen. Die Werkstattrechnung aus 2020 nennt 82.614 km; dieser Wert ist richtig.</w:t>
      </w:r>
    </w:p>
    <w:p>
      <w:r>
        <w:t>Bitte verwenden Sie meine erste Schilderung nicht als Bestätigung einer bestimmten technischen Funktion. Wenn Sie eine schriftliche Auskunft der Werkstatt benötigen, frage ich dort gern nach.</w:t>
      </w:r>
    </w:p>
    <w:p>
      <w:r>
        <w:t>Mit freundlichen Grüßen</w:t>
      </w:r>
    </w:p>
    <w:p>
      <w:r>
        <w:t>Andrea Schneider</w:t>
      </w:r>
    </w:p>
    <w:sectPr w:rsidR="00FC693F" w:rsidRPr="0006063C" w:rsidSect="00034616">
      <w:footerReference w:type="default" r:id="rId9"/>
      <w:headerReference w:type="default" r:id="rId10"/>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E-Mail-Ausdruck · Seite </w:t>
    </w:r>
    <w:r>
      <w:rPr>
        <w:rFonts w:ascii="Arial" w:hAnsi="Arial"/>
        <w:color w:val="6E6E6E"/>
        <w:sz w:val="16"/>
      </w:rPr>
      <w:fldChar w:fldCharType="begin"/>
      <w:instrText xml:space="preserve">PAGE</w:instrText>
      <w:fldChar w:fldCharType="end"/>
    </w:r>
    <w:r>
      <w:rPr>
        <w:rFonts w:ascii="Arial" w:hAnsi="Arial"/>
        <w:color w:val="6E6E6E"/>
        <w:sz w:val="16"/>
      </w:rPr>
      <w:t xml:space="preserve"> von </w:t>
    </w:r>
    <w:r>
      <w:rPr>
        <w:rFonts w:ascii="Arial" w:hAnsi="Arial"/>
        <w:color w:val="6E6E6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E-Mail-Ausdruck · DMS-Ablage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