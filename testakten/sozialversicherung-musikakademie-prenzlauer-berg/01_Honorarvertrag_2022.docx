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Honorarvertrag Klavierunterricht</w:t>
      </w:r>
    </w:p>
    <w:p>
      <w:r>
        <w:t>Musikakademie am Mauerpark gGmbH · Kopenhagener Straße 74 · 10437 Berlin</w:t>
        <w:br/>
        <w:t>Mara Noémi Zwirn · Schwedter Straße 188 · 10435 Berlin</w:t>
        <w:br/>
        <w:t>Berlin, 17. August 2022</w:t>
      </w:r>
    </w:p>
    <w:p>
      <w:pPr>
        <w:pStyle w:val="Heading1"/>
      </w:pPr>
      <w:r>
        <w:t>1 Gegenstand und Laufzeit</w:t>
      </w:r>
    </w:p>
    <w:p>
      <w:r>
        <w:t>Die Musikakademie am Mauerpark gGmbH, vertreten durch ihren Geschäftsführer Kunibert Schnurr, beauftragt Mara Noémi Zwirn ab dem 1. September 2022 mit der Erteilung von Einzelunterricht im Fach Klavier. Der Unterricht richtet sich an Kinder und Erwachsene, die mit der Akademie einen Unterrichtsvertrag schließen. Dieser Vertrag läuft auf unbestimmte Zeit. Der anfängliche Umfang beträgt voraussichtlich zwölf Unterrichtseinheiten pro Woche. Eine Unterrichtseinheit umfasst 45 Minuten; Vor- und Nachbereitung gehören zur vereinbarten Leistung.</w:t>
      </w:r>
    </w:p>
    <w:p>
      <w:pPr>
        <w:pStyle w:val="Heading1"/>
      </w:pPr>
      <w:r>
        <w:t>2 Gestaltung des Unterrichts</w:t>
      </w:r>
    </w:p>
    <w:p>
      <w:r>
        <w:t>Frau Zwirn entscheidet selbst über Methode, Literatur und Übefolgen. Die Akademie teilt ihr neue Unterrichtsinteressenten nach Rücksprache zu. Sie darf die Übernahme einzelner Schüler bei fehlender fachlicher Eignung oder unvereinbaren Terminen ablehnen. Vor Beginn eines Schulhalbjahres stimmen beide Seiten die Unterrichtstage ab. Nach Mitteilung der Termine an die Schüler sind Änderungen mit dem Büro abzustimmen, damit Räume nicht doppelt belegt werden. Das Büro führt den gemeinsamen Raumkalender.</w:t>
      </w:r>
    </w:p>
    <w:p>
      <w:r>
        <w:t>Die Unterrichtsräume und die dort vorhandenen Klaviere dürfen für die vereinbarten Stunden kostenfrei genutzt werden. Außerhalb dieser Stunden bedarf die Nutzung der Zustimmung der Akademie. Ein Anspruch auf einen bestimmten Raum besteht nicht. Eigene Schüler darf Frau Zwirn in diesen Räumen nur aufgrund einer gesonderten Raumvereinbarung unterrichten. Die Akademie stellt weder einen eigenen Arbeitsplatz noch Bürozeiten für Frau Zwirn bereit.</w:t>
      </w:r>
    </w:p>
    <w:p>
      <w:pPr>
        <w:pStyle w:val="Heading1"/>
      </w:pPr>
      <w:r>
        <w:t>3 Honorar und Ausfälle</w:t>
      </w:r>
    </w:p>
    <w:p>
      <w:r>
        <w:t>Das Honorar beträgt 32 Euro je erteilter Unterrichtseinheit. Frau Zwirn legt bis zum fünften Werktag des Folgemonats eine Rechnung mit Datum, Schülerkürzel und Zahl der Einheiten vor. Die Akademie zahlt innerhalb von 14 Tagen nach Rechnungseingang. Für Schülerabsagen mit weniger als 24 Stunden Vorlauf wird das Honorar gezahlt. Bei rechtzeitigen Absagen sollen Ersatztermine angeboten werden; ohne Ersatzunterricht entsteht kein Honorar. Während der Berliner Schulferien findet grundsätzlich kein Regelunterricht statt. Gesondert vereinbarte Ferienkurse werden gesondert vergütet.</w:t>
      </w:r>
    </w:p>
    <w:p>
      <w:r>
        <w:t>Fällt Frau Zwirn wegen Krankheit oder aus anderen persönlichen Gründen aus, besteht kein Honoraranspruch. Das Büro ist möglichst früh zu verständigen. Eine fachlich geeignete Vertretung kann nach vorheriger Mitteilung eingesetzt werden. Die Akademie kann widersprechen, wenn der Qualifikationsnachweis oder die für die Arbeit mit Minderjährigen erforderlichen Unterlagen fehlen. Vergütung und Abrechnung mit der Vertretung obliegen Frau Zwirn.</w:t>
      </w:r>
    </w:p>
    <w:p>
      <w:pPr>
        <w:pStyle w:val="Heading1"/>
      </w:pPr>
      <w:r>
        <w:t>4 Veranstaltungen und Außendarstellung</w:t>
      </w:r>
    </w:p>
    <w:p>
      <w:r>
        <w:t>Die Akademie veranstaltet jährlich ein Schülerkonzert. Eine Mitwirkung von Frau Zwirn wird jeweils gesondert vereinbart und mit 32 Euro je 45 Minuten vergütet. Eine Verpflichtung zur Teilnahme an Teamtreffen besteht nicht. Die Akademie darf Namen, Kurzvita und ein von Frau Zwirn freigegebenes Bild für die Information ihrer Schüler verwenden. Die Kontaktdaten der Schüler werden ausschließlich für Unterrichtsorganisation und Kommunikation bereitgestellt.</w:t>
      </w:r>
    </w:p>
    <w:p>
      <w:pPr>
        <w:pStyle w:val="Heading1"/>
      </w:pPr>
      <w:r>
        <w:t>5 Weitere Tätigkeiten und Beendigung</w:t>
      </w:r>
    </w:p>
    <w:p>
      <w:r>
        <w:t>Frau Zwirn darf für andere Auftraggeber arbeiten und eigene Unterrichtsangebote betreiben. Aktuelle Akademieschüler darf sie während des laufenden Unterrichtsvertrags nicht unter Nutzung der überlassenen Kontaktdaten für eigene Angebote abwerben. Beide Seiten können zum Ende eines Kalendermonats mit sechs Wochen Frist schriftlich kündigen. Bereits abgerechnete Leistungen werden nach Vertragsende innerhalb von 14 Tagen bezahlt. Schlüssel und überlassene Schülerlisten sind zurückzugeben.</w:t>
      </w:r>
    </w:p>
    <w:p>
      <w:pPr>
        <w:pStyle w:val="Heading1"/>
      </w:pPr>
      <w:r>
        <w:t>6 Vertragsverständnis</w:t>
      </w:r>
    </w:p>
    <w:p>
      <w:r>
        <w:t>Beide Seiten gehen von einer selbständigen Honorartätigkeit aus. Frau Zwirn führt ihre Steuern selbst ab und kümmert sich um ihre Krankenversicherung und Altersvorsorge. Ein Urlaubsanspruch wird nicht vereinbart. Änderungen dieses Vertrags sollen in Textform festgehalten werden. Mündliche Absprachen über einzelne Unterrichtstermine bleiben möglich.</w:t>
      </w:r>
    </w:p>
    <w:p>
      <w:r>
        <w:t>Berlin, 17. August 2022</w:t>
      </w:r>
    </w:p>
    <w:p>
      <w:r>
        <w:t>Kunibert Schnurr, Geschäftsführer · Mara Noémi Zwirn</w:t>
      </w:r>
    </w:p>
    <w:p>
      <w:r>
        <w:t>Ausfertigung für Frau Zwirn. Die beiderseits unterzeichnete Papierfassung befindet sich im Personalordner des Büros.</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Honorarvertrag Klavierunterricht</dc:title>
  <dc:subject/>
  <dc:creator>Kunibert Schnurr</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