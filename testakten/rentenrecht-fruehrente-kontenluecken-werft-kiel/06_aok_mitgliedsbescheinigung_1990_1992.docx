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Mitgliedsbescheinigung der AOK Schleswig-Holstein</w:t>
      </w:r>
    </w:p>
    <w:p>
      <w:pPr>
        <w:jc w:val="left"/>
      </w:pPr>
      <w:r>
        <w:t>AOK Schleswig-Holstein, Geschäftsstelle Kiel, Faluner Weg 8, 24109 Kiel</w:t>
      </w:r>
    </w:p>
    <w:p>
      <w:pPr>
        <w:jc w:val="left"/>
      </w:pPr>
      <w:r>
        <w:t>Datum: 09.02.1994</w:t>
      </w:r>
    </w:p>
    <w:p>
      <w:pPr>
        <w:jc w:val="left"/>
      </w:pPr>
      <w:r>
        <w:t>Bescheinigung über Mitgliedszeiten</w:t>
      </w:r>
    </w:p>
    <w:p>
      <w:pPr>
        <w:jc w:val="left"/>
      </w:pPr>
      <w:r>
        <w:t>Frau Maren Thies, geboren am 14.02.1963, wohnhaft Elisabethstraße 59, 24143 Kiel, war bei der AOK Schleswig-Holstein wie folgt als Pflichtmitglied kranken- und rentenversichert: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Arbeitgeber laut Meldung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01.07.1990 bis 31.08.1992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versicherungspflichtig beschäftigt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Nordstahl Marine GmbH, Kiel</w:t>
            </w:r>
          </w:p>
        </w:tc>
      </w:tr>
    </w:tbl>
    <w:p>
      <w:pPr>
        <w:jc w:val="left"/>
      </w:pPr>
      <w:r>
        <w:t>Die Mitgliedschaft beruhte auf den Anmeldungen des Arbeitgebers vom 23.07.1990. Über die Höhe der gemeldeten Entgelte und die Abführung einzelner Beiträge erteilt diese Bescheinigung keine Auskunft; insoweit verweisen wir auf die Entgeltunterlagen des Arbeitgebers.</w:t>
      </w:r>
    </w:p>
    <w:p>
      <w:pPr>
        <w:jc w:val="left"/>
      </w:pPr>
      <w:r>
        <w:t>Diese Bescheinigung wurde auf Antrag des Mitglieds für Zwecke der Rentenversicherung ausgestellt.</w:t>
      </w:r>
    </w:p>
    <w:p>
      <w:pPr>
        <w:jc w:val="left"/>
      </w:pPr>
      <w:r>
        <w:t>AOK Schleswig-Holstein</w:t>
      </w:r>
    </w:p>
    <w:p>
      <w:pPr>
        <w:jc w:val="left"/>
      </w:pPr>
      <w:r>
        <w:t>Im Auftrag</w:t>
      </w:r>
    </w:p>
    <w:p>
      <w:pPr>
        <w:jc w:val="left"/>
      </w:pPr>
      <w:r>
        <w:t>Karstens</w:t>
      </w:r>
    </w:p>
    <w:p>
      <w:pPr>
        <w:jc w:val="left"/>
      </w:pPr>
      <w:r>
        <w:t>Vermerk der Kanzlei (Brandt, 24.06.2026): Die Bescheinigung von 1994 belegt die durchgehende Anmeldung als versicherungspflichtig Beschäftigte über die gesamte Lückenzeit. Anfrage an die heutige AOK NordWest als Rechtsnachfolgerin der Einzugsstelle vorbereiten: Welche Entgeltmeldungen zur Versicherungsnummer 33 140263 T 528 liegen für Juli 1990 bis August 1992 vor, und an welchen Rentenversicherungsträger wurde gemeldet?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