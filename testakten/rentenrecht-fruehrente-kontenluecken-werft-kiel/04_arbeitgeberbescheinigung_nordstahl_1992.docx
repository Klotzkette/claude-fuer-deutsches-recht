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Arbeitgeberbescheinigung der Nordstahl Marine GmbH (1992)</w:t>
      </w:r>
    </w:p>
    <w:p>
      <w:pPr>
        <w:jc w:val="left"/>
      </w:pPr>
      <w:r>
        <w:t>Abschrift des von der Mandantin im Original vorgelegten Schreibens; Original mit leichten Knickspuren, Firmenstempel gut lesbar.</w:t>
      </w:r>
    </w:p>
    <w:p>
      <w:pPr>
        <w:jc w:val="left"/>
      </w:pPr>
      <w:r>
        <w:t>Nordstahl Marine GmbH, Schwentinestraße 8, 2300 Kiel 14</w:t>
      </w:r>
    </w:p>
    <w:p>
      <w:pPr>
        <w:jc w:val="left"/>
      </w:pPr>
      <w:r>
        <w:t>Kiel, den 12.07.1992</w:t>
      </w:r>
    </w:p>
    <w:p>
      <w:pPr>
        <w:jc w:val="left"/>
      </w:pPr>
      <w:r>
        <w:t>Bescheinigung</w:t>
      </w:r>
    </w:p>
    <w:p>
      <w:pPr>
        <w:jc w:val="left"/>
      </w:pPr>
      <w:r>
        <w:t>Hiermit bescheinigen wir, dass Frau Maren Thies, geboren am 14.02.1963, wohnhaft Elisabethstraße 59, 2300 Kiel 1, seit dem 01.07.1990 in unserem Betrieb als Metallfacharbeiterin in der Sektionsfertigung vollzeitbeschäftigt ist. Das Arbeitsverhältnis ist ungekündigt. Der monatliche Bruttolohn beträgt zur Zeit 3.245,00 DM zuzüglich tariflicher Zulagen.</w:t>
      </w:r>
    </w:p>
    <w:p>
      <w:pPr>
        <w:jc w:val="left"/>
      </w:pPr>
      <w:r>
        <w:t>Frau Thies ist bei der AOK Schleswig-Holstein kranken- und rentenversichert; die Sozialversicherungsbeiträge werden von uns einbehalten und abgeführt.</w:t>
      </w:r>
    </w:p>
    <w:p>
      <w:pPr>
        <w:jc w:val="left"/>
      </w:pPr>
      <w:r>
        <w:t>Diese Bescheinigung wird auf Wunsch der Arbeitnehmerin zur Vorlage bei der Wohnungsbaugenossenschaft ausgestellt.</w:t>
      </w:r>
    </w:p>
    <w:p>
      <w:pPr>
        <w:jc w:val="left"/>
      </w:pPr>
      <w:r>
        <w:t>Nordstahl Marine GmbH</w:t>
      </w:r>
    </w:p>
    <w:p>
      <w:pPr>
        <w:jc w:val="left"/>
      </w:pPr>
      <w:r>
        <w:t>gez. Ufer, Personalbüro</w:t>
      </w:r>
    </w:p>
    <w:p>
      <w:pPr>
        <w:jc w:val="left"/>
      </w:pPr>
      <w:r>
        <w:t>(Firmenstempel)</w:t>
      </w:r>
    </w:p>
    <w:p>
      <w:pPr>
        <w:jc w:val="left"/>
      </w:pPr>
      <w:r>
        <w:t>Vermerk der Kanzlei (Brandt, 24.06.2026): Das Arbeitsverhältnis endete nach Angabe der Mandantin zum 31.08.1992 durch Eigenkündigung wegen des Wechsels zur Fördewerft. Die Nordstahl Marine GmbH wurde nach ihrer Erinnerung 1994 liquidiert; ein Betriebsnachfolger ist nicht bekannt. Die Bescheinigung belegt Bestehen und Inhalt der Beschäftigung sowie die Einzugsstelle, aber keine einzelnen Entgeltmeldungen.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