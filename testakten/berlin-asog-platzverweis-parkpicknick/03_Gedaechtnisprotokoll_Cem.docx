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Cem Yilmaz</w:t>
        <w:br/>
        <w:t>Kranichweg 16, 12059 Berlin</w:t>
      </w:r>
    </w:p>
    <w:p>
      <w:r>
        <w:t>Ottilie Fink</w:t>
      </w:r>
    </w:p>
    <w:p>
      <w:pPr>
        <w:pStyle w:val="Title"/>
      </w:pPr>
      <w:r>
        <w:t>Erinnerung an das Gespräch auf der Wiese</w:t>
      </w:r>
    </w:p>
    <w:p>
      <w:r>
        <w:t>27.09.2026</w:t>
      </w:r>
    </w:p>
    <w:p>
      <w:r>
        <w:t>Liebe Ottilie,</w:t>
      </w:r>
    </w:p>
    <w:p>
      <w:r>
        <w:t>hier ist meine Erinnerung, solange sie noch frisch ist. Ich kam gegen 16.20 Uhr mit dem Apfelkuchen an. Der Lautsprecher stand neben meinem Rucksack. Gegen 16.45 Uhr stellten wir ihn ab, weil die Kinder ihr kleines Ratespiel beginnen wollten. Ob zuvor eine andere Person zur Ruhe aufgefordert worden war, weiß ich nicht. Ich war zwischendurch am Kiosk und habe etwa zehn Minuten nicht mitbekommen.</w:t>
      </w:r>
    </w:p>
    <w:p>
      <w:r>
        <w:t>Die beiden Beamten kamen nach meiner Handyzeit um 17.04 Uhr. Einer sagte sinngemäß, der Weg müsse frei bleiben und es habe Beschwerden gegeben. Ich schob den Rucksack sofort auf die Wiese. Ottilie fragte, ob wir auf der hinteren Wiese bleiben dürften. Ich habe als Antwort nur gehört: Heute bitte ganz raus aus diesem Bereich. Später fiel wohl die Uhrzeit 22 Uhr. Von einem Verbot für die folgenden Wochen habe ich vor Ort nichts verstanden.</w:t>
      </w:r>
    </w:p>
    <w:p>
      <w:r>
        <w:t>Eine Decke lag mit einer Ecke auf dem Weg. Daneben standen zwei Kinderroller. Wir packten sie ein. Ein Mann mit Einkaufstrolley kam durch, musste aber etwas ausweichen. Ob eine Person mit breitem Rollstuhl bequem vorbeigekommen wäre, kann ich nicht sicher sagen. Die Kreide war mit Wasser abwaschbar. Wir haben sie am Sonntag entfernt.</w:t>
      </w:r>
    </w:p>
    <w:p>
      <w:r>
        <w:t>Bitte gib meinen Text nur für die rechtliche Klärung weiter. Ich möchte weder ein Verhalten beschönigen noch den Beamten etwas unterstellen. Bei einem nächsten Treffen würde ich die Decken weiter nach hinten legen und ganz ohne Lautsprecher auskommen.</w:t>
      </w:r>
    </w:p>
    <w:p>
      <w:r>
        <w:t>Viele Grüße</w:t>
        <w:br/>
        <w:t>Cem</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Erinnerung an das Gespräch auf der Wiese</dc:title>
  <dc:subject/>
  <dc:creator>Cem Yilmaz
Kranichweg 16, 12059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