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Nachbarschaft Kranichweg</w:t>
        <w:br/>
        <w:t>Ottilie Fink und Cem Yilmaz</w:t>
      </w:r>
    </w:p>
    <w:p>
      <w:r>
        <w:t>Freundinnen, Freunde und Nachbarn</w:t>
      </w:r>
    </w:p>
    <w:p>
      <w:pPr>
        <w:pStyle w:val="Title"/>
      </w:pPr>
      <w:r>
        <w:t>Apfelkuchenrunde am 10. Oktober</w:t>
      </w:r>
    </w:p>
    <w:p>
      <w:r>
        <w:t>25.09.2026</w:t>
      </w:r>
    </w:p>
    <w:p>
      <w:r>
        <w:t>Liebe Nachbarinnen und Nachbarn,</w:t>
      </w:r>
    </w:p>
    <w:p>
      <w:r>
        <w:t>am Samstag, den 10. Oktober, möchten wir uns von 15 bis 17 Uhr wieder an der Wiese westlich des Kranichspielplatzes treffen. Wir bringen Apfelkuchen und Tee in Thermoskannen mit. Wer mag, steuert etwas bei. Niemand muss etwas kaufen oder einen Beitrag bezahlen. Bitte bringt eure Tassen mit und nehmt am Ende den eigenen Abfall wieder mit nach Hause.</w:t>
      </w:r>
    </w:p>
    <w:p>
      <w:r>
        <w:t>Das Treffen soll eine gemütliche Gelegenheit zum Kennenlernen sein. Es gibt kein Programm, keine politische Ansprache und keinen Informationsstand. Die Kinder können auf dem Spielplatz spielen, während die Erwachsenen zusammensitzen. Wir haben bewusst nur die Hausgruppen im Kranichweg eingeladen und rechnen mit ungefähr fünfzehn Personen. Eine Anmeldung ist nicht nötig. Bei dauerhaftem Regen sagen wir in der Hausgruppe am Vormittag ab.</w:t>
      </w:r>
    </w:p>
    <w:p>
      <w:r>
        <w:t>Bitte stellt Fahrräder und Roller an den dafür vorgesehenen Stellen ab. Der Weg am Spielplatz muss für alle Passanten frei bleiben. Decken legen wir vollständig auf die Wiese. Einen Lautsprecher wollen wir dieses Mal nicht mitbringen. Wer eine Gehhilfe benutzt, meldet sich bitte bei uns, damit wir eine gut erreichbare Stelle finden und bei Bedarf einen Stuhl bereitstellen können.</w:t>
      </w:r>
    </w:p>
    <w:p>
      <w:r>
        <w:t>Diese Einladung haben wir am Freitag vor dem letzten Treffen vorbereitet. Nach dem Gespräch mit der Polizei klären wir zuerst, ob die angekündigte Stelle weiter genutzt werden kann. Bitte betrachtet die Einladung bis zur Rückmeldung als vorläufig. Wir geben spätestens am 8. Oktober Bescheid.</w:t>
      </w:r>
    </w:p>
    <w:p>
      <w:r>
        <w:t>Herzliche Grüße</w:t>
        <w:br/>
        <w:t>Ottilie und Cem</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Apfelkuchenrunde am 10. Oktober</dc:title>
  <dc:subject/>
  <dc:creator>Nachbarschaft Kranichweg
Ottilie Fink und Cem Yilmaz</dc:creator>
  <cp:keywords/>
  <dc:description>generated by python-docx</dc:description>
  <cp:lastModifiedBy/>
  <cp:revision>1</cp:revision>
  <dcterms:created xsi:type="dcterms:W3CDTF">2026-10-01T09:00:00Z</dcterms:created>
  <dcterms:modified xsi:type="dcterms:W3CDTF">2026-10-01T09:00:00Z</dcterms:modified>
  <cp:category/>
</cp:coreProperties>
</file>