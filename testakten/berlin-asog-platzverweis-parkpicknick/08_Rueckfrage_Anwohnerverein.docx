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Anwohnerverein Kranichweg e.V.</w:t>
        <w:br/>
        <w:t>Gertrud Menzel</w:t>
      </w:r>
    </w:p>
    <w:p>
      <w:r>
        <w:t>Ottilie Fink</w:t>
      </w:r>
    </w:p>
    <w:p>
      <w:pPr>
        <w:pStyle w:val="Title"/>
      </w:pPr>
      <w:r>
        <w:t>Nutzung der Wiese durch kleine Nachbarschaftsgruppen</w:t>
      </w:r>
    </w:p>
    <w:p>
      <w:r>
        <w:t>01.10.2026</w:t>
      </w:r>
    </w:p>
    <w:p>
      <w:r>
        <w:t>Liebe Ottilie,</w:t>
      </w:r>
    </w:p>
    <w:p>
      <w:r>
        <w:t>vielen Dank für die Unterlagen. Unser Verein hat das Picknick nicht veranstaltet, möchte aber bei einer sachlichen Verständigung helfen. Wir haben keine Sondernutzungserlaubnis für diese Wiese und können euch deshalb auch keine solche Erlaubnis überlassen. Die kleine Hausrunde erschien uns bisher wie ein gewöhnliches Treffen im Park. Ob im konkreten Fall weitere Anforderungen bestehen, können wir nicht verbindlich beurteilen.</w:t>
      </w:r>
    </w:p>
    <w:p>
      <w:r>
        <w:t>Der Vorstand stellt für Samstag, den 10. Oktober, vorsorglich unseren Hof von 15 bis 17 Uhr zur Verfügung. Er ist ebenerdig erreichbar, bietet aber nur Platz für ungefähr zwölf Personen. Für die Nutzung verlangen wir kein Entgelt. Allerdings wohnen über dem Hof mehrere ältere Menschen; Musik und eine Ausweitung bis in den Abend wären dort nicht möglich. Bitte sagt bis Mittwoch, den 7. Oktober, ob ihr diese Ausweichmöglichkeit benötigt.</w:t>
      </w:r>
    </w:p>
    <w:p>
      <w:r>
        <w:t>Unser Angebot soll eure rechtliche Frage nicht erledigen oder einen Verzicht bedeuten. Wenn ihr das Verhalten der Polizei klären möchtet, respektieren wir das. Bitte verwendet unseren Vereinsnamen jedoch nicht als Auftraggeber eines Gerichtsverfahrens. Wir haben darüber keinen Beschluss gefasst. Gern vermitteln wir ein Gespräch mit Herrn Knoll, damit der freie Durchgang künftig abgesprochen werden kann.</w:t>
      </w:r>
    </w:p>
    <w:p>
      <w:r>
        <w:t>Die Kreidepfeile sind inzwischen weggewaschen. Ein Mitarbeiter der Grünpflege war gestern auf der Fläche und hat uns keine Beschädigung mitgeteilt. Eine schriftliche behördliche Bestätigung liegt uns hierzu aber nicht vor.</w:t>
      </w:r>
    </w:p>
    <w:p>
      <w:r>
        <w:t>Herzliche Grüße</w:t>
        <w:br/>
        <w:t>Gertrud Menzel</w:t>
        <w:br/>
        <w:t>Für den Vorstand</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 der Wiese durch kleine Nachbarschaftsgruppen</dc:title>
  <dc:subject/>
  <dc:creator>Anwohnerverein Kranichweg e.V.
Gertrud Menzel</dc:creator>
  <cp:keywords/>
  <dc:description>generated by python-docx</dc:description>
  <cp:lastModifiedBy/>
  <cp:revision>1</cp:revision>
  <dcterms:created xsi:type="dcterms:W3CDTF">2026-10-01T09:00:00Z</dcterms:created>
  <dcterms:modified xsi:type="dcterms:W3CDTF">2026-10-01T09:00:00Z</dcterms:modified>
  <cp:category/>
</cp:coreProperties>
</file>