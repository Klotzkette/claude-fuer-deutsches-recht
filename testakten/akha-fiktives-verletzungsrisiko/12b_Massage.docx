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Rückenpause Adelheid Wumm · Fliederwinkel 2, Lindenquell</w:t>
      </w:r>
    </w:p>
    <w:p>
      <w:pPr>
        <w:pStyle w:val="Title"/>
      </w:pPr>
      <w:r>
        <w:t>Rechnung für Entspannungsmassage</w:t>
      </w:r>
    </w:p>
    <w:p>
      <w:r>
        <w:t>18.09.2026</w:t>
      </w:r>
    </w:p>
    <w:p>
      <w:r>
        <w:t>Rechnung RW-260918</w:t>
        <w:br/>
        <w:t>An Ottokar Wolkenbein, Quittenbogen 19, Lindenquell</w:t>
      </w:r>
    </w:p>
    <w:p>
      <w:r>
        <w:t>Sehr geehrter Herr Wolkenbein,</w:t>
      </w:r>
    </w:p>
    <w:p>
      <w:r>
        <w:t>für Ihren telefonisch am 16. September gebuchten Termin berechnen wir die am 18. September von 14:00 bis 14:50 Uhr erbrachte Entspannungsmassage. Der vereinbarte Endpreis beträgt 79,00 EUR. Darin enthalten sind 66,39 EUR netto und 12,61 EUR Umsatzsteuer bei einem Steuersatz von 19 Prozent. Sie haben den Betrag unmittelbar nach dem Termin vollständig mit Karte bezahlt. Offener Rechnungsbetrag: 0,00 EUR.</w:t>
      </w:r>
    </w:p>
    <w:p>
      <w:r>
        <w:t>Gebucht wurde eine allgemeine Wellnessleistung. Sie haben beim Termin von Nackenbeschwerden berichtet und um einen sanften Ablauf gebeten. Eine ärztliche Verordnung wurde nicht vorgelegt. Wir haben keine Heilmittelbehandlung zu Lasten einer Krankenkasse abgerechnet. Diese Rechnung bescheinigt Art, Dauer und Bezahlung der erbrachten Leistung, nicht die medizinische Notwendigkeit oder die Ursache von Beschwerden.</w:t>
      </w:r>
    </w:p>
    <w:p>
      <w:r>
        <w:t>Vielen Dank für Ihren Besuch. Bei Fragen zum Zahlungsbeleg nennen Sie bitte die Rechnungsnummer. Eine nochmalige Überweisung ist nicht erforderlich.</w:t>
      </w:r>
    </w:p>
    <w:p>
      <w:r>
        <w:t>Adelheid Wumm</w:t>
        <w:br/>
        <w:t>Inhaberin · termin@rueckenpause.example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für Entspannungsmassage</dc:title>
  <dc:subject/>
  <dc:creator>Rückenpause Adelheid Wumm · Fliederwinkel 2, Lindenquell</dc:creator>
  <cp:keywords/>
  <dc:description>generated by python-docx</dc:description>
  <cp:lastModifiedBy/>
  <cp:revision>1</cp:revision>
  <dcterms:created xsi:type="dcterms:W3CDTF">2026-10-01T09:00:00Z</dcterms:created>
  <dcterms:modified xsi:type="dcterms:W3CDTF">2026-10-01T09:00:00Z</dcterms:modified>
  <cp:category/>
</cp:coreProperties>
</file>