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Apotheke am Mispelsteg · Mispelsteg 9, Lindenquell · Inhaberin Jorinde Knusper</w:t>
      </w:r>
    </w:p>
    <w:p>
      <w:pPr>
        <w:pStyle w:val="Title"/>
      </w:pPr>
      <w:r>
        <w:t>Zuzahlungsquittung</w:t>
      </w:r>
    </w:p>
    <w:p>
      <w:r>
        <w:t>14.09.2026</w:t>
      </w:r>
    </w:p>
    <w:p>
      <w:r>
        <w:t>Beleg 260914-83 · 14.09.2026, 12:26 Uhr</w:t>
        <w:br/>
        <w:t>Kunde: Ottokar Wolkenbein, Quittenbogen 19, Lindenquell</w:t>
      </w:r>
    </w:p>
    <w:p>
      <w:r>
        <w:t>Abgabe auf elektronisches Rezept der Praxis Dr. Adelgund Kicher vom 14.09.2026. Schmerzmittel, eine verordnete Packung. Auf Wunsch des Kunden wird hier ausschließlich die entrichtete gesetzliche Zuzahlung bestätigt; diese Quittung ist keine zusätzliche Arzneimittelrechnung an den Kunden.</w:t>
      </w:r>
    </w:p>
    <w:p>
      <w:r>
        <w:t>Gesetzliche Zuzahlung: 5,00 EUR. Gegeben: 5,00 EUR bar. Rückgeld: 0,00 EUR. Weitere Einkäufe wurden mit diesem Vorgang nicht abgerechnet. Der Gesamtpreis der Arzneimittelleistung ist nicht der vom Kunden gezahlte Betrag. Für eine Zuordnung zu einer Kostenträgerabrechnung ist die gesonderte Abrechnungsunterlage erforderlich.</w:t>
      </w:r>
    </w:p>
    <w:p>
      <w:r>
        <w:t>Die Quittung bestätigt den Zahlungseingang. Eine ärztliche Aussage zum Grund der Verordnung oder zum Zusammenhang mit einem bestimmten Ereignis wird von der Apotheke damit nicht abgegeben.</w:t>
      </w:r>
    </w:p>
    <w:p>
      <w:r>
        <w:t>Jorinde Knusper</w:t>
        <w:br/>
        <w:t>Apothekerin · abrechnung@mispelapotheke.example</w:t>
      </w:r>
    </w:p>
    <w:sectPr w:rsidR="00FC693F" w:rsidRPr="0006063C" w:rsidSect="00034616">
      <w:footerReference w:type="default" r:id="rId9"/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69" w:lineRule="auto"/>
      <w:outlineLvl w:val="0"/>
    </w:pPr>
    <w:rPr>
      <w:rFonts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 w:line="269" w:lineRule="auto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69" w:lineRule="auto"/>
      <w:contextualSpacing/>
    </w:pPr>
    <w:rPr>
      <w:rFonts w:ascii="Times New Roman" w:hAnsi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Zuzahlungsquittung</dc:title>
  <dc:subject/>
  <dc:creator>Apotheke am Mispelsteg · Mispelsteg 9, Lindenquell · Inhaberin Jorinde Knusper</dc:creator>
  <cp:keywords/>
  <dc:description>generated by python-docx</dc:description>
  <cp:lastModifiedBy/>
  <cp:revision>1</cp:revision>
  <dcterms:created xsi:type="dcterms:W3CDTF">2026-10-01T09:00:00Z</dcterms:created>
  <dcterms:modified xsi:type="dcterms:W3CDTF">2026-10-01T09:00:00Z</dcterms:modified>
  <cp:category/>
</cp:coreProperties>
</file>