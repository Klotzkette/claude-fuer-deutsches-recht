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 Kundenservice für die Berliner Zustellung</w:t>
      </w:r>
    </w:p>
    <w:p>
      <w:pPr>
        <w:jc w:val="left"/>
      </w:pPr>
      <w:r>
        <w:t>Meridiant Stadtlogistik GmbH</w:t>
      </w:r>
    </w:p>
    <w:p>
      <w:pPr>
        <w:jc w:val="left"/>
      </w:pPr>
      <w:r>
        <w:t>Servicebüro · Treptower Straße 84 · 12059 Berlin</w:t>
      </w:r>
    </w:p>
    <w:p>
      <w:pPr>
        <w:jc w:val="left"/>
      </w:pPr>
      <w:r>
        <w:t>Kontakt: bewerbung@meridiant.example · Referenz KS-26-17</w:t>
      </w:r>
    </w:p>
    <w:p>
      <w:pPr>
        <w:jc w:val="left"/>
      </w:pPr>
      <w:r>
        <w:t>Veröffentlicht am 26.08.2026 · Ausdruck vom 31.08.2026, 18:42 Uhr</w:t>
      </w:r>
    </w:p>
    <w:p>
      <w:pPr>
        <w:pStyle w:val="Heading2"/>
      </w:pPr>
      <w:r>
        <w:rPr>
          <w:rFonts w:ascii="Times New Roman" w:hAnsi="Times New Roman"/>
        </w:rPr>
        <w:t>1.1. Ihre Aufgaben</w:t>
      </w:r>
    </w:p>
    <w:p>
      <w:pPr>
        <w:jc w:val="left"/>
      </w:pPr>
      <w:r>
        <w:t>Wir organisieren Lieferungen für Berliner Fachgeschäfte. Für unser Servicebüro suchen wir einen Mitarbeiter im Kundenservice in Vollzeit. Sie nehmen Anrufe von Empfängern entgegen, stimmen neue Zeitfenster ab und beantworten schriftliche Rückfragen zu beschädigten oder verspäteten Sendungen. Im Tagesverlauf sprechen Sie mit Fahrern und den Ansprechpartnern unserer Auftraggeber. Sie dokumentieren den Gesprächsstand im Auftragsprogramm und übergeben offene Vorgänge an die nächste Schicht.</w:t>
      </w:r>
    </w:p>
    <w:p>
      <w:pPr>
        <w:pStyle w:val="Heading2"/>
      </w:pPr>
      <w:r>
        <w:rPr>
          <w:rFonts w:ascii="Times New Roman" w:hAnsi="Times New Roman"/>
        </w:rPr>
        <w:t>1.2. Was Sie mitbringen</w:t>
      </w:r>
    </w:p>
    <w:p>
      <w:pPr>
        <w:jc w:val="left"/>
      </w:pPr>
      <w:r>
        <w:t>Sie haben eine kaufmännische Ausbildung oder vergleichbare Berufserfahrung im Kundenkontakt. Deutsch als Muttersprache, sorgfältiges Schreiben und ein sicherer Umgang mit Tabellen und E-Mail werden vorausgesetzt. Englischkenntnisse sind hilfreich, aber keine Bedingung. Kenntnisse unseres Auftragsprogramms vermitteln wir während der Einarbeitung. Wichtig ist uns, dass Sie auch bei mehreren gleichzeitigen Anfragen ruhig und verbindlich bleiben.</w:t>
      </w:r>
    </w:p>
    <w:p>
      <w:pPr>
        <w:pStyle w:val="Heading2"/>
      </w:pPr>
      <w:r>
        <w:rPr>
          <w:rFonts w:ascii="Times New Roman" w:hAnsi="Times New Roman"/>
        </w:rPr>
        <w:t>1.3. Arbeitszeit und Bewerbung</w:t>
      </w:r>
    </w:p>
    <w:p>
      <w:pPr>
        <w:jc w:val="left"/>
      </w:pPr>
      <w:r>
        <w:t>Die Stelle umfasst 40 Stunden pro Woche. Der Service ist montags bis freitags von 07:00 bis 18:00 Uhr besetzt. Früh- und Spätdienste werden im Team geplant. Der gewünschte Eintritt ist der 01.11.2026. Die vorgesehene monatliche Bruttovergütung beträgt 3400 Euro. Bitte teilen Sie uns Ihre Kündigungsfrist und mögliche Einschränkungen bei den Dienstzeiten mit.</w:t>
      </w:r>
    </w:p>
    <w:p>
      <w:pPr>
        <w:jc w:val="left"/>
      </w:pPr>
      <w:r>
        <w:t>Unser Partner Jannis Roth von Spreebogen Personalservice koordiniert die Gespräche. Senden Sie Anschreiben und Lebenslauf mit der Referenz KS-26-17 an bewerbung@meridiant.example. Die Erstgespräche finden in unserem Servicebüro statt. Ein Foto ist für die Bewerbung nicht erforderlich.</w:t>
      </w:r>
    </w:p>
    <w:p>
      <w:pPr>
        <w:jc w:val="left"/>
      </w:pPr>
      <w:r>
        <w:t>Meridiant Stadtlogistik GmbH · Personalabteilung · Nora Fahl</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Meridiant Stadtlogistik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Meridiant Stadtlogistik GmbH</w:t>
    </w:r>
  </w:p>
  <w:p>
    <w:pPr>
      <w:jc w:val="left"/>
      <w:pBdr>
        <w:bottom w:val="single" w:sz="6" w:space="2" w:color="7B2D3B"/>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