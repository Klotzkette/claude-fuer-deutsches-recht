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Kundenservice für die Berliner Zustellung</w:t>
      </w:r>
    </w:p>
    <w:p>
      <w:pPr>
        <w:jc w:val="left"/>
      </w:pPr>
      <w:r>
        <w:t>Meridiant Stadtlogistik GmbH</w:t>
      </w:r>
    </w:p>
    <w:p>
      <w:pPr>
        <w:jc w:val="left"/>
      </w:pPr>
      <w:r>
        <w:t>Servicebüro · Treptower Straße 84 · 12059 Berlin</w:t>
      </w:r>
    </w:p>
    <w:p>
      <w:pPr>
        <w:jc w:val="left"/>
      </w:pPr>
      <w:r>
        <w:t>Kontakt: bewerbung@meridiant.example · Referenz KS-26-17</w:t>
      </w:r>
    </w:p>
    <w:p>
      <w:pPr>
        <w:jc w:val="left"/>
      </w:pPr>
      <w:r>
        <w:t>Aktualisiert am 15.09.2026, 08:10 Uhr · Ausdruck vom 15.09.2026, 19:26 Uhr</w:t>
      </w:r>
    </w:p>
    <w:p>
      <w:pPr>
        <w:pStyle w:val="Heading2"/>
      </w:pPr>
      <w:r>
        <w:rPr>
          <w:rFonts w:ascii="Times New Roman" w:hAnsi="Times New Roman"/>
        </w:rPr>
        <w:t>1.1. Ihre Aufgaben</w:t>
      </w:r>
    </w:p>
    <w:p>
      <w:pPr>
        <w:jc w:val="left"/>
      </w:pPr>
      <w:r>
        <w:t>Wir suchen weiterhin einen Mitarbeiter im Kundenservice für unsere Berliner Zustellungen. Sie beantworten telefonische und schriftliche Anfragen zu Lieferungen, stimmen neue Zeitfenster ab und dokumentieren offene Vorgänge im Auftragsprogramm. Sie sprechen mit Empfängern, Fahrern und den Ansprechpartnern der Fachgeschäfte. Für Vorgänge, die eine weitere Prüfung benötigen, nennen Sie einen realistischen Rückmeldetermin und halten diesen nach.</w:t>
      </w:r>
    </w:p>
    <w:p>
      <w:pPr>
        <w:pStyle w:val="Heading2"/>
      </w:pPr>
      <w:r>
        <w:rPr>
          <w:rFonts w:ascii="Times New Roman" w:hAnsi="Times New Roman"/>
        </w:rPr>
        <w:t>1.2. Was Sie mitbringen</w:t>
      </w:r>
    </w:p>
    <w:p>
      <w:pPr>
        <w:jc w:val="left"/>
      </w:pPr>
      <w:r>
        <w:t>Sie verfügen über eine kaufmännische Ausbildung oder vergleichbare Berufserfahrung. Erforderlich sind sehr gute Deutschkenntnisse in Wort und Schrift für Kundengespräche und schriftliche Reklamationsbearbeitung. Sie können kurze sachliche Antworten formulieren und auch bei mehreren Anrufen den Überblick behalten. Ein sicherer Umgang mit E-Mail und Tabellen wird vorausgesetzt. Unser Auftragsprogramm lernen Sie während der Einarbeitung kennen. Englischkenntnisse sind hilfreich, aber keine Bedingung.</w:t>
      </w:r>
    </w:p>
    <w:p>
      <w:pPr>
        <w:pStyle w:val="Heading2"/>
      </w:pPr>
      <w:r>
        <w:rPr>
          <w:rFonts w:ascii="Times New Roman" w:hAnsi="Times New Roman"/>
        </w:rPr>
        <w:t>1.3. Arbeitszeit und Kontakt</w:t>
      </w:r>
    </w:p>
    <w:p>
      <w:pPr>
        <w:jc w:val="left"/>
      </w:pPr>
      <w:r>
        <w:t>Die Stelle umfasst 40 Wochenstunden und eine vorgesehene monatliche Bruttovergütung von 3400 Euro. Der Beginn ist zum 01.11.2026 vorgesehen. Unser Service ist montags bis freitags von 07:00 bis 18:00 Uhr erreichbar. Frühdienste beginnen um 07:00 Uhr; die Verteilung wird im Team abgestimmt. Bitte geben Sie bei Ihrer Bewerbung an, an welchen Tagen Sie einen frühen Arbeitsbeginn ermöglichen können.</w:t>
      </w:r>
    </w:p>
    <w:p>
      <w:pPr>
        <w:jc w:val="left"/>
      </w:pPr>
      <w:r>
        <w:t>Bewerbungen richten Sie mit der Referenz KS-26-17 an bewerbung@meridiant.example. Unser Ansprechpartner für die Terminabstimmung ist Jannis Roth von Spreebogen Personalservice. Ein Foto ist nicht erforderlich. Bereits laufende Bewerbungsverfahren werden von der Personalabteilung individuell beantwortet.</w:t>
      </w:r>
    </w:p>
    <w:p>
      <w:pPr>
        <w:jc w:val="left"/>
      </w:pPr>
      <w:r>
        <w:t>Meridiant Stadtlogistik GmbH · Personalabteilung · Nora Fahl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Meridiant Stadtlogistik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Meridiant Stadtlogistik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