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Bewerbung im Kundenservice</w:t>
      </w:r>
    </w:p>
    <w:p>
      <w:pPr>
        <w:jc w:val="left"/>
      </w:pPr>
      <w:r>
        <w:t>Aylin Demir · Neuköllner Straße 116 · 12357 Berlin</w:t>
      </w:r>
    </w:p>
    <w:p>
      <w:pPr>
        <w:jc w:val="left"/>
      </w:pPr>
      <w:r>
        <w:t>aylin.demir@postfach.example</w:t>
      </w:r>
    </w:p>
    <w:p>
      <w:pPr>
        <w:jc w:val="left"/>
      </w:pPr>
      <w:r>
        <w:t>Meridiant Stadtlogistik GmbH · Personalabteilung</w:t>
      </w:r>
    </w:p>
    <w:p>
      <w:pPr>
        <w:jc w:val="left"/>
      </w:pPr>
      <w:r>
        <w:t>Treptower Straße 84 · 12059 Berlin</w:t>
      </w:r>
    </w:p>
    <w:p>
      <w:pPr>
        <w:jc w:val="left"/>
      </w:pPr>
      <w:r>
        <w:t>Berlin, 01.09.2026</w:t>
      </w:r>
    </w:p>
    <w:p>
      <w:pPr>
        <w:jc w:val="left"/>
      </w:pPr>
      <w:r>
        <w:t>Bewerbung auf die Stelle KS-26-17 zum 01.11.2026</w:t>
      </w:r>
    </w:p>
    <w:p>
      <w:pPr>
        <w:jc w:val="left"/>
      </w:pPr>
      <w:r>
        <w:t>Sehr geehrte Frau Fahl,</w:t>
      </w:r>
    </w:p>
    <w:p>
      <w:pPr>
        <w:jc w:val="left"/>
      </w:pPr>
      <w:r>
        <w:t>seit Mai 2023 arbeite ich im Kundenservice der Kranich Bürobedarf GmbH. Dort bearbeite ich Rückfragen zu Lieferterminen und Reklamationen. Ich telefoniere täglich mit Geschäftskunden, stimme Ersatzlieferungen mit dem Lager ab und halte Zusagen schriftlich fest. Wenn ein Vorgang nicht am selben Tag erledigt werden kann, übergebe ich ihn mit Ansprechpartner und Termin an den Spätdienst.</w:t>
      </w:r>
    </w:p>
    <w:p>
      <w:pPr>
        <w:jc w:val="left"/>
      </w:pPr>
      <w:r>
        <w:t>Die ausgeschriebene Stelle interessiert mich, weil ich weiterhin im Kundenkontakt arbeiten und die Abstimmung mit der Zustellung vertiefen möchte. Meine Ausbildung zur Kauffrau für Büromanagement habe ich 2020 abgeschlossen. Ich kenne Tabellen zur Auftragskontrolle und die Pflege von Kundendaten in einem Warenwirtschaftsprogramm. In ein anderes Programm arbeite ich mich gern ein.</w:t>
      </w:r>
    </w:p>
    <w:p>
      <w:pPr>
        <w:jc w:val="left"/>
      </w:pPr>
      <w:r>
        <w:t>Deutsch verwende ich seit meiner Schulzeit und in meiner gesamten bisherigen Berufstätigkeit. In meiner Familie spreche ich außerdem Türkisch. Schriftliche Kundenantworten gehören zu meinen täglichen Aufgaben. Gern erläutere ich Ihnen bei einem Gespräch, wie ich Reklamationen bearbeite.</w:t>
      </w:r>
    </w:p>
    <w:p>
      <w:pPr>
        <w:jc w:val="left"/>
      </w:pPr>
      <w:r>
        <w:t>Mein Arbeitsverhältnis kann zum 31.10.2026 beendet werden. Die von Ihnen genannte Vergütung von 3400 Euro brutto entspricht meiner Vorstellung. Regulär kann ich ab 07:30 Uhr beginnen. Einen Beginn um 07:00 Uhr kann ich an zwei Tagen in der Woche einrichten, wenn die Tage in der Vorwoche feststehen. Spätdienste bis 18:00 Uhr sind für mich möglich. Falls Sie eine andere Verteilung benötigen, würde ich diese gern mit Ihnen besprechen.</w:t>
      </w:r>
    </w:p>
    <w:p>
      <w:pPr>
        <w:jc w:val="left"/>
      </w:pPr>
      <w:r>
        <w:t>Ich freue mich über eine Einladung.</w:t>
      </w:r>
    </w:p>
    <w:p>
      <w:pPr>
        <w:jc w:val="left"/>
      </w:pPr>
      <w:r>
        <w:t>Mit freundlichen Grüßen</w:t>
      </w:r>
    </w:p>
    <w:p>
      <w:pPr>
        <w:jc w:val="left"/>
      </w:pPr>
      <w:r>
        <w:t>Aylin Demir</w:t>
      </w:r>
    </w:p>
    <w:p>
      <w:pPr>
        <w:jc w:val="left"/>
      </w:pPr>
      <w:r>
        <w:t>Anlage: Lebenslauf, Stand 01.09.2026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Aylin Demir</w:t>
    </w:r>
    <w:r>
      <w:rPr>
        <w:rFonts w:ascii="Times New Roman" w:hAnsi="Times New Roman"/>
        <w:color w:val="6B6B66"/>
        <w:sz w:val="16"/>
      </w:rPr>
      <w:tab/>
      <w:t xml:space="preserve">Seite </w:t>
    </w:r>
    <w:r>
      <w:rPr>
        <w:rFonts w:ascii="Times New Roman" w:hAnsi="Times New Roman"/>
        <w:color w:val="6B6B66"/>
        <w:sz w:val="16"/>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Aylin Demir</w:t>
    </w:r>
  </w:p>
  <w:p>
    <w:pPr>
      <w:jc w:val="left"/>
      <w:pBdr>
        <w:bottom w:val="single" w:sz="6" w:space="2" w:color="7B2D3B"/>
      </w:pBdr>
    </w:pPr>
    <w:r>
      <w:rPr>
        <w:rFonts w:ascii="Times New Roman" w:hAnsi="Times New Roman"/>
        <w:color w:val="6B6B66"/>
        <w:sz w:val="16"/>
      </w:rPr>
      <w:t>Bewerbung KS-26-17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