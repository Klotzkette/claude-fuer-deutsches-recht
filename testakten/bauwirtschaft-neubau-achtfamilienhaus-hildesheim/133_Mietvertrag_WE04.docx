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Mika Petersen</w:t>
        <w:br/>
        <w:t>Wohnhof Am Steinbogen 18, Wohnung 04, 31134 Hildesheim</w:t>
      </w:r>
    </w:p>
    <w:p>
      <w:r>
        <w:t>Hildesheim, 01.09.2028 · SW-HI-26-08</w:t>
      </w:r>
    </w:p>
    <w:p>
      <w:pPr>
        <w:pStyle w:val="Title"/>
      </w:pPr>
      <w:r>
        <w:t>Wohnraummietvertrag für Wohnung 04</w:t>
      </w:r>
    </w:p>
    <w:p>
      <w:r>
        <w:t>Die Steinbogen Wohnen GmbH, vertreten durch Maren Birk, vermietet an Mika Petersen die Wohnung 04 im Wohnhof Am Steinbogen 18 in Hildesheim. Die Parteien schließen einen unbefristeten Wohnraummietvertrag mit Beginn am 01.10.2028.</w:t>
      </w:r>
    </w:p>
    <w:p>
      <w:pPr>
        <w:pStyle w:val="Heading1"/>
      </w:pPr>
      <w:r>
        <w:t>1 Mietgegenstand</w:t>
      </w:r>
    </w:p>
    <w:p>
      <w:r>
        <w:t>Vermietet wird die Wohnung 1.OG links mit einer vereinbarten Wohnfläche von 68 m² einschließlich der im Übergabeprotokoll bezeichneten Räume. Mitvermietet wird Pkw-Stellplatz 04.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918,00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122,40</w:t>
            </w:r>
          </w:p>
        </w:tc>
      </w:tr>
      <w:tr>
        <w:trPr>
          <w:cantSplit/>
        </w:trPr>
        <w:tc>
          <w:tcPr>
            <w:tcW w:type="dxa" w:w="4933"/>
          </w:tcPr>
          <w:p>
            <w:r>
              <w:rPr>
                <w:b w:val="0"/>
                <w:sz w:val="20"/>
              </w:rPr>
              <w:t>Vorauszahlung Heizung und Warmwasser</w:t>
            </w:r>
          </w:p>
        </w:tc>
        <w:tc>
          <w:tcPr>
            <w:tcW w:type="dxa" w:w="4933"/>
          </w:tcPr>
          <w:p>
            <w:r>
              <w:rPr>
                <w:b w:val="0"/>
                <w:sz w:val="20"/>
              </w:rPr>
              <w:t>61,20</w:t>
            </w:r>
          </w:p>
        </w:tc>
      </w:tr>
      <w:tr>
        <w:trPr>
          <w:cantSplit/>
        </w:trPr>
        <w:tc>
          <w:tcPr>
            <w:tcW w:type="dxa" w:w="4933"/>
          </w:tcPr>
          <w:p>
            <w:r>
              <w:rPr>
                <w:b w:val="0"/>
                <w:sz w:val="20"/>
              </w:rPr>
              <w:t>Gesamtzahlung</w:t>
            </w:r>
          </w:p>
        </w:tc>
        <w:tc>
          <w:tcPr>
            <w:tcW w:type="dxa" w:w="4933"/>
          </w:tcPr>
          <w:p>
            <w:r>
              <w:rPr>
                <w:b w:val="0"/>
                <w:sz w:val="20"/>
              </w:rPr>
              <w:t>1.151,60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2.754,00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gez.Mika Petersen.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04</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