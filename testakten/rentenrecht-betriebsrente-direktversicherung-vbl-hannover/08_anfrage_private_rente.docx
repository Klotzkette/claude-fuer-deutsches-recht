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Anfrage der Rentenberatung an die private Rentenversicherung</w:t>
      </w:r>
    </w:p>
    <w:p>
      <w:pPr>
        <w:jc w:val="left"/>
      </w:pPr>
      <w:r>
        <w:t>Rentenberatung Albrecht &amp; Weiß, Podbielskistraße 158, 30177 Hannover</w:t>
      </w:r>
    </w:p>
    <w:p>
      <w:pPr>
        <w:jc w:val="left"/>
      </w:pPr>
      <w:r>
        <w:t>Unser Zeichen: EL-2026-58</w:t>
      </w:r>
    </w:p>
    <w:p>
      <w:pPr>
        <w:jc w:val="left"/>
      </w:pPr>
      <w:r>
        <w:t>Datum: 18.06.2026</w:t>
      </w:r>
    </w:p>
    <w:p>
      <w:pPr>
        <w:jc w:val="left"/>
      </w:pPr>
      <w:r>
        <w:t>Leine-Leben Versicherung AG</w:t>
      </w:r>
    </w:p>
    <w:p>
      <w:pPr>
        <w:jc w:val="left"/>
      </w:pPr>
      <w:r>
        <w:t>Kundenservice Leben</w:t>
      </w:r>
    </w:p>
    <w:p>
      <w:pPr>
        <w:jc w:val="left"/>
      </w:pPr>
      <w:r>
        <w:t>Osterstraße 64</w:t>
      </w:r>
    </w:p>
    <w:p>
      <w:pPr>
        <w:jc w:val="left"/>
      </w:pPr>
      <w:r>
        <w:t>30159 Hannover</w:t>
      </w:r>
    </w:p>
    <w:p>
      <w:pPr>
        <w:jc w:val="left"/>
      </w:pPr>
      <w:r>
        <w:t>Betreff: Rentenversicherung Nr. PR-1998-4421, Versicherungsnehmerin Dagmar Ellersen – Auskunftsersuchen; Vollmacht anbei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vertreten Frau Dagmar Ellersen; eine Vollmacht ist beigefügt. Die Wertmitteilung vom 20.05.2026 lässt mehrere für die Ruhestandsplanung entscheidende Punkte offen. Wir bitten deshalb um folgende Auskünfte:</w:t>
      </w:r>
    </w:p>
    <w:p>
      <w:pPr>
        <w:pStyle w:val="ListNumber"/>
      </w:pPr>
      <w:r>
        <w:t>Den vertraglich garantierten Rentenfaktor je 10.000 EUR Vertragsguthaben zum Rentenbeginn sowie den derzeit deklarierten Rentenfaktor, jeweils mit Angabe, ob und wie eine Herabsetzung möglich ist.</w:t>
      </w:r>
    </w:p>
    <w:p>
      <w:pPr>
        <w:pStyle w:val="ListNumber"/>
      </w:pPr>
      <w:r>
        <w:t>Die genauen Grenzen des Abruffensters (frühester und spätester Rentenbeginn) und die Werte bei Verschiebung des Rentenbeginns auf den 01.12.2027 und den 01.12.2031.</w:t>
      </w:r>
    </w:p>
    <w:p>
      <w:pPr>
        <w:pStyle w:val="ListNumber"/>
      </w:pPr>
      <w:r>
        <w:t>Die Bedingungen und Fristen des Kapitalwahlrechts nach der Bedingungsfassung 1998 sowie den voraussichtlichen Kapitalbetrag zum vereinbarten Rentenbeginn.</w:t>
      </w:r>
    </w:p>
    <w:p>
      <w:pPr>
        <w:pStyle w:val="ListNumber"/>
      </w:pPr>
      <w:r>
        <w:t>Die Höhe der Todesfallleistung vor Rentenbeginn und die Ausgestaltung in der Rentenphase (Rentengarantiezeit oder Restkapitalzahlung).</w:t>
      </w:r>
    </w:p>
    <w:p>
      <w:pPr>
        <w:pStyle w:val="ListNumber"/>
      </w:pPr>
      <w:r>
        <w:t>Den vollständigen Wortlaut der gespeicherten Bezugsrechtsbestimmung aus dem Antrag vom November 1998.</w:t>
      </w:r>
    </w:p>
    <w:p>
      <w:pPr>
        <w:jc w:val="left"/>
      </w:pPr>
      <w:r>
        <w:t>Hintergrund der letzten Frage: Die Mandantin kann nicht mehr sagen, wen sie 1998 als bezugsberechtigt eingesetzt hat; eine Aktualisierung soll gegebenenfalls zeitnah erfolgen.</w:t>
      </w:r>
    </w:p>
    <w:p>
      <w:pPr>
        <w:jc w:val="left"/>
      </w:pPr>
      <w:r>
        <w:t>Um Beantwortung bis zum 31.07.2026 wird gebeten.</w:t>
      </w:r>
    </w:p>
    <w:p>
      <w:pPr>
        <w:jc w:val="left"/>
      </w:pPr>
      <w:r>
        <w:t>Mit freundlichen Grüßen</w:t>
      </w:r>
    </w:p>
    <w:p>
      <w:pPr>
        <w:jc w:val="left"/>
      </w:pPr>
      <w:r>
        <w:t>Christiane Albrecht</w:t>
      </w:r>
    </w:p>
    <w:p>
      <w:pPr>
        <w:jc w:val="left"/>
      </w:pPr>
      <w:r>
        <w:t>Rentenberaterin</w:t>
      </w:r>
    </w:p>
    <w:p>
      <w:pPr>
        <w:jc w:val="left"/>
      </w:pPr>
      <w:r>
        <w:t>Anlage: Vollmacht vom 15.06.2026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