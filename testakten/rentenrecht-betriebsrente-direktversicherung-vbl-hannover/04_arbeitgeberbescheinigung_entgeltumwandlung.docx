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Arbeitgeberbescheinigung zu Zusatzversorgung und Entgeltumwandlung</w:t>
      </w:r>
    </w:p>
    <w:p>
      <w:pPr>
        <w:jc w:val="left"/>
      </w:pPr>
      <w:r>
        <w:t>Nordstadt Klinikum Service GmbH, Personalabteilung, Haltenhoffstraße 41, 30167 Hannover</w:t>
      </w:r>
    </w:p>
    <w:p>
      <w:pPr>
        <w:jc w:val="left"/>
      </w:pPr>
      <w:r>
        <w:t>Personalnummer: 40-2213</w:t>
      </w:r>
    </w:p>
    <w:p>
      <w:pPr>
        <w:jc w:val="left"/>
      </w:pPr>
      <w:r>
        <w:t>Datum: 12.06.2026</w:t>
      </w:r>
    </w:p>
    <w:p>
      <w:pPr>
        <w:jc w:val="left"/>
      </w:pPr>
      <w:r>
        <w:t>Frau</w:t>
      </w:r>
    </w:p>
    <w:p>
      <w:pPr>
        <w:jc w:val="left"/>
      </w:pPr>
      <w:r>
        <w:t>Dagmar Ellersen</w:t>
      </w:r>
    </w:p>
    <w:p>
      <w:pPr>
        <w:jc w:val="left"/>
      </w:pPr>
      <w:r>
        <w:t>Voltmerstraße 21</w:t>
      </w:r>
    </w:p>
    <w:p>
      <w:pPr>
        <w:jc w:val="left"/>
      </w:pPr>
      <w:r>
        <w:t>30165 Hannover</w:t>
      </w:r>
    </w:p>
    <w:p>
      <w:pPr>
        <w:jc w:val="left"/>
      </w:pPr>
      <w:r>
        <w:t>Betreff: Bescheinigung für Ihre Rentenberatung – Beschäftigungszeiten, Zusatzversorgung, Entgeltumwandlung</w:t>
      </w:r>
    </w:p>
    <w:p>
      <w:pPr>
        <w:jc w:val="left"/>
      </w:pPr>
      <w:r>
        <w:t>Sehr geehrte Frau Ellersen,</w:t>
      </w:r>
    </w:p>
    <w:p>
      <w:pPr>
        <w:jc w:val="left"/>
      </w:pPr>
      <w:r>
        <w:t>auf Ihre Bitte bescheinigen wir Ihnen für Ihre Rentenberatung folgende Daten aus der Personalakte.</w:t>
      </w:r>
    </w:p>
    <w:p>
      <w:pPr>
        <w:pStyle w:val="Heading2"/>
      </w:pPr>
      <w:r>
        <w:rPr>
          <w:rFonts w:ascii="Times New Roman" w:hAnsi="Times New Roman"/>
        </w:rPr>
        <w:t>Beschäftigung</w:t>
      </w:r>
    </w:p>
    <w:p>
      <w:pPr>
        <w:jc w:val="left"/>
      </w:pPr>
      <w:r>
        <w:t>Sie sind seit dem 01.07.2004 bei der Nordstadt Klinikum Service GmbH beschäftigt, derzeit als Hauswirtschaftsleitung in Teilzeit (32 Wochenstunden seit dem 01.04.2023), Monatsbrutto 3.180,00 EUR. Ihre vorherige Beschäftigung beim Städtischen Klinikum Nordstadt (Eigenbetrieb der Landeshauptstadt Hannover) vom 01.04.1999 bis zum 30.06.2004 ist mit dem Betriebsübergang auf unsere Gesellschaft nicht in unsere Personalakte übernommen worden; insoweit können wir nur auf die Unterlagen der Landeshauptstadt verweisen.</w:t>
      </w:r>
    </w:p>
    <w:p>
      <w:pPr>
        <w:pStyle w:val="Heading2"/>
      </w:pPr>
      <w:r>
        <w:rPr>
          <w:rFonts w:ascii="Times New Roman" w:hAnsi="Times New Roman"/>
        </w:rPr>
        <w:t>Zusatzversorgung</w:t>
      </w:r>
    </w:p>
    <w:p>
      <w:pPr>
        <w:jc w:val="left"/>
      </w:pPr>
      <w:r>
        <w:t>Wir melden Sie seit dem 01.07.2004 zur Pflichtversicherung bei der Zusatzversorgungskasse Niedersachsen-Mitte und führen die Umlagen ab. Für die Zeit vor dem 01.07.2004 liegen uns keine Meldedaten vor. Nach Auskunft älterer Mitarbeiter der Personalabteilung war das Personal des Eigenbetriebs seinerzeit bei der Versorgungsanstalt des Bundes und der Länder (VBL) versichert; belastbare Unterlagen hierzu befinden sich nicht in unserer Akte.</w:t>
      </w:r>
    </w:p>
    <w:p>
      <w:pPr>
        <w:pStyle w:val="Heading2"/>
      </w:pPr>
      <w:r>
        <w:rPr>
          <w:rFonts w:ascii="Times New Roman" w:hAnsi="Times New Roman"/>
        </w:rPr>
        <w:t>Entgeltumwandlung (Direktversicherung)</w:t>
      </w:r>
    </w:p>
    <w:p>
      <w:pPr>
        <w:jc w:val="left"/>
      </w:pPr>
      <w:r>
        <w:t>Seit dem 01.10.2004 wandeln Sie monatlich 100,00 EUR Ihres Bruttoentgelts in Beiträge zur Direktversicherung Nr. DV-2004-77182 bei der Hannoversche Vorsorge AG um. Seit dem 01.01.2022 zahlt die Arbeitgeberin zusätzlich den gesetzlichen Zuschuss von 15,00 EUR monatlich. Versicherungsnehmerin ist die Arbeitgeberin, versicherte Person und Bezugsberechtigte sind Sie. Die Beiträge wurden durchgehend abgeführt; Unterbrechungen sind nicht dokumentiert.</w:t>
      </w:r>
    </w:p>
    <w:p>
      <w:pPr>
        <w:jc w:val="left"/>
      </w:pPr>
      <w:r>
        <w:t>Für Rückfragen Ihrer Rentenberaterin stehen wir zur Verfügung.</w:t>
      </w:r>
    </w:p>
    <w:p>
      <w:pPr>
        <w:jc w:val="left"/>
      </w:pPr>
      <w:r>
        <w:t>Mit freundlichen Grüßen</w:t>
      </w:r>
    </w:p>
    <w:p>
      <w:pPr>
        <w:jc w:val="left"/>
      </w:pPr>
      <w:r>
        <w:t>Simone Dettmer</w:t>
      </w:r>
    </w:p>
    <w:p>
      <w:pPr>
        <w:jc w:val="left"/>
      </w:pPr>
      <w:r>
        <w:t>Personalabteilung</w:t>
      </w:r>
    </w:p>
    <w:p>
      <w:pPr>
        <w:jc w:val="left"/>
      </w:pPr>
      <w:r>
        <w:t>Telefon: 0511 970-4412</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