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BÄCKEREI KRUSE &amp; SOHN KG · Mühlenstraße 7, 38118 Eichenstedt</w:t>
      </w:r>
    </w:p>
    <w:p>
      <w:pPr>
        <w:spacing w:after="280"/>
      </w:pPr>
      <w:r>
        <w:t>Betriebsleitung</w:t>
        <w:br/>
        <w:t>Herrn Henning Kruse</w:t>
      </w:r>
    </w:p>
    <w:p>
      <w:pPr>
        <w:spacing w:after="180"/>
        <w:jc w:val="right"/>
      </w:pPr>
      <w:r>
        <w:t>Eichenstedt, 19. August 2026, 10:26 Uhr</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Tour 3 / Fahrzeug BS-KR 418</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Fahrernotiz zur Lieferung Filiale Buchenweg 18</w:t>
            </w:r>
          </w:p>
        </w:tc>
      </w:tr>
    </w:tbl>
    <w:p/>
    <w:p>
      <w:r>
        <w:t>Herr Kruse,</w:t>
      </w:r>
    </w:p>
    <w:p>
      <w:pPr>
        <w:keepLines w:val="0"/>
      </w:pPr>
      <w:r>
        <w:t>ich bin heute um 07:37 Uhr vom Lindenplatz in Richtung Filiale gefahren. Das Schild am Beginn des Buchenwegs war sichtbar. Daneben stand eine Mitarbeiterin der Stadt. Ich habe ihr gesagt, dass Kühlware und 14 Brotkisten für die Filiale an Bord sind und die Filialleiterin seit 07:20 Uhr wartet. Sie sagte, eine Genehmigung sei in ihrer Liste nicht vermerkt und ich solle am Lindenplatz entladen.</w:t>
      </w:r>
    </w:p>
    <w:p>
      <w:pPr>
        <w:keepLines w:val="0"/>
      </w:pPr>
      <w:r>
        <w:t>Dort war die markierte Ersatzfläche durch einen Baustellencontainer und zwei abgestellte Pkw belegt. Das Abstellen in zweiter Reihe hätte die Bushaltestelle blockiert. Ich rief um 07:41 Uhr Herrn Semmler in der Disposition an. Er sagte, der Antrag sei am Freitag versandt worden und ich solle vorsichtig direkt zur Filiale fahren.</w:t>
      </w:r>
    </w:p>
    <w:p>
      <w:pPr>
        <w:keepLines w:val="0"/>
      </w:pPr>
      <w:r>
        <w:t>Vor Hausnummer 18 stand ich von ungefähr 07:46 bis 07:52 Uhr. Frau Nele Maaß nahm die Kisten an. Beim Herausfahren sprach mich ein Mitarbeiter des Ordnungsamts an und notierte Kennzeichen und Namen. Kinder oder andere Fahrzeuge wurden von mir nicht zum Ausweichen gezwungen.</w:t>
      </w:r>
    </w:p>
    <w:p>
      <w:r>
        <w:t>Mit freundlichen Grüßen</w:t>
      </w:r>
    </w:p>
    <w:p>
      <w:pPr>
        <w:spacing w:before="280"/>
      </w:pPr>
      <w:r>
        <w:t>Sven Rüß</w:t>
        <w:br/>
        <w:t>Auslieferungsfahrer</w:t>
      </w:r>
    </w:p>
    <w:p>
      <w:pPr>
        <w:spacing w:before="240"/>
      </w:pPr>
      <w:r>
        <w:rPr>
          <w:b/>
        </w:rPr>
        <w:t>Anlagen</w:t>
      </w:r>
    </w:p>
    <w:p>
      <w:pPr>
        <w:pStyle w:val="ListNumber"/>
        <w:spacing w:after="40"/>
      </w:pPr>
      <w:r>
        <w:t>Lieferschein 2026-08-19-031</w:t>
      </w:r>
    </w:p>
    <w:p>
      <w:pPr>
        <w:pStyle w:val="ListNumber"/>
        <w:spacing w:after="40"/>
      </w:pPr>
      <w:r>
        <w:t>Foto Ersatzladefläche 07:40 Uhr</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BÄCKEREI KRUSE &amp; SOHN KG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BÄCKEREI KRUSE &amp; SOHN KG</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BÄCKEREI KRUSE &amp; SOHN KG</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Mühlenstraße 7, 38118 Eichenstedt</w:t>
            <w:br/>
            <w:t>Telefon 0531 882 117 · disposition@kruse-brot.de</w:t>
          </w:r>
        </w:p>
      </w:tc>
    </w:tr>
  </w:tbl>
  <w:p>
    <w:pPr>
      <w:jc w:val="left"/>
      <w:pBdr>
        <w:bottom w:val="single" w:sz="6" w:space="2" w:color="11555F"/>
      </w:pBdr>
    </w:pPr>
    <w:r>
      <w:rPr>
        <w:rFonts w:ascii="Times New Roman" w:hAnsi="Times New Roman"/>
        <w:color w:val="6B6B66"/>
        <w:sz w:val="16"/>
      </w:rPr>
      <w:t>38118 Eichenstedt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Fahrernotiz zur Lieferung Filiale Buchenweg 18</dc:title>
  <dc:subject>Tour 3 / Fahrzeug BS-KR 418</dc:subject>
  <dc:creator>BÄCKEREI KRUSE &amp; SOHN KG</dc:creator>
  <cp:keywords/>
  <dc:description>generated by python-docx</dc:description>
  <cp:lastModifiedBy/>
  <cp:revision>1</cp:revision>
  <dcterms:created xsi:type="dcterms:W3CDTF">2013-12-23T23:15:00Z</dcterms:created>
  <dcterms:modified xsi:type="dcterms:W3CDTF">2013-12-23T23:15:00Z</dcterms:modified>
  <cp:category/>
</cp:coreProperties>
</file>