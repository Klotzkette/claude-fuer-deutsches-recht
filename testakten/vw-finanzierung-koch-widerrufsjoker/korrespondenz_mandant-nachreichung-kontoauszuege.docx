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 Kontoauszüge und fehlende Vertragsseite</w:t>
      </w:r>
    </w:p>
    <w:p>
      <w:r>
        <w:rPr>
          <w:b/>
        </w:rPr>
        <w:t>Von:</w:t>
      </w:r>
      <w:r>
        <w:t xml:space="preserve"> Julia Koch</w:t>
        <w:br/>
      </w:r>
      <w:r>
        <w:rPr>
          <w:b/>
        </w:rPr>
        <w:t>An:</w:t>
      </w:r>
      <w:r>
        <w:t xml:space="preserve"> Kanzlei Verbraucherrecht Berg &amp; Partner mbB</w:t>
        <w:br/>
      </w:r>
      <w:r>
        <w:rPr>
          <w:b/>
        </w:rPr>
        <w:t>Datum:</w:t>
      </w:r>
      <w:r>
        <w:t xml:space="preserve"> 06.07.2026, 21:32 Uhr</w:t>
        <w:br/>
      </w:r>
      <w:r>
        <w:rPr>
          <w:b/>
        </w:rPr>
        <w:t>Betreff:</w:t>
      </w:r>
      <w:r>
        <w:t xml:space="preserve"> VW Bank — Kontoauszüge und Seite 11</w:t>
        <w:br/>
      </w:r>
      <w:r>
        <w:rPr>
          <w:b/>
        </w:rPr>
        <w:t>Anlagen:</w:t>
      </w:r>
      <w:r>
        <w:t xml:space="preserve"> Jahresauszüge 2018 bis 2022; Vertragsseite 11; Kilometerfoto</w:t>
      </w:r>
    </w:p>
    <w:p>
      <w:r>
        <w:t>Sehr geehrte Damen und Herren,</w:t>
      </w:r>
    </w:p>
    <w:p>
      <w:r>
        <w:t>ich habe die Jahresauszüge 2018 bis 2022 aus meinem Onlinebanking heruntergeladen und beigefügt. Zusätzlich habe ich einen gefilterten Umsatzexport mit allen Buchungen zur Vertragsnummer VWB-DAR-2018-773241 erstellt.</w:t>
      </w:r>
    </w:p>
    <w:p>
      <w:r>
        <w:t>Bei meiner ersten eigenen Summe hatte ich den Februar 2020 falsch behandelt. Die Belastung vom 03.02.2020 wurde am 05.02.2020 zurückgebucht. Erst der Einzug vom 07.02.2020 war die wirksame Monatsrate. Bitte zählen Sie deshalb nicht beide Belastungen als Zahlung.</w:t>
      </w:r>
    </w:p>
    <w:p>
      <w:r>
        <w:t>Die letzte Rate wurde am 01.09.2022 abgebucht. Danach finde ich keine weitere Buchung der Volkswagen Bank.</w:t>
      </w:r>
    </w:p>
    <w:p>
      <w:r>
        <w:t>Außerdem habe ich Seite 11 meines Vertragsumschlags gefunden und neu eingescannt. Mein erster Scan war also unvollständig. Bitte verwenden Sie ihn nicht als vollständige Vertragskopie.</w:t>
      </w:r>
    </w:p>
    <w:p>
      <w:r>
        <w:t>Das beigefügte Foto zeigt am 05.07.2026 einen Kilometerstand von 68.946 km. Den Widerrufsentwurf, den ich im Fragebogen erwähnt habe, habe ich nicht verschickt.</w:t>
      </w:r>
    </w:p>
    <w:p>
      <w:r>
        <w:t>Mit freundlichen Grüßen</w:t>
      </w:r>
    </w:p>
    <w:p>
      <w:r>
        <w:t>Julia Koch</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