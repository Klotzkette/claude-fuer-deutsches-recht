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Yasmin/Leila — Screenshotbeschreibung</w:t>
      </w:r>
    </w:p>
    <w:p>
      <w:pPr>
        <w:jc w:val="left"/>
      </w:pPr>
      <w:r>
        <w:t>Originaldatei: whatsapp-screenshot.png</w:t>
      </w:r>
    </w:p>
    <w:p>
      <w:pPr>
        <w:jc w:val="left"/>
      </w:pPr>
      <w:r>
        <w:t>Aufnahmedatum: 12.04.2026, 03:22 Uhr Ortszeit Bangkok</w:t>
      </w:r>
    </w:p>
    <w:p>
      <w:pPr>
        <w:jc w:val="left"/>
      </w:pPr>
      <w:r>
        <w:t>Erstellt von: Yasmin Zaytuna-Bräutigam (Smartphone Samsung Galaxy S24)</w:t>
      </w:r>
    </w:p>
    <w:p>
      <w:pPr>
        <w:jc w:val="left"/>
      </w:pPr>
      <w:r>
        <w:t>BILDBESCHREIBUNG:</w:t>
      </w:r>
    </w:p>
    <w:p>
      <w:pPr>
        <w:jc w:val="left"/>
      </w:pPr>
      <w:r>
        <w:t>Screenshot des WhatsApp-Chatfensters zwischen Yasmin Zaytuna-Bräutigam und ihrer Schwester</w:t>
      </w:r>
    </w:p>
    <w:p>
      <w:pPr>
        <w:jc w:val="left"/>
      </w:pPr>
      <w:r>
        <w:t>Leila Zaytuna (wohnhaft in Berlin, +49 30 91 74 38 52).</w:t>
      </w:r>
    </w:p>
    <w:p>
      <w:pPr>
        <w:jc w:val="left"/>
      </w:pPr>
      <w:r>
        <w:t>CHATVERLAUF (wörtlich transkribiert, Zeitstempel Ortszeit Bangkok UTC+7):</w:t>
      </w:r>
    </w:p>
    <w:p>
      <w:pPr>
        <w:jc w:val="left"/>
      </w:pPr>
      <w:r>
        <w:t>──────────────────────────────────────────────</w:t>
      </w:r>
    </w:p>
    <w:p>
      <w:pPr>
        <w:jc w:val="left"/>
      </w:pPr>
      <w:r>
        <w:t>LEILA (22:58): Alles klar bei euch? Fliegt ihr gleich?</w:t>
      </w:r>
    </w:p>
    <w:p>
      <w:pPr>
        <w:jc w:val="left"/>
      </w:pPr>
      <w:r>
        <w:t>YASMIN (23:04): Nein!!! Flug ist annulliert 😭 technische Probleme</w:t>
      </w:r>
    </w:p>
    <w:p>
      <w:pPr>
        <w:jc w:val="left"/>
      </w:pPr>
      <w:r>
        <w:t>sagen die. Die Kinder sind total fertig.</w:t>
      </w:r>
    </w:p>
    <w:p>
      <w:pPr>
        <w:jc w:val="left"/>
      </w:pPr>
      <w:r>
        <w:t>Noor weint schon seit einer Stunde.</w:t>
      </w:r>
    </w:p>
    <w:p>
      <w:pPr>
        <w:jc w:val="left"/>
      </w:pPr>
      <w:r>
        <w:t>LEILA (23:05): Was?? Und jetzt?</w:t>
      </w:r>
    </w:p>
    <w:p>
      <w:pPr>
        <w:jc w:val="left"/>
      </w:pPr>
      <w:r>
        <w:t>YASMIN (23:09): Wissen wir nicht. Am Schalter sagen sie uns</w:t>
      </w:r>
    </w:p>
    <w:p>
      <w:pPr>
        <w:jc w:val="left"/>
      </w:pPr>
      <w:r>
        <w:t>gar nichts. Kein Hotel, keine Gutscheine.</w:t>
      </w:r>
    </w:p>
    <w:p>
      <w:pPr>
        <w:jc w:val="left"/>
      </w:pPr>
      <w:r>
        <w:t>Sebastian versucht gerade irgendwas zu</w:t>
      </w:r>
    </w:p>
    <w:p>
      <w:pPr>
        <w:jc w:val="left"/>
      </w:pPr>
      <w:r>
        <w:t>klären. Es sind so viele wütende Leute hier.</w:t>
      </w:r>
    </w:p>
    <w:p>
      <w:pPr>
        <w:jc w:val="left"/>
      </w:pPr>
      <w:r>
        <w:t>LEILA (23:11): Soll ich Mama anrufen? Die macht sich Sorgen.</w:t>
      </w:r>
    </w:p>
    <w:p>
      <w:pPr>
        <w:jc w:val="left"/>
      </w:pPr>
      <w:r>
        <w:t>YASMIN (23:14): Nicht jetzt bitte. Bin schon am Limit.</w:t>
      </w:r>
    </w:p>
    <w:p>
      <w:pPr>
        <w:jc w:val="left"/>
      </w:pPr>
      <w:r>
        <w:t>Mika fragt alle 5 Minuten wann wir nach</w:t>
      </w:r>
    </w:p>
    <w:p>
      <w:pPr>
        <w:jc w:val="left"/>
      </w:pPr>
      <w:r>
        <w:t>Hause kommen. Ich hab morgen früh Dienst!!!</w:t>
      </w:r>
    </w:p>
    <w:p>
      <w:pPr>
        <w:jc w:val="left"/>
      </w:pPr>
      <w:r>
        <w:t>Das kann nicht sein.</w:t>
      </w:r>
    </w:p>
    <w:p>
      <w:pPr>
        <w:jc w:val="left"/>
      </w:pPr>
      <w:r>
        <w:t>LEILA (23:21): Das ist doch illegal oder? Einfach den Flug</w:t>
      </w:r>
    </w:p>
    <w:p>
      <w:pPr>
        <w:jc w:val="left"/>
      </w:pPr>
      <w:r>
        <w:t>canceln und euch da stehen lassen?</w:t>
      </w:r>
    </w:p>
    <w:p>
      <w:pPr>
        <w:jc w:val="left"/>
      </w:pPr>
      <w:r>
        <w:t>YASMIN (23:24): Sebastian sagt wir haben Anspruch auf</w:t>
      </w:r>
    </w:p>
    <w:p>
      <w:pPr>
        <w:jc w:val="left"/>
      </w:pPr>
      <w:r>
        <w:t>Entschädigung. 600€ pro Person glaube ich.</w:t>
      </w:r>
    </w:p>
    <w:p>
      <w:pPr>
        <w:jc w:val="left"/>
      </w:pPr>
      <w:r>
        <w:t>Aber erstmal müssen wir überhaupt ein Hotel</w:t>
      </w:r>
    </w:p>
    <w:p>
      <w:pPr>
        <w:jc w:val="left"/>
      </w:pPr>
      <w:r>
        <w:t>finden. Alles auf eigene Kosten.</w:t>
      </w:r>
    </w:p>
    <w:p>
      <w:pPr>
        <w:jc w:val="left"/>
      </w:pPr>
      <w:r>
        <w:t>LEILA (23:31): Das ist so ein Wahnsinn. Habt ihr</w:t>
      </w:r>
    </w:p>
    <w:p>
      <w:pPr>
        <w:jc w:val="left"/>
      </w:pPr>
      <w:r>
        <w:t>Rechtsschutz?</w:t>
      </w:r>
    </w:p>
    <w:p>
      <w:pPr>
        <w:jc w:val="left"/>
      </w:pPr>
      <w:r>
        <w:t>YASMIN (23:34): Ja HUK. Aber Sebastian muss das morgen</w:t>
      </w:r>
    </w:p>
    <w:p>
      <w:pPr>
        <w:jc w:val="left"/>
      </w:pPr>
      <w:r>
        <w:t>klären. Jetzt erstmal Taxi suchen.</w:t>
      </w:r>
    </w:p>
    <w:p>
      <w:pPr>
        <w:jc w:val="left"/>
      </w:pPr>
      <w:r>
        <w:t>LEILA (00:02): Habt ihr was gefunden?</w:t>
      </w:r>
    </w:p>
    <w:p>
      <w:pPr>
        <w:jc w:val="left"/>
      </w:pPr>
      <w:r>
        <w:t>YASMIN (00:17): Ja, Mövenpick in der Nähe. Kostet uns</w:t>
      </w:r>
    </w:p>
    <w:p>
      <w:pPr>
        <w:jc w:val="left"/>
      </w:pPr>
      <w:r>
        <w:t>ein Vermögen. PSA zahlt natürlich nichts.</w:t>
      </w:r>
    </w:p>
    <w:p>
      <w:pPr>
        <w:jc w:val="left"/>
      </w:pPr>
      <w:r>
        <w:t>Kinder schlafen gottlob im Taxi ein.</w:t>
      </w:r>
    </w:p>
    <w:p>
      <w:pPr>
        <w:jc w:val="left"/>
      </w:pPr>
      <w:r>
        <w:t>Melde mich morgen. ❤</w:t>
      </w:r>
    </w:p>
    <w:p>
      <w:pPr>
        <w:jc w:val="left"/>
      </w:pPr>
      <w:r>
        <w:t>LEILA (00:18): Pass auf euch auf. Bin für euch da. ❤❤</w:t>
      </w:r>
    </w:p>
    <w:p>
      <w:pPr>
        <w:jc w:val="left"/>
      </w:pPr>
      <w:r>
        <w:t>──────────────────────────────────────────────</w:t>
      </w:r>
    </w:p>
    <w:p>
      <w:pPr>
        <w:jc w:val="left"/>
      </w:pPr>
      <w:r>
        <w:t>RELEVANZ FÜR DEN FALL:</w:t>
      </w:r>
    </w:p>
    <w:p>
      <w:pPr>
        <w:pStyle w:val="ListBullet"/>
      </w:pPr>
      <w:r>
        <w:t>Dokumentiert den unmittelbaren Schock und die Orientierungslosigkeit der Familie</w:t>
      </w:r>
    </w:p>
    <w:p>
      <w:pPr>
        <w:pStyle w:val="ListBullet"/>
      </w:pPr>
      <w:r>
        <w:t>Belegt: Kein Hotel-/Voucherstempel von PSA (Yasmin explizit: "alles auf eigene Kosten")</w:t>
      </w:r>
    </w:p>
    <w:p>
      <w:pPr>
        <w:pStyle w:val="ListBullet"/>
      </w:pPr>
      <w:r>
        <w:t>Erwähnung der Rechtsschutzversicherung HUK ist relevant für Mandatsführung</w:t>
      </w:r>
    </w:p>
    <w:p>
      <w:pPr>
        <w:pStyle w:val="ListBullet"/>
      </w:pPr>
      <w:r>
        <w:t>Bestätigt Yasmins Frühdienstproblem am 14.04.2026 (Kinderklinik)</w:t>
      </w:r>
    </w:p>
    <w:p>
      <w:pPr>
        <w:pStyle w:val="ListBullet"/>
      </w:pPr>
      <w:r>
        <w:t>Zeitstempel belegen, dass die Familie erst nach Mitternacht ins Hotel gelangen konnte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