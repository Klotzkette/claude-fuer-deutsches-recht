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Portalnachricht des Mandanten</w:t>
      </w:r>
    </w:p>
    <w:p>
      <w:r>
        <w:rPr>
          <w:b/>
        </w:rPr>
        <w:t>Absender:</w:t>
      </w:r>
      <w:r>
        <w:t xml:space="preserve"> Thomas Müller</w:t>
        <w:br/>
      </w:r>
      <w:r>
        <w:rPr>
          <w:b/>
        </w:rPr>
        <w:t>Empfänger:</w:t>
      </w:r>
      <w:r>
        <w:t xml:space="preserve"> Kanzlei Verbraucherrecht Berg &amp; Partner mbB</w:t>
        <w:br/>
      </w:r>
      <w:r>
        <w:rPr>
          <w:b/>
        </w:rPr>
        <w:t>Mandat:</w:t>
      </w:r>
      <w:r>
        <w:t xml:space="preserve"> M-2026-01142</w:t>
        <w:br/>
      </w:r>
      <w:r>
        <w:rPr>
          <w:b/>
        </w:rPr>
        <w:t>Eingang:</w:t>
      </w:r>
      <w:r>
        <w:t xml:space="preserve"> 04.07.2026, 09:18 Uhr</w:t>
        <w:br/>
      </w:r>
      <w:r>
        <w:rPr>
          <w:b/>
        </w:rPr>
        <w:t>Betreff:</w:t>
      </w:r>
      <w:r>
        <w:t xml:space="preserve"> Kilometerfoto und alter Webformular-Ausdruck</w:t>
      </w:r>
    </w:p>
    <w:p>
      <w:r>
        <w:t>Guten Morgen Herr Dr. Berg,</w:t>
      </w:r>
    </w:p>
    <w:p>
      <w:r>
        <w:t>anbei schicke ich das gestern aufgenommene Foto vom Tacho. Darauf stehen 142.186 km.</w:t>
      </w:r>
    </w:p>
    <w:p>
      <w:r>
        <w:t>Außerdem habe ich auf meinem alten Rechner noch die PDF-Datei „VW Kontaktformular.pdf“ gefunden. Das ist eine Druckansicht mit meinem damaligen Text. In der Datei selbst steht kein Versanddatum. Ich habe weder eine Bestätigungsmail noch eine Antwort von Volkswagen gefunden und kann heute nicht mehr sagen, ob ich auf „Absenden“ geklickt habe. In meinem E-Mail-Postfach gibt es dazu nichts.</w:t>
      </w:r>
    </w:p>
    <w:p>
      <w:r>
        <w:t>Mehr Unterlagen zu einer früheren Geltendmachung habe ich nicht.</w:t>
      </w:r>
    </w:p>
    <w:p>
      <w:r>
        <w:t>Viele Grüße</w:t>
        <w:br/>
        <w:t>Thomas Müller</w:t>
      </w:r>
    </w:p>
    <w:p>
      <w:r>
        <w:rPr>
          <w:b/>
        </w:rPr>
        <w:t>Anlagen laut Portal:</w:t>
      </w:r>
    </w:p>
    <w:p>
      <w:pPr>
        <w:pStyle w:val="ListNumber"/>
      </w:pPr>
      <w:r>
        <w:t>IMG_20260703_181442.jpg</w:t>
      </w:r>
    </w:p>
    <w:p>
      <w:pPr>
        <w:pStyle w:val="ListNumber"/>
      </w:pPr>
      <w:r>
        <w:t>VW Kontaktformular.pdf</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E-Mail-Ausdruck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E-Mail-Ausdruck · DMS-Ablage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