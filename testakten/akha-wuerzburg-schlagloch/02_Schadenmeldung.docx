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Celestino Oliveira · Kornellenpfad 9, Lindenquell</w:t>
      </w:r>
    </w:p>
    <w:p>
      <w:pPr>
        <w:pStyle w:val="Title"/>
      </w:pPr>
      <w:r>
        <w:t>Schadenmeldung Hagebuttenweg</w:t>
      </w:r>
    </w:p>
    <w:p>
      <w:r>
        <w:t>10.09.2026</w:t>
      </w:r>
    </w:p>
    <w:p>
      <w:pPr>
        <w:pStyle w:val="Heading1"/>
      </w:pPr>
      <w:r>
        <w:t>1 Meine Fahrt</w:t>
      </w:r>
    </w:p>
    <w:p>
      <w:r>
        <w:t>Am 9. September 2026 fuhr ich gegen 06:50 Uhr mit meinem privaten Kleinwagen auf dem Hagebuttenweg in Richtung Ringelplatz. Vor Haus 24 geriet das rechte Vorderrad in ein Loch am rechten Fahrbahnrand. Es gab einen kräftigen Schlag, danach zog das Fahrzeug nach rechts. Ich hielt ungefähr zwanzig Meter weiter an. Der rechte Vorderreifen verlor Luft, und am Felgenhorn sah ich eine deutliche Verformung.</w:t>
      </w:r>
    </w:p>
    <w:p>
      <w:r>
        <w:t>Es war hell genug zum Fahren ohne Fernlicht, aber bedeckt und die Fahrbahn war noch feucht. Ich schätze meine Geschwindigkeit auf 30 bis 35 km/h; die zulässige Höchstgeschwindigkeit dort beträgt 30 km/h. Entgegen kam ein Lieferwagen. Ich fuhr deshalb rechts, allerdings nicht auf dem Gehweg. Ich erkannte die Vertiefung erst unmittelbar vor dem Kontakt. Ob Wasser darin stand, kann ich nicht sicher sagen. Ein Warnschild habe ich nicht gesehen.</w:t>
      </w:r>
    </w:p>
    <w:p>
      <w:pPr>
        <w:pStyle w:val="Heading1"/>
      </w:pPr>
      <w:r>
        <w:t>2 Danach</w:t>
      </w:r>
    </w:p>
    <w:p>
      <w:r>
        <w:t>Ich rief einen Abschleppdienst, weil ich kein Ersatzrad mitführte. Der Wagen kam zur Werkstatt. Das Schlagloch habe ich später zu Fuß angesehen, aber nicht selbst vermessen. Die Maße in der städtischen Antwort stammen daher nicht von mir. Eine Dashcam habe ich nicht; das Kennzeichen des Lieferwagens habe ich mir nicht gemerkt.</w:t>
      </w:r>
    </w:p>
    <w:p>
      <w:r>
        <w:t>Der Wagen gehört mir und wird nur privat genutzt. Die Werkstatt hatte bei einem früheren Besuch bereits etwas zum rechten Vorderreifen gesagt; ihren Auftrag vom Juli habe ich dort angefordert. Für die jetzige Rechnung möchte ich die alten und neuen Feststellungen sauber auseinanderhalten.</w:t>
      </w:r>
    </w:p>
    <w:p>
      <w:r>
        <w:t>Celestino Oliveira</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Schadenmeldung Hagebuttenweg</dc:title>
  <dc:subject/>
  <dc:creator>Celestino Oliveira · Kornellenpfad 9,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