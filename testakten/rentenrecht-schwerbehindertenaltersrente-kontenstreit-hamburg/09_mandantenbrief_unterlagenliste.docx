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Mandantenbrief mit Unterlagenliste</w:t>
      </w:r>
    </w:p>
    <w:p>
      <w:pPr>
        <w:spacing w:before="120" w:after="60" w:line="259" w:lineRule="auto"/>
        <w:jc w:val="left"/>
      </w:pPr>
      <w:r>
        <w:rPr>
          <w:rFonts w:ascii="Times New Roman" w:hAnsi="Times New Roman"/>
          <w:b/>
          <w:sz w:val="22"/>
        </w:rPr>
        <w:t>Rentenberatung Sanftleben</w:t>
      </w:r>
    </w:p>
    <w:p>
      <w:pPr>
        <w:spacing w:before="120" w:after="60" w:line="259" w:lineRule="auto"/>
        <w:jc w:val="left"/>
      </w:pPr>
      <w:r>
        <w:rPr>
          <w:rFonts w:ascii="Times New Roman" w:hAnsi="Times New Roman"/>
          <w:b/>
          <w:sz w:val="22"/>
        </w:rPr>
        <w:t>Heike Sanftleben, Rentenberaterin (gerichtlich zugelassen)</w:t>
      </w:r>
    </w:p>
    <w:p>
      <w:pPr>
        <w:spacing w:before="120" w:after="60" w:line="259" w:lineRule="auto"/>
        <w:jc w:val="left"/>
      </w:pPr>
      <w:r>
        <w:rPr>
          <w:rFonts w:ascii="Times New Roman" w:hAnsi="Times New Roman"/>
          <w:b/>
          <w:sz w:val="22"/>
        </w:rPr>
        <w:t>Fuhlsbüttler Straße 145, 22305 Hamburg</w:t>
      </w:r>
    </w:p>
    <w:p>
      <w:pPr>
        <w:spacing w:before="120" w:after="60" w:line="259" w:lineRule="auto"/>
        <w:jc w:val="left"/>
      </w:pPr>
      <w:r>
        <w:rPr>
          <w:rFonts w:ascii="Times New Roman" w:hAnsi="Times New Roman"/>
          <w:b/>
          <w:sz w:val="22"/>
        </w:rPr>
        <w:t>Telefon: 040 61185-40 | kanzlei@rentenberatung-sanftleben.de</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Uwe Lammers</w:t>
      </w:r>
    </w:p>
    <w:p>
      <w:pPr>
        <w:spacing w:before="120" w:after="60" w:line="259" w:lineRule="auto"/>
        <w:jc w:val="left"/>
      </w:pPr>
      <w:r>
        <w:rPr>
          <w:rFonts w:ascii="Times New Roman" w:hAnsi="Times New Roman"/>
          <w:b/>
          <w:sz w:val="22"/>
        </w:rPr>
        <w:t>Hufnerstraße 112</w:t>
      </w:r>
    </w:p>
    <w:p>
      <w:pPr>
        <w:spacing w:line="259" w:lineRule="auto" w:after="60"/>
        <w:jc w:val="left"/>
      </w:pPr>
      <w:r>
        <w:t>22305 Hamburg</w:t>
      </w:r>
    </w:p>
    <w:p>
      <w:pPr>
        <w:spacing w:line="259" w:lineRule="auto" w:after="60"/>
        <w:jc w:val="left"/>
      </w:pPr>
      <w:r>
        <w:t>Hamburg, den 08.07.2026</w:t>
      </w:r>
    </w:p>
    <w:p>
      <w:pPr>
        <w:spacing w:line="259" w:lineRule="auto" w:after="60"/>
        <w:jc w:val="left"/>
      </w:pPr>
      <w:r>
        <w:rPr>
          <w:b/>
        </w:rPr>
        <w:t>In Ihrer Rentenangelegenheit – Kontenklärung für die Altersrente für schwerbehinderte Menschen</w:t>
      </w:r>
    </w:p>
    <w:p>
      <w:pPr>
        <w:spacing w:line="259" w:lineRule="auto" w:after="60"/>
        <w:jc w:val="left"/>
      </w:pPr>
      <w:r>
        <w:t>Sehr geehrter Herr Lammers,</w:t>
      </w:r>
    </w:p>
    <w:p>
      <w:pPr>
        <w:spacing w:line="259" w:lineRule="auto" w:after="60"/>
        <w:jc w:val="left"/>
      </w:pPr>
      <w:r>
        <w:t>in der oben genannten Angelegenheit habe ich heute bei der Deutschen Rentenversicherung Nord die Klärung Ihres Versicherungskontos beantragt und vorsorglich Widerspruch gegen das Schreiben vom 18.06.2026 eingelegt. Damit ist der erste Schritt für den gewünschten Rentenbeginn am 01.11.2026 getan.</w:t>
      </w:r>
    </w:p>
    <w:p>
      <w:pPr>
        <w:spacing w:line="259" w:lineRule="auto" w:after="60"/>
        <w:jc w:val="left"/>
      </w:pPr>
      <w:r>
        <w:t>Für die nächste Bearbeitungsrunde benötige ich von Ihnen möglichst vollständig:</w:t>
      </w:r>
    </w:p>
    <w:p>
      <w:pPr>
        <w:pStyle w:val="ListNumber"/>
        <w:spacing w:line="259" w:lineRule="auto" w:after="60"/>
      </w:pPr>
      <w:r>
        <w:t>Ausbildungszeugnis und Gesellenbrief, auch wenn nur Kopien vorhanden sind.</w:t>
      </w:r>
    </w:p>
    <w:p>
      <w:pPr>
        <w:pStyle w:val="ListNumber"/>
        <w:spacing w:line="259" w:lineRule="auto" w:after="60"/>
      </w:pPr>
      <w:r>
        <w:t>Alle Lohnsteuerkarten oder Sozialversicherungsausweise aus den Jahren 1979 bis 1985.</w:t>
      </w:r>
    </w:p>
    <w:p>
      <w:pPr>
        <w:pStyle w:val="ListNumber"/>
        <w:spacing w:line="259" w:lineRule="auto" w:after="60"/>
      </w:pPr>
      <w:r>
        <w:t>Die schriftliche Erklärung Ihres Bruders zur Pflege Ihrer Mutter, möglichst mit konkreten Wochentagen und Aufgaben.</w:t>
      </w:r>
    </w:p>
    <w:p>
      <w:pPr>
        <w:pStyle w:val="ListNumber"/>
        <w:spacing w:line="259" w:lineRule="auto" w:after="60"/>
      </w:pPr>
      <w:r>
        <w:t>Alle Bescheide der Pflegekasse und die Rechnungen des Pflegedienstes Elbblick.</w:t>
      </w:r>
    </w:p>
    <w:p>
      <w:pPr>
        <w:pStyle w:val="ListNumber"/>
        <w:spacing w:line="259" w:lineRule="auto" w:after="60"/>
      </w:pPr>
      <w:r>
        <w:t>Unterlagen zur Arbeitslosigkeit 1993, insbesondere alte Bescheide oder Kontoauszüge mit Leistungszahlungen.</w:t>
      </w:r>
    </w:p>
    <w:p>
      <w:pPr>
        <w:pStyle w:val="ListNumber"/>
        <w:spacing w:line="259" w:lineRule="auto" w:after="60"/>
      </w:pPr>
      <w:r>
        <w:t>Den Minijobvertrag aus dem Jahr 2016, falls vorhanden.</w:t>
      </w:r>
    </w:p>
    <w:p>
      <w:pPr>
        <w:spacing w:line="259" w:lineRule="auto" w:after="60"/>
        <w:jc w:val="left"/>
      </w:pPr>
      <w:r>
        <w:t>Bitte sortieren Sie keine Unterlagen aus, nur weil sie alt oder unvollständig wirken. Gerade alte Lohnsteuerkarten und Krankenkassenkarteikarten können für die Kontenklärung entscheidend sein.</w:t>
      </w:r>
    </w:p>
    <w:p>
      <w:pPr>
        <w:spacing w:line="259" w:lineRule="auto" w:after="60"/>
        <w:jc w:val="left"/>
      </w:pPr>
      <w:r>
        <w:t>Sobald die Rentenversicherung antwortet, melde ich mich unaufgefordert. Den Rentenantrag selbst sollten wir spätestens im September 2026 stellen, damit der Rentenbeginn am 01.11.2026 nicht gefährdet wird.</w:t>
      </w:r>
    </w:p>
    <w:p>
      <w:pPr>
        <w:spacing w:line="259" w:lineRule="auto" w:after="60"/>
        <w:jc w:val="left"/>
      </w:pPr>
      <w:r>
        <w:t>Für meine Tätigkeit gilt die mit Ihnen getroffene Vergütungsvereinbarung vom 26.06.2026; die Kosten der Kontenklärung sind davon umfasst, ein etwaiges Widerspruchsverfahren rechne ich nach dem Rechtsanwaltsvergütungsgesetz ab.</w:t>
      </w:r>
    </w:p>
    <w:p>
      <w:pPr>
        <w:spacing w:line="259" w:lineRule="auto" w:after="60"/>
        <w:jc w:val="left"/>
      </w:pPr>
      <w:r>
        <w:t>Mit freundlichen Grüßen</w:t>
      </w:r>
    </w:p>
    <w:p>
      <w:pPr>
        <w:spacing w:line="259" w:lineRule="auto" w:after="60"/>
        <w:jc w:val="left"/>
      </w:pPr>
      <w:r>
        <w:t>Heike Sanftleben</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