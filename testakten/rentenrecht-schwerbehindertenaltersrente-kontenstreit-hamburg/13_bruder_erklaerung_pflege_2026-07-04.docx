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Thomas Lammers</w:t>
      </w:r>
    </w:p>
    <w:p>
      <w:pPr>
        <w:jc w:val="left"/>
      </w:pPr>
      <w:r>
        <w:t>Bramfelder Straße 78</w:t>
      </w:r>
    </w:p>
    <w:p>
      <w:pPr>
        <w:jc w:val="left"/>
      </w:pPr>
      <w:r>
        <w:t>22305 Hamburg</w:t>
      </w:r>
    </w:p>
    <w:p>
      <w:pPr>
        <w:jc w:val="left"/>
      </w:pPr>
      <w:r>
        <w:t>An die</w:t>
      </w:r>
    </w:p>
    <w:p>
      <w:pPr>
        <w:jc w:val="left"/>
      </w:pPr>
      <w:r>
        <w:t>Rentenberatung Sanftleben</w:t>
      </w:r>
    </w:p>
    <w:p>
      <w:pPr>
        <w:jc w:val="left"/>
      </w:pPr>
      <w:r>
        <w:t>Frau Heike Sanftleben</w:t>
      </w:r>
    </w:p>
    <w:p>
      <w:pPr>
        <w:jc w:val="left"/>
      </w:pPr>
      <w:r>
        <w:t>Fuhlsbüttler Straße 145</w:t>
      </w:r>
    </w:p>
    <w:p>
      <w:pPr>
        <w:jc w:val="left"/>
      </w:pPr>
      <w:r>
        <w:t>22305 Hamburg</w:t>
      </w:r>
    </w:p>
    <w:p>
      <w:pPr>
        <w:jc w:val="left"/>
      </w:pPr>
      <w:r>
        <w:t>Hamburg, den 04.07.2026</w:t>
      </w:r>
    </w:p>
    <w:p>
      <w:pPr>
        <w:jc w:val="left"/>
      </w:pPr>
      <w:r>
        <w:t>Schriftliche Erklärung zur Pflege meiner Mutter Elisabeth Lammers durch meinen Bruder Uwe Lammers</w:t>
      </w:r>
    </w:p>
    <w:p>
      <w:pPr>
        <w:jc w:val="left"/>
      </w:pPr>
      <w:r>
        <w:t>Sehr geehrte Frau Sanftleben,</w:t>
      </w:r>
    </w:p>
    <w:p>
      <w:pPr>
        <w:jc w:val="left"/>
      </w:pPr>
      <w:r>
        <w:t>auf Bitte meines Bruders Uwe Lammers gebe ich zur häuslichen Pflege unserer verstorbenen Mutter, Frau Elisabeth Lammers, geboren am 03.03.1934, die folgende Erklärung ab. Ich versichere, dass ich sie nach bestem Wissen und aus eigener Wahrnehmung abgebe.</w:t>
      </w:r>
    </w:p>
    <w:p>
      <w:pPr>
        <w:pStyle w:val="ListNumber"/>
      </w:pPr>
      <w:r>
        <w:t>Meine Person</w:t>
      </w:r>
    </w:p>
    <w:p>
      <w:pPr>
        <w:jc w:val="left"/>
      </w:pPr>
      <w:r>
        <w:t>Ich, Thomas Lammers, geboren am 02.05.1965, bin der jüngere Bruder von Uwe Lammers. Ich habe unsere Mutter in den Jahren 2012 bis 2014 regelmäßig an den Wochenenden mitbetreut und war deshalb über den Umfang der Pflege durch meinen Bruder genau im Bilde.</w:t>
      </w:r>
    </w:p>
    <w:p>
      <w:pPr>
        <w:pStyle w:val="ListNumber"/>
      </w:pPr>
      <w:r>
        <w:t>Beginn und Dauer der Pflege</w:t>
      </w:r>
    </w:p>
    <w:p>
      <w:pPr>
        <w:jc w:val="left"/>
      </w:pPr>
      <w:r>
        <w:t>Die häusliche Pflege begann im Februar 2012, als der Pflegedienst Elbblick die morgendliche Grundversorgung übernahm. Der erste Beleg des Pflegedienstes datiert vom 12.02.2012. Mein Bruder übernahm von Anfang an die Einkäufe, die Begleitung zu Ärzten, die abendliche Versorgung und zunehmend die nächtliche Bereitschaft. Die Pflege dauerte ununterbrochen bis zur vollstationären Aufnahme unserer Mutter Ende Mai 2014 an. Unsere Mutter ist im August 2014 verstorben.</w:t>
      </w:r>
    </w:p>
    <w:p>
      <w:pPr>
        <w:pStyle w:val="ListNumber"/>
      </w:pPr>
      <w:r>
        <w:t>Kein Abbruch beim Arbeitgeberwechsel im Oktober 2013</w:t>
      </w:r>
    </w:p>
    <w:p>
      <w:pPr>
        <w:jc w:val="left"/>
      </w:pPr>
      <w:r>
        <w:t>Besonders wichtig ist mir der Hinweis, dass die Pflege durch meinen Bruder beim Wechsel seiner Arbeitsstelle im Oktober 2013 nicht abbrach. Im Gegenteil nahm der Pflegeaufwand danach eher zu, weil unsere Mutter in den Nächten zunehmend Hilfe benötigte und häufiger stürzte. Mein Bruder war in dieser Zeit an mindestens fünf Tagen in der Woche bei ihr; ich habe ihn samstags und sonntags abgelöst, damit er zur Ruhe kam.</w:t>
      </w:r>
    </w:p>
    <w:p>
      <w:pPr>
        <w:pStyle w:val="ListNumber"/>
      </w:pPr>
      <w:r>
        <w:t>Umfang der wöchentlichen Pflege</w:t>
      </w:r>
    </w:p>
    <w:p>
      <w:pPr>
        <w:jc w:val="left"/>
      </w:pPr>
      <w:r>
        <w:t>Nach meiner Beobachtung wandte mein Bruder wöchentlich deutlich mehr als fünfzehn Stunden für die Pflege auf. Neben den täglichen Verrichtungen kamen die nächtlichen Einsätze und die Wochenendversorgung hinzu, die ich teilweise übernommen habe. Der Umfang entsprach durchgehend demjenigen, den die Pflegekasse im Bescheid vom 22.08.2013 mit siebzehn Wochenstunden festgehalten hat.</w:t>
      </w:r>
    </w:p>
    <w:p>
      <w:pPr>
        <w:pStyle w:val="ListNumber"/>
      </w:pPr>
      <w:r>
        <w:t>Richtigstellung zum Pflegebeginn</w:t>
      </w:r>
    </w:p>
    <w:p>
      <w:pPr>
        <w:jc w:val="left"/>
      </w:pPr>
      <w:r>
        <w:t>Mein Bruder hatte im Gespräch mit Ihnen den Pflegebeginn zunächst mit März 2012 angegeben. Nach den Unterlagen des Pflegedienstes und meiner Erinnerung begann die Pflege bereits im Februar 2012. Ich bitte, dies entsprechend richtigzustellen.</w:t>
      </w:r>
    </w:p>
    <w:p>
      <w:pPr>
        <w:jc w:val="left"/>
      </w:pPr>
      <w:r>
        <w:t>Ich bin bereit, das hier Erklärte erforderlichenfalls auch gegenüber der Deutschen Rentenversicherung oder einem Gericht zu bestätigen.</w:t>
      </w:r>
    </w:p>
    <w:p>
      <w:pPr>
        <w:jc w:val="left"/>
      </w:pPr>
      <w:r>
        <w:t>Mit freundlichen Grüßen</w:t>
      </w:r>
    </w:p>
    <w:p>
      <w:pPr>
        <w:jc w:val="left"/>
      </w:pPr>
      <w:r>
        <w:t>Thomas Lammers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