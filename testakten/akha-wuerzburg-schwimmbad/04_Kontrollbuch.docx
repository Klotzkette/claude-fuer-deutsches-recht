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Lindenqueller Bäderbetrieb GmbH · Frühdienst · Marisol Sturm</w:t>
      </w:r>
    </w:p>
    <w:p>
      <w:pPr>
        <w:pStyle w:val="Title"/>
      </w:pPr>
      <w:r>
        <w:t>Kontrollbuchauszug vom 22. August 2026</w:t>
      </w:r>
    </w:p>
    <w:p>
      <w:r>
        <w:t>22.08.2026</w:t>
      </w:r>
    </w:p>
    <w:p>
      <w:pPr>
        <w:pStyle w:val="Heading1"/>
      </w:pPr>
      <w:r>
        <w:t>1 Kontrolle vor Öffnung</w:t>
      </w:r>
    </w:p>
    <w:p>
      <w:r>
        <w:t>07:35 Uhr: Wasserwerte und Sichtprüfung ohne Besonderheit. An der westlichen Leiter des Sportbeckens wackelt die zweite Stufe unter Belastung leicht. Die Mutter an der rechten Befestigung lässt sich mit dem Finger drehen. Ich melde dies um 07:41 Uhr an den diensthabenden technischen Mitarbeiter Severin Lerch. Er kündigt an, nach Abschluss der Arbeiten an der Filteranlage vorbeizukommen.</w:t>
      </w:r>
    </w:p>
    <w:p>
      <w:r>
        <w:t>07:50 Uhr: Die Leiter ist noch nicht repariert. Ich habe einen roten Reparaturzettel an das Kontrollbrett im Personalraum gehängt. Am Becken selbst habe ich keine Kette und kein Schild angebracht. Bei der Dienstübergabe um 09:50 Uhr spreche ich die Filterstörung und die erwartete Technikrunde an. Ob ich die lose Stufe ausdrücklich erwähnt habe, kann ich später nicht mehr sicher sagen.</w:t>
      </w:r>
    </w:p>
    <w:p>
      <w:pPr>
        <w:pStyle w:val="Heading1"/>
      </w:pPr>
      <w:r>
        <w:t>2 Eintrag nach dem Vorfall</w:t>
      </w:r>
    </w:p>
    <w:p>
      <w:r>
        <w:t>10:48 Uhr, Anselm Klee: Nach Verletzung einer Besucherin Leiter geprüft; zweite Stufe rechts locker. Zugang mit Kette gesperrt. Technik erneut angerufen. Andere Zugänge frei.</w:t>
      </w:r>
    </w:p>
    <w:p>
      <w:r>
        <w:t>11:20 Uhr, Severin Lerch: Befestigung ausgebaut. Sicherungsscheibe fehlt. Mutter und Sicherung erneuert, beide Seiten festgezogen und belastet. Stufe bewegt sich nicht mehr. Leiter um 11:35 Uhr nach gemeinsamer Kontrolle mit Anselm Klee freigegeben.</w:t>
      </w:r>
    </w:p>
    <w:p>
      <w:r>
        <w:t>Die Uhrzeiten der ersten Meldung und des erneuten Anrufs wurden am selben Tag aus dem internen Telefondisplay übernommen. Die letzte vollständige schriftliche Leiterkontrolle vor diesem Tag ist am 20. August mit „fest“ eingetragen.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Kontrollbuchauszug vom 22. August 2026</dc:title>
  <dc:subject/>
  <dc:creator>Lindenqueller Bäderbetrieb GmbH · Frühdienst · Marisol Sturm</dc:creator>
  <cp:keywords/>
  <dc:description>generated by python-docx</dc:description>
  <cp:lastModifiedBy/>
  <cp:revision>1</cp:revision>
  <dcterms:created xsi:type="dcterms:W3CDTF">2026-10-01T09:00:00Z</dcterms:created>
  <dcterms:modified xsi:type="dcterms:W3CDTF">2026-10-01T09:00:00Z</dcterms:modified>
  <cp:category/>
</cp:coreProperties>
</file>