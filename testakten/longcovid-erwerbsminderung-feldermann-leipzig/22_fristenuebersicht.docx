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Fristenübersicht – Akte Feldermann</w:t>
      </w:r>
    </w:p>
    <w:p>
      <w:pPr>
        <w:jc w:val="left"/>
      </w:pPr>
      <w:r>
        <w:rPr>
          <w:b/>
        </w:rPr>
        <w:t>Kanzlei-AZ:</w:t>
      </w:r>
      <w:r>
        <w:t xml:space="preserve"> SON-2026-0047-FEL</w:t>
      </w:r>
    </w:p>
    <w:p>
      <w:pPr>
        <w:jc w:val="left"/>
      </w:pPr>
      <w:r>
        <w:rPr>
          <w:b/>
        </w:rPr>
        <w:t>Stand:</w:t>
      </w:r>
      <w:r>
        <w:t xml:space="preserve"> 10.03.2026</w:t>
      </w:r>
    </w:p>
    <w:p>
      <w:pPr>
        <w:jc w:val="left"/>
      </w:pPr>
      <w:r>
        <w:rPr>
          <w:b/>
        </w:rPr>
        <w:t>Verantwortlich:</w:t>
      </w:r>
      <w:r>
        <w:t xml:space="preserve"> RA Sonnemann / Krüger (Fristenkontrolle)</w:t>
      </w:r>
    </w:p>
    <w:p/>
    <w:p>
      <w:pPr>
        <w:pStyle w:val="Heading2"/>
      </w:pPr>
      <w:r>
        <w:rPr>
          <w:rFonts w:ascii="Times New Roman" w:hAnsi="Times New Roman"/>
        </w:rPr>
        <w:t>Kritische Fristen (sofort / nächste Wochen)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UKBW BK 3101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(26.02.2026)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Fax + Einschreiben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PKH-Antrag SG Leipzig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Eilantrag KdU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(19.02.2026, zusammen mit Eilantrag)</w:t>
            </w:r>
          </w:p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 DRV EM-Rente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14.03.2026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(12.03.2026)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Fax + Einschreiben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SG-Erörterungstermin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12.03.2026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SG Leipzig S 7 AS 188/26 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🔵 </w:t>
            </w:r>
            <w:r>
              <w:rPr>
                <w:rFonts w:ascii="Times New Roman" w:hAnsi="Times New Roman"/>
                <w:b/>
                <w:sz w:val="20"/>
              </w:rPr>
              <w:t>Heute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 Sonnemann erscheint persönlich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Widerspruchsbegründung LASOV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15.03.2026</w:t>
            </w:r>
            <w:r>
              <w:rPr>
                <w:rFonts w:ascii="Times New Roman" w:hAnsi="Times New Roman"/>
                <w:sz w:val="20"/>
              </w:rPr>
              <w:t xml:space="preserve"> (eigene Frist)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LASOV Sachsen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✅ </w:t>
            </w:r>
            <w:r>
              <w:rPr>
                <w:rFonts w:ascii="Times New Roman" w:hAnsi="Times New Roman"/>
                <w:b/>
                <w:sz w:val="20"/>
              </w:rPr>
              <w:t>Erledigt</w:t>
            </w:r>
            <w:r>
              <w:rPr>
                <w:rFonts w:ascii="Times New Roman" w:hAnsi="Times New Roman"/>
                <w:sz w:val="20"/>
              </w:rPr>
              <w:t xml:space="preserve"> (19.02.2026)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Übernommen und begründet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Mittelfristige Fristen (nächste 3 Monate)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 (geschätzt)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Nächste Aktion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Widerspruchsbescheid UKBW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05/2026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BGW Hannover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abwarten; dann Klagefrist 1 Monat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Widerspruchsbescheid DRV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ca. 09/2026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DRV Mitteldeutschland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abwarten; dann Klagefrist 1 Monat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DRV, falls abgelehnt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Monat ab WB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Klageschrift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 UKBW, falls abgelehnt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 Monat ab WB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Klageschrift vorbereiten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Untätigkeitsklage Jobcenter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14.02.2026 + 3 Monate = 14.05.2026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Prüfen; ggf. Klageerhebung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Untätigkeitsklage 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10.01.2026 + 3 Monate = 10.04.2026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SG Leipzig/LASOV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Fristablauf prüfen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Kanzleitermin Mandantin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Quartalsgespräch, alle Verfahren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Langfristige Fristen und Datenpunkte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SG-Eilantrag erwartet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Evtl. Ergänzung LASOV-Widerspruch (neues Gutachten)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Privatgutachten ME/CFS (Charité) bestellt/angefragt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Nächste Vorstellung Charité (Prof. Scheibenbogen)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09.2026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Erwartete Widerspruchsentscheidung DRV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Evtl. Klageschrift DRV SG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Hauptverhandlung(en) SG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 (ggf.)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Berufung LSG Sachsen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Rechtsmittelfristen (zur Erinnerung)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gegen Verwaltungsakt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Bekanntgabe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84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nach Widerspruchsbescheid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Bekanntgabe WB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87 Abs. 1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Untätigkeitsklage (Widerspruch)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3 Monaten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88 Abs. 1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Untätigkeitsklage (Klage)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6 Monaten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88 Abs. 2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Sofortbeschwerde (Eilantrag)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173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 (erstinstanzlich)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 ab Zustellung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151 SGG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Revision (nach LSG-Urteil)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164 SGG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Fristenkalender (Zusammenfassung Aktionen März–Mai 2026)</w:t>
      </w:r>
    </w:p>
    <w:p>
      <w:pPr>
        <w:jc w:val="left"/>
      </w:pPr>
      <w:r>
        <w:t>```</w:t>
      </w:r>
    </w:p>
    <w:p>
      <w:pPr>
        <w:jc w:val="left"/>
      </w:pPr>
      <w:r>
        <w:t>März 2026</w:t>
      </w:r>
    </w:p>
    <w:p>
      <w:pPr>
        <w:jc w:val="left"/>
      </w:pPr>
      <w:r>
        <w:t>─────────</w:t>
      </w:r>
    </w:p>
    <w:p>
      <w:pPr>
        <w:jc w:val="left"/>
      </w:pPr>
      <w:r>
        <w:t>12.03.  Erörterungstermin SG Leipzig (Eilantrag KdU) → RA Sonnemann</w:t>
      </w:r>
    </w:p>
    <w:p>
      <w:pPr>
        <w:jc w:val="left"/>
      </w:pPr>
      <w:r>
        <w:t>12.03.  Widerspruch DRV fristgemäß eingereicht ✅</w:t>
      </w:r>
    </w:p>
    <w:p>
      <w:pPr>
        <w:jc w:val="left"/>
      </w:pPr>
      <w:r>
        <w:t>17.03.  Kanzleitermin Feldermann (alle Verfahren)</w:t>
      </w:r>
    </w:p>
    <w:p>
      <w:pPr>
        <w:jc w:val="left"/>
      </w:pPr>
      <w:r>
        <w:t>April 2026</w:t>
      </w:r>
    </w:p>
    <w:p>
      <w:pPr>
        <w:jc w:val="left"/>
      </w:pPr>
      <w:r>
        <w:t>──────────</w:t>
      </w:r>
    </w:p>
    <w:p>
      <w:pPr>
        <w:jc w:val="left"/>
      </w:pPr>
      <w:r>
        <w:t>10.04.  Prüfen: Untätigkeitsklage LASOV (falls kein WB)</w:t>
      </w:r>
    </w:p>
    <w:p>
      <w:pPr>
        <w:jc w:val="left"/>
      </w:pPr>
      <w:r>
        <w:t>15.04.  Gutachten-Anfrage Charité (ME/CFS, Privatgutachten)</w:t>
      </w:r>
    </w:p>
    <w:p>
      <w:pPr>
        <w:jc w:val="left"/>
      </w:pPr>
      <w:r>
        <w:t>Mai 2026</w:t>
      </w:r>
    </w:p>
    <w:p>
      <w:pPr>
        <w:jc w:val="left"/>
      </w:pPr>
      <w:r>
        <w:t>────────</w:t>
      </w:r>
    </w:p>
    <w:p>
      <w:pPr>
        <w:jc w:val="left"/>
      </w:pPr>
      <w:r>
        <w:t>14.05.  Prüfen: Untätigkeitsklage Jobcenter (falls kein WB)</w:t>
      </w:r>
    </w:p>
    <w:p>
      <w:pPr>
        <w:jc w:val="left"/>
      </w:pPr>
      <w:r>
        <w:t>~~05.2026  Erwartete Widerspruchsentscheidung UKBW~~</w:t>
      </w:r>
    </w:p>
    <w:p>
      <w:pPr>
        <w:jc w:val="left"/>
      </w:pPr>
      <w:r>
        <w:t>```</w:t>
      </w:r>
    </w:p>
    <w:p/>
    <w:p>
      <w:pPr>
        <w:pStyle w:val="Heading2"/>
      </w:pPr>
      <w:r>
        <w:rPr>
          <w:rFonts w:ascii="Times New Roman" w:hAnsi="Times New Roman"/>
        </w:rPr>
        <w:t>Fristen-Checkliste (wöchentliche Prüfung durch Krüger)</w:t>
      </w:r>
    </w:p>
    <w:p>
      <w:pPr>
        <w:pStyle w:val="ListBullet"/>
      </w:pPr>
      <w:r>
        <w:t>[ ] Alle Eingangspost täglich sichten: Post von DRV, BGW, LASOV, Jobcenter, SG Leipzig</w:t>
      </w:r>
    </w:p>
    <w:p>
      <w:pPr>
        <w:pStyle w:val="ListBullet"/>
      </w:pPr>
      <w:r>
        <w:t>[ ] Jede neue Frist sofort in Kanzlei-Fristenbuch eintragen</w:t>
      </w:r>
    </w:p>
    <w:p>
      <w:pPr>
        <w:pStyle w:val="ListBullet"/>
      </w:pPr>
      <w:r>
        <w:t>[ ] Widerspruchsbescheide: 1-Monats-Klagefrist sofort notieren</w:t>
      </w:r>
    </w:p>
    <w:p>
      <w:pPr>
        <w:pStyle w:val="ListBullet"/>
      </w:pPr>
      <w:r>
        <w:t>[ ] Nicht-Bescheide: nach 3 Monaten Untätigkeitsklage prüfen</w:t>
      </w:r>
    </w:p>
    <w:p>
      <w:pPr>
        <w:pStyle w:val="ListBullet"/>
      </w:pPr>
      <w:r>
        <w:t>[ ] Fristen doppelt eintragen: primär (Frist) + Vorlaufmahnung (1 Woche vorher)</w:t>
      </w:r>
    </w:p>
    <w:p/>
    <w:p>
      <w:pPr>
        <w:jc w:val="left"/>
      </w:pPr>
      <w:r>
        <w:rPr>
          <w:i/>
        </w:rPr>
        <w:t>Stand: 10.03.2026 – RA Sonnemann</w:t>
      </w:r>
    </w:p>
    <w:p>
      <w:pPr>
        <w:jc w:val="left"/>
      </w:pPr>
      <w:r>
        <w:rPr>
          <w:i/>
        </w:rPr>
        <w:t>Nächste Aktualisierung: 17.03.2026 (Kanzleitermin)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