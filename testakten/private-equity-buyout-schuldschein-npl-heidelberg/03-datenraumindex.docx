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Datenraumindex — Auszug</w:t>
      </w:r>
    </w:p>
    <w:p>
      <w:pPr>
        <w:pStyle w:val="ListNumber"/>
      </w:pPr>
      <w:r>
        <w:t>Corporate</w:t>
      </w:r>
    </w:p>
    <w:p>
      <w:pPr>
        <w:pStyle w:val="ListNumber"/>
      </w:pPr>
      <w:r>
        <w:t>Finance</w:t>
      </w:r>
    </w:p>
    <w:p>
      <w:pPr>
        <w:pStyle w:val="ListBullet"/>
      </w:pPr>
      <w:r>
        <w:t>Schuldscheinbedingungen 2022</w:t>
      </w:r>
    </w:p>
    <w:p>
      <w:pPr>
        <w:pStyle w:val="ListBullet"/>
      </w:pPr>
      <w:r>
        <w:t>Zahlstellenkorrespondenz</w:t>
      </w:r>
    </w:p>
    <w:p>
      <w:pPr>
        <w:pStyle w:val="ListBullet"/>
      </w:pPr>
      <w:r>
        <w:t>LMA Facility Agreement Altfinanzierung</w:t>
      </w:r>
    </w:p>
    <w:p>
      <w:pPr>
        <w:pStyle w:val="ListBullet"/>
      </w:pPr>
      <w:r>
        <w:t>Sicherheitenliste</w:t>
      </w:r>
    </w:p>
    <w:p>
      <w:pPr>
        <w:pStyle w:val="ListNumber"/>
      </w:pPr>
      <w:r>
        <w:t>Commercial</w:t>
      </w:r>
    </w:p>
    <w:p>
      <w:pPr>
        <w:pStyle w:val="ListNumber"/>
      </w:pPr>
      <w:r>
        <w:t>Legal/Regulatory</w:t>
      </w:r>
    </w:p>
    <w:p>
      <w:pPr>
        <w:pStyle w:val="ListNumber"/>
      </w:pPr>
      <w:r>
        <w:t>HR/Management</w:t>
      </w:r>
    </w:p>
    <w:p>
      <w:pPr>
        <w:pStyle w:val="ListNumber"/>
      </w:pPr>
      <w:r>
        <w:t>NPL/Kundenfinanzierung</w:t>
      </w:r>
    </w:p>
    <w:p>
      <w:pPr>
        <w:pStyle w:val="ListBullet"/>
      </w:pPr>
      <w:r>
        <w:t>Portfolio Tape</w:t>
      </w:r>
    </w:p>
    <w:p>
      <w:pPr>
        <w:pStyle w:val="ListBullet"/>
      </w:pPr>
      <w:r>
        <w:t>Servicing-Vertrag</w:t>
      </w:r>
    </w:p>
    <w:p>
      <w:pPr>
        <w:pStyle w:val="ListBullet"/>
      </w:pPr>
      <w:r>
        <w:t>Datenschutznotiz</w:t>
      </w:r>
    </w:p>
    <w:p>
      <w:pPr>
        <w:pStyle w:val="ListNumber"/>
      </w:pPr>
      <w:r>
        <w:t>Tax</w:t>
      </w:r>
    </w:p>
    <w:p>
      <w:pPr>
        <w:pStyle w:val="ListNumber"/>
      </w:pPr>
      <w:r>
        <w:t>ESG/Cyber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