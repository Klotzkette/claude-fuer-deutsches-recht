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Lindenbogen Verpackungstechnik GmbH · Faltschachtelweg 18 · 04329 Leipzig</w:t>
      </w:r>
    </w:p>
    <w:p>
      <w:r>
        <w:t>Frau Ottilie Riemenschneider · Quittensteg 27 · 04318 Leipzig</w:t>
      </w:r>
    </w:p>
    <w:p>
      <w:r>
        <w:t>08.10.2026</w:t>
      </w:r>
    </w:p>
    <w:p>
      <w:pPr>
        <w:pStyle w:val="Title"/>
      </w:pPr>
      <w:r>
        <w:t>Kündigung Ihres Arbeitsverhältnisses</w:t>
      </w:r>
    </w:p>
    <w:p>
      <w:pPr/>
      <w:r>
        <w:t>Sehr geehrte Frau Riemenschneider,</w:t>
      </w:r>
    </w:p>
    <w:p>
      <w:pPr/>
      <w:r>
        <w:t>wir kündigen das mit Ihnen seit dem 01.02.2016 bestehende Arbeitsverhältnis ordentlich zum 28.02.2027. Anlass ist die Zusammenlegung der Versanddisposition für die Linien 2 und 4 und der damit verbundene Wegfall einer Sachbearbeitungsstelle.</w:t>
      </w:r>
    </w:p>
    <w:p>
      <w:pPr/>
      <w:r>
        <w:t>Bis einschließlich 23.10.2026 arbeiten Sie nach dem veröffentlichten Dienstplan. Für die Zeit danach stimmen wir mit Ihnen die Übergabe und die Inanspruchnahme noch offener Urlaubstage ab. Mit diesem Schreiben erklären wir keine Freistellung. Ihr Gehalt wird bis zum Beendigungsdatum vertragsgemäß abgerechnet.</w:t>
      </w:r>
    </w:p>
    <w:p>
      <w:pPr/>
      <w:r>
        <w:t>Bitte setzen Sie sich mit der Personalstelle wegen der Arbeitssuchendmeldung und des Zeugnisses in Verbindung. Die betrieblichen Arbeitsmittel geben Sie erst nach Abschluss der Übergabe gegen Bestätigung zurück. Der Betriebsrat wurde beteiligt.</w:t>
      </w:r>
    </w:p>
    <w:p>
      <w:pPr/>
      <w:r>
        <w:t>Mit freundlichen Grüßen</w:t>
      </w:r>
    </w:p>
    <w:p>
      <w:pPr/>
      <w:r>
        <w:t>Elsbeth Wernicke</w:t>
        <w:br/>
        <w:t>Geschäftsführerin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 Ihres Arbeitsverhältnisses</dc:title>
  <dc:subject/>
  <dc:creator>Klotzkette</dc:creator>
  <cp:keywords/>
  <dc:description/>
  <cp:lastModifiedBy>Klotzkette</cp:lastModifiedBy>
  <cp:revision>1</cp:revision>
  <dcterms:created xsi:type="dcterms:W3CDTF">2026-10-08T00:00:00Z</dcterms:created>
  <dcterms:modified xsi:type="dcterms:W3CDTF">2026-10-08T00:00:00Z</dcterms:modified>
  <cp:category/>
  <dc:language>de-DE</dc:language>
</cp:coreProperties>
</file>