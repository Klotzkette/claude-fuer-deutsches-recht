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Lindenbogen Verpackungstechnik GmbH · Personalstelle Leipzig</w:t>
      </w:r>
    </w:p>
    <w:p>
      <w:r>
        <w:t>Interner Stellenaushang · Freigabe durch Elsbeth Wernicke</w:t>
      </w:r>
    </w:p>
    <w:p>
      <w:r>
        <w:t>01.10.2026</w:t>
      </w:r>
    </w:p>
    <w:p>
      <w:pPr>
        <w:pStyle w:val="Title"/>
      </w:pPr>
      <w:r>
        <w:t>Exportassistenz Versand mit 30 Wochenstunden</w:t>
      </w:r>
    </w:p>
    <w:p>
      <w:pPr/>
      <w:r>
        <w:t>Zum 01.11.2026 ist am Standort Faltschachtelweg 18 eine unbefristete Stelle in der Exportassistenz mit 30 Wochenstunden zu besetzen. Die bisherige Stelleninhaberin scheidet am 31.10.2026 aus. Die Vergütung beträgt 3.100,00 EUR brutto monatlich bei 30 Stunden. Die Arbeitszeit liegt montags bis freitags zwischen 08.00 und 15.00 Uhr.</w:t>
      </w:r>
    </w:p>
    <w:p>
      <w:pPr/>
      <w:r>
        <w:t>Sie erstellen Versandpapiere für Lieferungen in die Schweiz, pflegen Sendungsdaten und stimmen Abholfenster mit zwei Speditionen ab. Die Freigabe der Zollanmeldung bleibt zunächst bei der Versandleitung. Vorausgesetzt werden kaufmännische Berufserfahrung, sichere schriftliche Kommunikation und der Umgang mit der Versandsoftware. Erfahrungen im Zollmodul sind erwünscht. Für die Übernahme des Moduls sind zwei Schulungstage und anschließend vier Wochen begleitete Bearbeitung vorgesehen.</w:t>
      </w:r>
    </w:p>
    <w:p>
      <w:pPr/>
      <w:r>
        <w:t>Interne Bewerbungen nehmen Suse Klinke und Eckart Menzel bis zum 12.10.2026 entgegen. Die Stelle wird am 05.10.2026 zusätzlich extern ausgeschrieben. Ein interner Wechsel setzt eine Vereinbarung über Stundenumfang und Vergütung voraus. Zum Zeitpunkt dieser Freigabe ist weder ein externer Vertrag unterzeichnet noch eine interne Zusage erteilt.</w:t>
      </w:r>
    </w:p>
    <w:p>
      <w:pPr/>
      <w:r>
        <w:t>Elsbeth Wernicke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Exportassistenz Versand mit 30 Wochenstunden</dc:title>
  <dc:subject/>
  <dc:creator>Klotzkette</dc:creator>
  <cp:keywords/>
  <dc:description/>
  <cp:lastModifiedBy>Klotzkette</cp:lastModifiedBy>
  <cp:revision>1</cp:revision>
  <dcterms:created xsi:type="dcterms:W3CDTF">2026-10-01T00:00:00Z</dcterms:created>
  <dcterms:modified xsi:type="dcterms:W3CDTF">2026-10-01T00:00:00Z</dcterms:modified>
  <cp:category/>
  <dc:language>de-DE</dc:language>
</cp:coreProperties>
</file>