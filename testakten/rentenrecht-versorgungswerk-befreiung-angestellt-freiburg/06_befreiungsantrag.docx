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Befreiungsantrag vom 15.04.2024</w:t>
      </w:r>
    </w:p>
    <w:p>
      <w:pPr>
        <w:jc w:val="left"/>
      </w:pPr>
      <w:r>
        <w:t>Nils Rademacher, Zähringer Straße 14, 79108 Freiburg</w:t>
      </w:r>
    </w:p>
    <w:p>
      <w:pPr>
        <w:jc w:val="left"/>
      </w:pPr>
      <w:r>
        <w:t>Versicherungsnummer: 65 220586 R 038</w:t>
      </w:r>
    </w:p>
    <w:p>
      <w:pPr>
        <w:jc w:val="left"/>
      </w:pPr>
      <w:r>
        <w:t>An die</w:t>
      </w:r>
    </w:p>
    <w:p>
      <w:pPr>
        <w:jc w:val="left"/>
      </w:pPr>
      <w:r>
        <w:t>Deutsche Rentenversicherung Bund</w:t>
      </w:r>
    </w:p>
    <w:p>
      <w:pPr>
        <w:jc w:val="left"/>
      </w:pPr>
      <w:r>
        <w:t>Ruhrstraße 2</w:t>
      </w:r>
    </w:p>
    <w:p>
      <w:pPr>
        <w:jc w:val="left"/>
      </w:pPr>
      <w:r>
        <w:t>10709 Berlin</w:t>
      </w:r>
    </w:p>
    <w:p>
      <w:pPr>
        <w:jc w:val="left"/>
      </w:pPr>
      <w:r>
        <w:t>(eingereicht über das Versorgungswerk der Architektenkammer Baden-Württemberg)</w:t>
      </w:r>
    </w:p>
    <w:p>
      <w:pPr>
        <w:jc w:val="left"/>
      </w:pPr>
      <w:r>
        <w:t>Datum: 15.04.2024</w:t>
      </w:r>
    </w:p>
    <w:p>
      <w:pPr>
        <w:jc w:val="left"/>
      </w:pPr>
      <w:r>
        <w:t>Betreff: Antrag auf Befreiung von der Versicherungspflicht in der gesetzlichen Rentenversicherung wegen Pflichtmitgliedschaft in einer berufsständischen Versorgungseinrichtung</w:t>
      </w:r>
    </w:p>
    <w:p>
      <w:pPr>
        <w:jc w:val="left"/>
      </w:pPr>
      <w:r>
        <w:t>Sehr geehrte Damen und Herren,</w:t>
      </w:r>
    </w:p>
    <w:p>
      <w:pPr>
        <w:jc w:val="left"/>
      </w:pPr>
      <w:r>
        <w:t>hiermit beantrage ich die Befreiung von der Versicherungspflicht in der gesetzlichen Rentenversicherung für meine Beschäftigung als Projektleiter Hochbau (Architekt) bei der Stein &amp; Hofmann Projektsteuerung GmbH, Bismarckallee 9, 79098 Freiburg, ab Beschäftigungsbeginn am 01.03.2024.</w:t>
      </w:r>
    </w:p>
    <w:p>
      <w:pPr>
        <w:jc w:val="left"/>
      </w:pPr>
      <w:r>
        <w:t>Zu meiner Person und Tätigkeit gebe ich an:</w:t>
      </w:r>
    </w:p>
    <w:p>
      <w:pPr>
        <w:pStyle w:val="ListNumber"/>
      </w:pPr>
      <w:r>
        <w:t>Ich bin seit dem 01.02.2024 in die Architektenliste der Architektenkammer Baden-Württemberg eingetragen (Mitgliedsnummer 84512) und seit demselben Tag Pflichtmitglied im Versorgungswerk der Architektenkammer Baden-Württemberg (Mitgliedsnummer VW-2024-11873).</w:t>
      </w:r>
    </w:p>
    <w:p>
      <w:pPr>
        <w:pStyle w:val="ListNumber"/>
      </w:pPr>
      <w:r>
        <w:t>In der Beschäftigung koordiniere ich die Entwurfs- und Genehmigungsplanung, prüfe Ausführungspläne fachlich, steuere Kosten und Termine und stimme die Planung mit Bauherren, Behörden und Fachplanern ab. Planungsstände gebe ich vor Weitergabe intern als verantwortlicher Architekt frei.</w:t>
      </w:r>
    </w:p>
    <w:p>
      <w:pPr>
        <w:pStyle w:val="ListNumber"/>
      </w:pPr>
      <w:r>
        <w:t>Die Beschäftigung ist wegen der Pflichtmitgliedschaft in Kammer und Versorgungswerk und wegen ihres architektonischen Inhalts berufsspezifisch.</w:t>
      </w:r>
    </w:p>
    <w:p>
      <w:pPr>
        <w:jc w:val="left"/>
      </w:pPr>
      <w:r>
        <w:t>Ich bitte, die Befreiung ab dem 01.03.2024 auszusprechen und die bereits gezahlten Rentenversicherungsbeiträge nach Bestandskraft zu erstatten.</w:t>
      </w:r>
    </w:p>
    <w:p>
      <w:pPr>
        <w:jc w:val="left"/>
      </w:pPr>
      <w:r>
        <w:t>Als Anlagen füge ich bei: Arbeitsvertrag vom 05.02.2024, Stellenbeschreibung vom 15.02.2024, Eintragungsbescheinigung der Architektenkammer, Mitgliedsbestätigung des Versorgungswerks.</w:t>
      </w:r>
    </w:p>
    <w:p>
      <w:pPr>
        <w:jc w:val="left"/>
      </w:pPr>
      <w:r>
        <w:t>Mit freundlichen Grüßen</w:t>
      </w:r>
    </w:p>
    <w:p>
      <w:pPr>
        <w:jc w:val="left"/>
      </w:pPr>
      <w:r>
        <w:t>Nils Rademacher</w:t>
      </w:r>
    </w:p>
    <w:p>
      <w:pPr>
        <w:jc w:val="left"/>
      </w:pPr>
      <w:r>
        <w:t>Bestätigung des Versorgungswerks: Die Pflichtmitgliedschaft des Antragstellers besteht seit dem 01.02.2024. Weitergeleitet an die DRV Bund am 18.04.2024. (gez. Nübling)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