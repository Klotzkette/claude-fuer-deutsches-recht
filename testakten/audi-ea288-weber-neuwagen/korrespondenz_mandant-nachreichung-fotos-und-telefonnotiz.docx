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60"/>
        <w:jc w:val="left"/>
      </w:pPr>
      <w:r>
        <w:rPr>
          <w:rFonts w:ascii="Arial" w:hAnsi="Arial"/>
          <w:b/>
          <w:sz w:val="32"/>
        </w:rPr>
        <w:t>Portalnachricht des Mandanten</w:t>
      </w:r>
    </w:p>
    <w:p>
      <w:r>
        <w:rPr>
          <w:b/>
        </w:rPr>
        <w:t>Absender:</w:t>
      </w:r>
      <w:r>
        <w:t xml:space="preserve"> Michael Weber</w:t>
        <w:br/>
      </w:r>
      <w:r>
        <w:rPr>
          <w:b/>
        </w:rPr>
        <w:t>Empfänger:</w:t>
      </w:r>
      <w:r>
        <w:t xml:space="preserve"> Kanzlei Verbraucherrecht Berg &amp; Partner mbB</w:t>
        <w:br/>
      </w:r>
      <w:r>
        <w:rPr>
          <w:b/>
        </w:rPr>
        <w:t>Mandat:</w:t>
      </w:r>
      <w:r>
        <w:t xml:space="preserve"> M-2026-03019</w:t>
        <w:br/>
      </w:r>
      <w:r>
        <w:rPr>
          <w:b/>
        </w:rPr>
        <w:t>Eingang:</w:t>
      </w:r>
      <w:r>
        <w:t xml:space="preserve"> 06.07.2026, 08:42 Uhr</w:t>
        <w:br/>
      </w:r>
      <w:r>
        <w:rPr>
          <w:b/>
        </w:rPr>
        <w:t>Betreff:</w:t>
      </w:r>
      <w:r>
        <w:t xml:space="preserve"> Fotos und Telefonat mit Audi-Service</w:t>
      </w:r>
    </w:p>
    <w:p>
      <w:r>
        <w:t>Guten Morgen Herr Dr. Berg,</w:t>
      </w:r>
    </w:p>
    <w:p>
      <w:r>
        <w:t>anbei sende ich drei Fotos.</w:t>
      </w:r>
    </w:p>
    <w:p>
      <w:r>
        <w:t>Das Tachofoto habe ich gestern in meinem Audi aufgenommen. Es zeigt 76.043 km. Das zweite Foto zeigt den Fahrzeugaufkleber in meinem Serviceheft; dort ist unter anderem DETA zu lesen.</w:t>
      </w:r>
    </w:p>
    <w:p>
      <w:r>
        <w:t>Das dritte Foto stammt nicht aus meinem Auto. Es ist das Diagnosefoto meines Bekannten Stefan. Auf dem Bild ist eine andere Fahrgestellnummer zu sehen. Ich schicke es nur mit, weil dieses Foto der Grund war, weshalb ich mich bei Ihnen gemeldet habe.</w:t>
      </w:r>
    </w:p>
    <w:p>
      <w:r>
        <w:t>Am Freitag, 03.07.2026, habe ich nach der Mandatsaufnahme beim Audi-Service angerufen. Der Mitarbeiter sagte allgemein, der Softwarestand könne je nach Modell, Motor und Ausstattung unterschiedlich sein. Er hat mir keine Versionsnummer für mein Fahrzeug genannt und auch nicht gesagt, dass bei meinem Audi ein Rückruf oder ein Update offen sei.</w:t>
      </w:r>
    </w:p>
    <w:p>
      <w:r>
        <w:t>Die EG-Übereinstimmungsbescheinigung habe ich noch nicht gefunden.</w:t>
      </w:r>
    </w:p>
    <w:p>
      <w:r>
        <w:t>Viele Grüße</w:t>
        <w:br/>
        <w:t>Michael Weber</w:t>
      </w:r>
    </w:p>
    <w:p>
      <w:r>
        <w:rPr>
          <w:b/>
        </w:rPr>
        <w:t>Anlagen laut Portal:</w:t>
      </w:r>
    </w:p>
    <w:p>
      <w:pPr>
        <w:pStyle w:val="ListNumber"/>
      </w:pPr>
      <w:r>
        <w:t>IMG_20260705_Tacho.jpg</w:t>
      </w:r>
    </w:p>
    <w:p>
      <w:pPr>
        <w:pStyle w:val="ListNumber"/>
      </w:pPr>
      <w:r>
        <w:t>IMG_20260705_Fahrzeugdatentraeger.jpg</w:t>
      </w:r>
    </w:p>
    <w:p>
      <w:pPr>
        <w:pStyle w:val="ListNumber"/>
      </w:pPr>
      <w:r>
        <w:t>Diagnosefoto_Stefan_fremdes_Fahrzeug.jpg</w:t>
      </w:r>
    </w:p>
    <w:sectPr w:rsidR="00FC693F" w:rsidRPr="0006063C" w:rsidSect="00034616">
      <w:footerReference w:type="default" r:id="rId9"/>
      <w:headerReference w:type="default" r:id="rId10"/>
      <w:pgSz w:w="11906" w:h="16838"/>
      <w:pgMar w:top="992" w:right="1191" w:bottom="935"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 xml:space="preserve">E-Mail-Ausdruck · Seite </w:t>
    </w:r>
    <w:r>
      <w:rPr>
        <w:rFonts w:ascii="Arial" w:hAnsi="Arial"/>
        <w:color w:val="6E6E6E"/>
        <w:sz w:val="16"/>
      </w:rPr>
      <w:fldChar w:fldCharType="begin"/>
      <w:instrText xml:space="preserve">PAGE</w:instrText>
      <w:fldChar w:fldCharType="end"/>
    </w:r>
    <w:r>
      <w:rPr>
        <w:rFonts w:ascii="Arial" w:hAnsi="Arial"/>
        <w:color w:val="6E6E6E"/>
        <w:sz w:val="16"/>
      </w:rPr>
      <w:t xml:space="preserve"> von </w:t>
    </w:r>
    <w:r>
      <w:rPr>
        <w:rFonts w:ascii="Arial" w:hAnsi="Arial"/>
        <w:color w:val="6E6E6E"/>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E-Mail-Ausdruck · DMS-Ablage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35E63"/>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35E63"/>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445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9" w:hanging="198"/>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9" w:hanging="198"/>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Diesel-Schadensersatz</dc:creator>
  <cp:keywords/>
  <dc:description>generated by python-docx</dc:description>
  <cp:lastModifiedBy/>
  <cp:revision>1</cp:revision>
  <dcterms:created xsi:type="dcterms:W3CDTF">2000-01-01T00:00:00Z</dcterms:created>
  <dcterms:modified xsi:type="dcterms:W3CDTF">2000-01-01T00:00:00Z</dcterms:modified>
  <cp:category/>
</cp:coreProperties>
</file>