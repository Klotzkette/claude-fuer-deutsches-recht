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Havel und Hof Hausverwaltung GmbH</w:t>
        <w:br/>
        <w:t>Sachbearbeiterin Noura Selim, Berlin</w:t>
        <w:br/>
        <w:t>verwaltung@havelhof.example</w:t>
      </w:r>
    </w:p>
    <w:p>
      <w:r>
        <w:t>Rechtsanwältin Friederike Morgen</w:t>
      </w:r>
    </w:p>
    <w:p>
      <w:pPr>
        <w:pStyle w:val="Title"/>
      </w:pPr>
      <w:r>
        <w:t>Abrechnung für Frau Nair und Herrn Biber</w:t>
      </w:r>
    </w:p>
    <w:p>
      <w:r>
        <w:t>25.09.2026</w:t>
      </w:r>
    </w:p>
    <w:p>
      <w:r>
        <w:t>Sehr geehrte Frau Morgen,</w:t>
      </w:r>
    </w:p>
    <w:p>
      <w:r>
        <w:t>Herr Ottfried Knöpfle vermietet Wohnung 4 im Spreebogen 7 an Leela Nair und Juri Biber. Er hat unseren WEG-Export in einen eigenen Brief eingefügt und fordert nun 2.806 EUR nach. Die Mieter fragen nach Belegen und halten den Betrag für falsch. Herr Knöpfle meint, wir hätten ihm eine mietrechtlich fertige Abrechnung gegeben. Unser Verwaltervertrag betrifft nur die Gemeinschaft; im September hat er uns erstmals wegen seiner Mieter geschrieben.</w:t>
      </w:r>
    </w:p>
    <w:p>
      <w:r>
        <w:t>Bitte prüfen Sie, welche Unterlagen wir gegenüber Herrn Knöpfle bereitstellen sollen und wie eine getrennte, nachvollziehbare Mietabrechnung aussehen müsste. Für den Vermieter bitten wir um einen überarbeitbaren Abrechnungsentwurf und einen individuellen Antwortbrief. Dazu hat er uns am 24. September ausdrücklich beauftragt. Der Versand erfolgt erst nach seiner Freigabe. Bei fehlenden Tatsachen bitte gezielt nachfragen.</w:t>
      </w:r>
    </w:p>
    <w:p>
      <w:r>
        <w:t>Wir haben Heizdaten und CO₂-Angaben nachgefordert. Die Gemeinschaft hat eine zentrale Gasheizung, alle acht Wohnungen sind gleich groß. Die Dachrechnung ist eine einmalige Reparatur. Ein unterschriebener gesonderter Beschluss zur Verteilung von Mietbetriebskosten existiert nicht. Die Mieter haben für 2025 monatlich 280 EUR vorausgezahlt.</w:t>
      </w:r>
    </w:p>
    <w:p>
      <w:r>
        <w:t>Mit freundlichen Grüßen</w:t>
        <w:br/>
        <w:t>Noura Selim</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Abrechnung für Frau Nair und Herrn Biber</dc:title>
  <dc:subject/>
  <dc:creator>Havel und Hof Hausverwaltung GmbH
Sachbearbeiterin Noura Selim, Berlin
verwaltung@havelhof.example</dc:creator>
  <cp:keywords/>
  <dc:description>generated by python-docx</dc:description>
  <cp:lastModifiedBy/>
  <cp:revision>1</cp:revision>
  <dcterms:created xsi:type="dcterms:W3CDTF">2026-10-01T09:00:00Z</dcterms:created>
  <dcterms:modified xsi:type="dcterms:W3CDTF">2026-10-01T09:00:00Z</dcterms:modified>
  <cp:category/>
</cp:coreProperties>
</file>