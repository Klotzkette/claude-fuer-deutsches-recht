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Chatverlauf Kündigung Vermieterin/Mieter — Screenshotbeschreibung</w:t>
      </w:r>
    </w:p>
    <w:p>
      <w:pPr>
        <w:jc w:val="left"/>
      </w:pPr>
      <w:r>
        <w:t>Dieses Dokument beschreibt einen WhatsApp-Screenshot, der in der Akte als Beweisstück</w:t>
      </w:r>
    </w:p>
    <w:p>
      <w:pPr>
        <w:jc w:val="left"/>
      </w:pPr>
      <w:r>
        <w:t>(Anlage K-MIET-3) enthalten ist.</w:t>
      </w:r>
    </w:p>
    <w:p>
      <w:pPr>
        <w:jc w:val="left"/>
      </w:pPr>
      <w:r>
        <w:t>BESCHREIBUNG DES BILDINHALTS:</w:t>
      </w:r>
    </w:p>
    <w:p/>
    <w:p>
      <w:pPr>
        <w:jc w:val="left"/>
      </w:pPr>
      <w:r>
        <w:t>Smartphone-Screenshot (Android, Samsung Galaxy, Hochformat, 1080 x 2400 px).</w:t>
      </w:r>
    </w:p>
    <w:p>
      <w:pPr>
        <w:jc w:val="left"/>
      </w:pPr>
      <w:r>
        <w:t>Zeitstempel: Do., 10. Februar 2022, ca. 09:30–10:50 Uhr.</w:t>
      </w:r>
    </w:p>
    <w:p>
      <w:pPr>
        <w:jc w:val="left"/>
      </w:pPr>
      <w:r>
        <w:t>CHATPARTNER:</w:t>
      </w:r>
    </w:p>
    <w:p>
      <w:pPr>
        <w:pStyle w:val="ListBullet"/>
      </w:pPr>
      <w:r>
        <w:t>Rechts (grüne Blasen): Hildegunde Pferdedrescher-Riesenstein [Vermieterin]</w:t>
      </w:r>
    </w:p>
    <w:p>
      <w:pPr>
        <w:pStyle w:val="ListBullet"/>
      </w:pPr>
      <w:r>
        <w:t>Links (weisse Blasen): Goetz-Sieghart Eberhart-Wolframshausen [Mieter]</w:t>
      </w:r>
    </w:p>
    <w:p>
      <w:pPr>
        <w:jc w:val="left"/>
      </w:pPr>
      <w:r>
        <w:t>SICHTBARE NACHRICHTEN (von oben nach unten):</w:t>
      </w:r>
    </w:p>
    <w:p>
      <w:pPr>
        <w:jc w:val="left"/>
      </w:pPr>
      <w:r>
        <w:t>[09:31 Uhr — grüne Blase, rechts]</w:t>
      </w:r>
    </w:p>
    <w:p>
      <w:pPr>
        <w:jc w:val="left"/>
      </w:pPr>
      <w:r>
        <w:t>■ Sprachnachricht (1:47 min)</w:t>
      </w:r>
    </w:p>
    <w:p>
      <w:pPr>
        <w:jc w:val="left"/>
      </w:pPr>
      <w:r>
        <w:t>[Mikrofon-Symbol] ▶ ━━━━━━━━━━━━━━ 1:47  ✓✓</w:t>
      </w:r>
    </w:p>
    <w:p>
      <w:pPr>
        <w:jc w:val="left"/>
      </w:pPr>
      <w:r>
        <w:t>[darunter automatisch transkribiert, kleiner grauer Text]:</w:t>
      </w:r>
    </w:p>
    <w:p>
      <w:pPr>
        <w:jc w:val="left"/>
      </w:pPr>
      <w:r>
        <w:t>"Herr Eberhart-Wolframshausen, hier spricht Hildegunde Pferdedrescher-Riesenstein,</w:t>
      </w:r>
    </w:p>
    <w:p>
      <w:pPr>
        <w:jc w:val="left"/>
      </w:pPr>
      <w:r>
        <w:t>Ihre Vermieterin. Ich erkläre hiermit die ausserordentliche fristlose Kündigung..."</w:t>
      </w:r>
    </w:p>
    <w:p>
      <w:pPr>
        <w:jc w:val="left"/>
      </w:pPr>
      <w:r>
        <w:t>[09:34 Uhr — grüne Blase, rechts]</w:t>
      </w:r>
    </w:p>
    <w:p>
      <w:pPr>
        <w:jc w:val="left"/>
      </w:pPr>
      <w:r>
        <w:t>■ [Büroklammer-Symbol]  Kuendigung_EckStr188_App4_Feb2022.pdf</w:t>
      </w:r>
    </w:p>
    <w:p>
      <w:pPr>
        <w:jc w:val="left"/>
      </w:pPr>
      <w:r>
        <w:t>[PDF-Vorschau: Adobe-Icon, 87 KB, Seitenvorschau zeigt Briefkopf]</w:t>
      </w:r>
    </w:p>
    <w:p>
      <w:pPr>
        <w:jc w:val="left"/>
      </w:pPr>
      <w:r>
        <w:t>"Bitte als Anlage — die E-Mail folgt separat"  ✓✓</w:t>
      </w:r>
    </w:p>
    <w:p>
      <w:pPr>
        <w:jc w:val="left"/>
      </w:pPr>
      <w:r>
        <w:t>[10:15 Uhr — weisse Blase, links]</w:t>
      </w:r>
    </w:p>
    <w:p>
      <w:pPr>
        <w:jc w:val="left"/>
      </w:pPr>
      <w:r>
        <w:t>"Ich habe die Sprachnachricht gehört. Ich werde das mit einem Anwalt besprechen."</w:t>
      </w:r>
    </w:p>
    <w:p>
      <w:pPr>
        <w:jc w:val="left"/>
      </w:pPr>
      <w:r>
        <w:t>[10:22 Uhr — grüne Blase, rechts]</w:t>
      </w:r>
    </w:p>
    <w:p>
      <w:pPr>
        <w:jc w:val="left"/>
      </w:pPr>
      <w:r>
        <w:t>"Ich habe Ihnen auch eine E-Mail mit dem PDF geschickt. Bitte bestätigen Sie den Empfang."  ✓✓</w:t>
      </w:r>
    </w:p>
    <w:p>
      <w:pPr>
        <w:jc w:val="left"/>
      </w:pPr>
      <w:r>
        <w:t>[10:45 Uhr — weisse Blase, links]</w:t>
      </w:r>
    </w:p>
    <w:p>
      <w:pPr>
        <w:jc w:val="left"/>
      </w:pPr>
      <w:r>
        <w:t>"E-Mail erhalten. Das PDF hat KEINE qualifizierte elektronische Signatur.</w:t>
      </w:r>
    </w:p>
    <w:p>
      <w:pPr>
        <w:jc w:val="left"/>
      </w:pPr>
      <w:r>
        <w:t>§ 568 BGB + § 126a BGB. Bitte informieren Sie sich. 🔏"</w:t>
      </w:r>
    </w:p>
    <w:p>
      <w:pPr>
        <w:jc w:val="left"/>
      </w:pPr>
      <w:r>
        <w:t>ANMERKUNGEN ZUM BEWEISWERT:</w:t>
      </w:r>
    </w:p>
    <w:p/>
    <w:p>
      <w:pPr>
        <w:pStyle w:val="ListBullet"/>
      </w:pPr>
      <w:r>
        <w:t>Die Sprachnachricht wahrt die Schriftform des § 568 Abs. 1 BGB NICHT</w:t>
      </w:r>
    </w:p>
    <w:p>
      <w:pPr>
        <w:jc w:val="left"/>
      </w:pPr>
      <w:r>
        <w:t>(weder Schriftform § 126 BGB noch elektronische Form § 126a BGB).</w:t>
      </w:r>
    </w:p>
    <w:p>
      <w:pPr>
        <w:pStyle w:val="ListBullet"/>
      </w:pPr>
      <w:r>
        <w:t>Das versendete PDF (87 KB) zeigt eine eingescannte Handunterschrift,</w:t>
      </w:r>
    </w:p>
    <w:p>
      <w:pPr>
        <w:jc w:val="left"/>
      </w:pPr>
      <w:r>
        <w:t>trägt aber KEINE qualifizierte elektronische Signatur (qES i.S.v. § 126a BGB).</w:t>
      </w:r>
    </w:p>
    <w:p>
      <w:pPr>
        <w:pStyle w:val="ListBullet"/>
      </w:pPr>
      <w:r>
        <w:t>Die WhatsApp-Nachrichten belegen den Versandweg und die Reaktion des Mieters.</w:t>
      </w:r>
    </w:p>
    <w:p>
      <w:pPr>
        <w:pStyle w:val="ListBullet"/>
      </w:pPr>
      <w:r>
        <w:t>Handschriftliche Randnotiz Eberhart-Wolframshausen an der Akte: "Sie hat mir das</w:t>
      </w:r>
    </w:p>
    <w:p>
      <w:pPr>
        <w:jc w:val="left"/>
      </w:pPr>
      <w:r>
        <w:t>per WhatsApp geschickt!!! Unglaublich."</w:t>
      </w:r>
    </w:p>
    <w:p>
      <w:pPr>
        <w:jc w:val="left"/>
      </w:pPr>
      <w:r>
        <w:t>AKTENZEICHEN: 34 C 421/22 | Anlage K-MIET-3</w:t>
      </w:r>
    </w:p>
    <w:p>
      <w:pPr>
        <w:jc w:val="left"/>
      </w:pPr>
      <w:r>
        <w:t>ERSTELLT: 10.02.2022 | AKTENFUNDSTELLE: WhatsApp-Chat Pferdedrescher &lt;-&gt; Eberhart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