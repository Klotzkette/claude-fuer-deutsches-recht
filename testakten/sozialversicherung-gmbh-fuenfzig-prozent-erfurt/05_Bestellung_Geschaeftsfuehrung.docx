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Fadenwerk Sensorik GmbH</w:t>
        <w:br/>
        <w:t>Futterstraße 17, 99084 Erfurt</w:t>
      </w:r>
    </w:p>
    <w:p>
      <w:pPr>
        <w:pStyle w:val="Title"/>
      </w:pPr>
      <w:r>
        <w:t>Beschluss über die Geschäftsführung</w:t>
      </w:r>
    </w:p>
    <w:p>
      <w:r>
        <w:t>Gesellschafterversammlung am 06.05.2019 in Erfurt</w:t>
      </w:r>
    </w:p>
    <w:p>
      <w:pPr>
        <w:pStyle w:val="Heading1"/>
      </w:pPr>
      <w:r>
        <w:t>1 Anwesenheit</w:t>
      </w:r>
    </w:p>
    <w:p>
      <w:r>
        <w:t>Anwesend sind Leander Vogt, Adelheid Rink. Sämtliche Geschäftsanteile sind vertreten. Die Anwesenden verzichten für diese Versammlung einstimmig auf Form und Frist der Einberufung.</w:t>
      </w:r>
    </w:p>
    <w:p>
      <w:pPr>
        <w:pStyle w:val="Heading1"/>
      </w:pPr>
      <w:r>
        <w:t>2 Bestellung</w:t>
      </w:r>
    </w:p>
    <w:p>
      <w:r>
        <w:t>Leander Vogt und Adelheid Rink werden mit sofortiger Wirkung zu Geschäftsführern bestellt.</w:t>
      </w:r>
    </w:p>
    <w:p>
      <w:r>
        <w:t>Die Bestellung erfolgt jeweils auf unbestimmte Zeit. Einzelvertretungsbefugnis wird erteilt. Von den Beschränkungen des Paragraf 181 BGB wird für Rechtsgeschäfte mit der Gesellschaft befreit.</w:t>
      </w:r>
    </w:p>
    <w:p>
      <w:pPr>
        <w:pStyle w:val="Heading1"/>
      </w:pPr>
      <w:r>
        <w:t>3 Anstellungsvertrag</w:t>
      </w:r>
    </w:p>
    <w:p>
      <w:r>
        <w:t>Adelheid Rink wird bevollmächtigt, für die Gesellschaft den vorgelegten Anstellungsvertrag mit Leander Vogt zu unterzeichnen. Die Vertretungsvollmacht betrifft ausschließlich diesen Vertrag und beinhaltet keine Befugnis zur Änderung der Satzung.</w:t>
      </w:r>
    </w:p>
    <w:p>
      <w:pPr>
        <w:pStyle w:val="Heading1"/>
      </w:pPr>
      <w:r>
        <w:t>4 Abstimmung</w:t>
      </w:r>
    </w:p>
    <w:p>
      <w:r>
        <w:t>Die vorstehenden Beschlüsse werden einstimmig gefasst. Die Anmeldung der Geschäftsführer erfolgt durch die hierfür bestellten Personen.</w:t>
      </w:r>
    </w:p>
    <w:p>
      <w:r>
        <w:t>gez. Leander Vogt</w:t>
        <w:br/>
        <w:t>gez. Adelheid Rink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Beschluss über die Geschäftsführung</dc:title>
  <dc:subject>Gesellschafterversammlung am 06.05.2019 in Erfurt</dc:subject>
  <dc:creator>Fadenwerk Sensorik GmbH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