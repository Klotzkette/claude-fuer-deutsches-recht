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Emil Sommer</w:t>
      </w:r>
    </w:p>
    <w:p>
      <w:r>
        <w:t>Für meine Eltern</w:t>
      </w:r>
    </w:p>
    <w:p>
      <w:pPr>
        <w:pStyle w:val="Title"/>
      </w:pPr>
      <w:r>
        <w:t>Gespräch am Donnerstag vor der Konferenz</w:t>
      </w:r>
    </w:p>
    <w:p>
      <w:r>
        <w:t>24.09.2026</w:t>
      </w:r>
    </w:p>
    <w:p>
      <w:r>
        <w:t>Herr Lenz hat mich in der fünften Stunde aus dem Unterricht geholt. Wir saßen ungefähr acht Minuten im kleinen Besprechungsraum. Er fragte, ob ich das Bild geschickt habe. Ich habe Ja gesagt und erklärt, dass ich zwei Minuten später „Morgen normal 8 Uhr“ geschrieben habe.</w:t>
      </w:r>
    </w:p>
    <w:p>
      <w:r>
        <w:t>Er fragte auch, ob ich verstanden habe, dass andere wegen meines Bildes zu spät kamen. Ich sagte, ich verstehe das und es tut mir leid. Ich wusste aber nicht, ob wirklich alle fünf mein Bild hatten. Bei einem Kind war nach dessen eigener Nachricht der Bus ausgefallen.</w:t>
      </w:r>
    </w:p>
    <w:p>
      <w:r>
        <w:t>Herr Lenz sagte, die Erwachsenen besprechen das heute. Ich dachte, das Gespräch mit meinen Eltern wird noch verschoben. Ich habe nicht gefragt, ob ich jemanden mitbringen darf. Am Ende sollte ich wieder zu Englisch gehen. Einen Text habe ich dort nicht unterschrieben.</w:t>
      </w:r>
    </w:p>
    <w:p>
      <w:r>
        <w:t>Emil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am Donnerstag vor der Konferenz</dc:title>
  <dc:subject/>
  <dc:creator>Emil Sommer</dc:creator>
  <cp:keywords/>
  <dc:description>generated by python-docx</dc:description>
  <cp:lastModifiedBy/>
  <cp:revision>1</cp:revision>
  <dcterms:created xsi:type="dcterms:W3CDTF">2026-10-01T09:00:00Z</dcterms:created>
  <dcterms:modified xsi:type="dcterms:W3CDTF">2026-10-01T09:00:00Z</dcterms:modified>
  <cp:category/>
</cp:coreProperties>
</file>