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Emil Sommer und Ben Kurz</w:t>
      </w:r>
    </w:p>
    <w:p>
      <w:r>
        <w:t>Lea Feld und Sina Lenz</w:t>
      </w:r>
    </w:p>
    <w:p>
      <w:pPr>
        <w:pStyle w:val="Title"/>
      </w:pPr>
      <w:r>
        <w:t>Gemeinsamer Beitrag zur Klassenstunde</w:t>
      </w:r>
    </w:p>
    <w:p>
      <w:r>
        <w:t>28.09.2026</w:t>
      </w:r>
    </w:p>
    <w:p>
      <w:r>
        <w:t>Wir möchten in der Klassenstunde am 02.10.2026 erklären, wie sich die Nachricht zum Stundenplan verbreitet hat. Emil beschreibt das ursprüngliche Bild und seine Berichtigung. Ben beschreibt die Weiterleitung ohne den zugehörigen Text.</w:t>
      </w:r>
    </w:p>
    <w:p>
      <w:r>
        <w:t>Wir zeigen keine Namen oder privaten Nachrichten anderer Kinder. Stattdessen schreiben wir auf zwei Zettel, welche Informationen im ersten Chat und in der Weiterleitung standen. Danach möchten wir gemeinsam sammeln, wo sichere Informationen zu Unterrichtszeiten zu finden sind.</w:t>
      </w:r>
    </w:p>
    <w:p>
      <w:r>
        <w:t>Wir wissen, dass dadurch die verlorene Unterrichtszeit nicht zurückkommt. Wir möchten aber dazu beitragen, dass so etwas nicht noch einmal passiert. Frau Lenz begleitet das Gespräch. Wir haben jeweils ungefähr zwei Minuten für unseren eigenen Beitrag vorgesehen.</w:t>
      </w:r>
    </w:p>
    <w:p>
      <w:r>
        <w:t>Emil Sommer und Ben Kurz</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Gemeinsamer Beitrag zur Klassenstunde</dc:title>
  <dc:subject/>
  <dc:creator>Emil Sommer und Ben Kurz</dc:creator>
  <cp:keywords/>
  <dc:description>generated by python-docx</dc:description>
  <cp:lastModifiedBy/>
  <cp:revision>1</cp:revision>
  <dcterms:created xsi:type="dcterms:W3CDTF">2026-10-01T09:00:00Z</dcterms:created>
  <dcterms:modified xsi:type="dcterms:W3CDTF">2026-10-01T09:00:00Z</dcterms:modified>
  <cp:category/>
</cp:coreProperties>
</file>