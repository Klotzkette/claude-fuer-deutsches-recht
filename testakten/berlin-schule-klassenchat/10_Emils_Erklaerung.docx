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Emil Sommer, Klasse 8c</w:t>
      </w:r>
    </w:p>
    <w:p>
      <w:r>
        <w:t>Frau Beck und die Klassenkonferenz</w:t>
      </w:r>
    </w:p>
    <w:p>
      <w:pPr>
        <w:pStyle w:val="Title"/>
      </w:pPr>
      <w:r>
        <w:t>Meine Erklärung zum Stundenplanbild</w:t>
      </w:r>
    </w:p>
    <w:p>
      <w:r>
        <w:t>21.09.2026</w:t>
      </w:r>
    </w:p>
    <w:p>
      <w:r>
        <w:t>Ich habe das alte Stundenplanbild am Montag in unsere private Gruppe geschickt und einen Scherz darauf geschrieben. Ich wollte, dass wir zusammen darüber lachen, wie schön eine freie erste Stunde wäre. Als Nika nachfragte und Ben weiterleiten wollte, habe ich geschrieben, dass am Dienstag normal um 8 Uhr Mathe ist.</w:t>
      </w:r>
    </w:p>
    <w:p>
      <w:r>
        <w:t>Das Bild war trotzdem keine gute Idee. Ich habe nicht daran gedacht, dass jemand nur das Bild ohne meine Nachricht bekommt. Es tut mir leid, dass Frau Feld erst suchen musste, wer fehlt, und der Unterricht später richtig anfangen konnte. Ich möchte in der Klassenstunde erklären, warum man Termine im Schulportal nachsehen sollte.</w:t>
      </w:r>
    </w:p>
    <w:p>
      <w:r>
        <w:t>Ich habe niemanden gebeten, zu Hause zu bleiben. In der anderen Gruppe bin ich nicht. Deshalb habe ich Ben gebeten, auch meine Berichtigung weiterzuschicken. Ob er das getan hat, weiß ich nicht. Ich habe Frau Feld am Dienstag schon gesagt, dass das Bild von mir war.</w:t>
      </w:r>
    </w:p>
    <w:p>
      <w:r>
        <w:t>Emil Sommer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Erklärung zum Stundenplanbild</dc:title>
  <dc:subject/>
  <dc:creator>Emil Sommer, Klasse 8c</dc:creator>
  <cp:keywords/>
  <dc:description>generated by python-docx</dc:description>
  <cp:lastModifiedBy/>
  <cp:revision>1</cp:revision>
  <dcterms:created xsi:type="dcterms:W3CDTF">2026-10-01T09:00:00Z</dcterms:created>
  <dcterms:modified xsi:type="dcterms:W3CDTF">2026-10-01T09:00:00Z</dcterms:modified>
  <cp:category/>
</cp:coreProperties>
</file>