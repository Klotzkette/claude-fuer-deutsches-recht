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 für das Rohbaulos</w:t>
      </w:r>
    </w:p>
    <w:p>
      <w:r>
        <w:t>22.11.2026</w:t>
      </w:r>
    </w:p>
    <w:p>
      <w:r>
        <w:t>Anselm Klinker Bau GmbH</w:t>
      </w:r>
    </w:p>
    <w:p>
      <w:r>
        <w:t>An Klinikum Lindenbogen Münster gGmbH · Vergabestelle · Lindenbogen 18, 48155 Münster</w:t>
      </w:r>
    </w:p>
    <w:p>
      <w:r>
        <w:t>22.11.2026 · LBM-2026-01</w:t>
      </w:r>
    </w:p>
    <w:p>
      <w:r>
        <w:t>Sehr geehrte Damen und Herren,</w:t>
      </w:r>
    </w:p>
    <w:p>
      <w:r>
        <w:t>wir bieten Los 01 – Baugrube, Gründung und Rohbau zu den Einheitspreisen des beigefügten Preisblatts an. Die rechnerische Angebotssumme beträgt 7.823.200,00 EUR netto, zuzüglich der gesetzlich geschuldeten Umsatzsteuer. Das Angebot berücksichtigt die Berichtigung 01 vom 6. November und den darin bezeichneten Leistungsstand. Nebenangebote geben wir nicht ab. Die in den Vergabeunterlagen vorgegebenen Ausführungsfristen werden angeboten; die dort geregelten Voraussetzungen für Plan- und Baufeldübergabe bleiben maßgeblich.</w:t>
      </w:r>
    </w:p>
    <w:p>
      <w:r>
        <w:t>Wir halten uns bis zum 31. Januar 2027 an dieses Angebot gebunden. Eine Verlängerung der Bindefrist bedarf unserer ausdrücklichen Erklärung; sie wird nicht aus bloßem Schweigen abgeleitet. Die Erklärung zu eigenen und fremden Kapazitäten ist Bestandteil des Angebots. Das geforderte Betriebsschutzkonzept erläutert die vorgesehenen getrennten Lieferwege, Staubschutzkontrollen und Meldeketten.</w:t>
      </w:r>
    </w:p>
    <w:p>
      <w:r>
        <w:t>Unsere interne Urkalkulation ist nicht Bestandteil der allgemeinen Angebotsunterlagen. Soweit eine gesonderte Hinterlegung wirksam vereinbart wird, erfolgt sie nach den dort beschriebenen Regeln. Wir fügen keine abweichenden Allgemeinen Geschäftsbedingungen bei. Fragen zu diesem Angebot richten Sie bitte über den vorgegebenen Kommunikationsweg an unsere Vergabebearbeitung.</w:t>
      </w:r>
    </w:p>
    <w:p>
      <w:r>
        <w:t>Mit freundlichen Grüßen</w:t>
        <w:br/>
        <w:t>Anselm Klinker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das Rohbaulos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