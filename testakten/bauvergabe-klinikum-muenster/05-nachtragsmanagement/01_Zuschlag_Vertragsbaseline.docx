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Zuschlag und verbindlicher Vertragsstand</w:t>
      </w:r>
    </w:p>
    <w:p>
      <w:r>
        <w:t>18.01.2027</w:t>
      </w:r>
    </w:p>
    <w:p>
      <w:r>
        <w:t>Klinikum Lindenbogen Münster gGmbH · Lindenbogen 18, 48155 Münster</w:t>
      </w:r>
    </w:p>
    <w:p>
      <w:r>
        <w:t>An Anselm Klinker Bau GmbH · LBM-2026-01</w:t>
      </w:r>
    </w:p>
    <w:p>
      <w:r>
        <w:t>Sehr geehrte Damen und Herren,</w:t>
      </w:r>
    </w:p>
    <w:p>
      <w:r>
        <w:t>wir nehmen Ihr weiterhin bindendes Angebot für Los 01 – Baugrube, Gründung und Rohbau zu 7.823.200,00 EUR netto an. Vertragsgrundlage ist die abschließende veröffentlichte Leistungsfassung U04 mit Berichtigung 01, Ihr unverändertes Preisblatt und die im Angebot bezeichneten Vertragsbedingungen. Der ursprüngliche vorbereitende Stand U03 ist keine zusätzliche Leistungsvorgabe. Die VOB/B wurde mit dem vollständigen Vergabepaket bereitgestellt und nach der im Vertrag bezeichneten Fassung vereinbart. Die Einbeziehung und etwaige Abweichungen sind bei einer konkreten Rechtsfrage am vollständigen Vertrag nachzuvollziehen.</w:t>
      </w:r>
    </w:p>
    <w:p>
      <w:r>
        <w:t>Die neue Vorabinformation wurde nach dokumentierter Korrektur der Prüfung am 05.01.2027 elektronisch abgesandt. Die Vergabestelle hat vor diesem Zuschlag den Ablauf der Wartefrist und das Fehlen einer fortbestehenden Zuschlagssperre geprüft. Der frühere vorgesehene Zuschlagstermin wurde nicht genutzt. Die Geschäftsführung hat die gegenüber dem ursprünglichen Losbudget erforderlichen zusätzlichen 23.200,00 EUR am 4. Januar freigegeben.</w:t>
      </w:r>
    </w:p>
    <w:p>
      <w:r>
        <w:t>Der Ausführungsbeginn ist 01.02.2027; die Fertigstellung des Loses ist für 29.10.2027 vereinbart. Bitte legen Sie den Bauzeitenplan und die benannte Baustellenleitung fristgerecht vor. Benedikt Faltenwurf koordiniert fachlich, besitzt aber keine allgemeine Vollmacht zur Beauftragung vergütungspflichtiger Änderungen. Solche Erklärungen sind an die Geschäftsführung zu richten. Die Unterzeichnung eines Aufmaßes bestätigt ohne weitere Erklärung weder Preis noch Anspruchsgrund.</w:t>
      </w:r>
    </w:p>
    <w:p>
      <w:r>
        <w:t>Mit freundlichen Grüßen</w:t>
        <w:br/>
        <w:t>Dr. Ottilie Knorren, Geschäftsführung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Zuschlag und verbindlicher Vertragsstand</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