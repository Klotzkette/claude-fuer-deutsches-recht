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Zeugenvernehmung Marek Wysocki (5. Juni 2026)</w:t>
      </w:r>
    </w:p>
    <w:p>
      <w:pPr>
        <w:jc w:val="left"/>
      </w:pPr>
      <w:r>
        <w:t>Polizei Berlin</w:t>
      </w:r>
    </w:p>
    <w:p>
      <w:pPr>
        <w:jc w:val="left"/>
      </w:pPr>
      <w:r>
        <w:t>Direktion Einsatz/Verkehr - Verkehrsermittlungsdienst</w:t>
      </w:r>
    </w:p>
    <w:p>
      <w:pPr>
        <w:jc w:val="left"/>
      </w:pPr>
      <w:r>
        <w:t>Tempelhofer Damm 12, 12101 Berlin | Telefon: 030 4664-0</w:t>
      </w:r>
    </w:p>
    <w:p>
      <w:pPr>
        <w:jc w:val="left"/>
      </w:pPr>
      <w:r>
        <w:t>Tgb.-Nr.: VED/2211-0439/2026 | Js-Az.: 304 Js 1288/26 StA Berlin</w:t>
      </w:r>
    </w:p>
    <w:p>
      <w:pPr>
        <w:jc w:val="left"/>
      </w:pPr>
      <w:r>
        <w:t>Bl. 118-121 d. A.</w:t>
      </w:r>
    </w:p>
    <w:p>
      <w:pPr>
        <w:jc w:val="left"/>
      </w:pPr>
      <w:r>
        <w:t>Vernehmungsprotokoll (Zeuge)</w:t>
      </w:r>
    </w:p>
    <w:p>
      <w:pPr>
        <w:jc w:val="left"/>
      </w:pPr>
      <w:r>
        <w:t>Ort, Zeit: Polizei Berlin, Dienstzimmer 108, 5. Juni 2026, 14:00 bis 14:55 Uhr</w:t>
      </w:r>
    </w:p>
    <w:p>
      <w:pPr>
        <w:jc w:val="left"/>
      </w:pPr>
      <w:r>
        <w:t>Vernehmende: KOK'in Lehnert</w:t>
      </w:r>
    </w:p>
    <w:p>
      <w:pPr>
        <w:jc w:val="left"/>
      </w:pPr>
      <w:r>
        <w:t>Zeuge: Marek Wysocki, geboren am 22.11.1988 in Stettin (Polen), Kurierfahrer, wohnhaft in Berlin; mit dem Beschuldigten nicht bekannt, weder verwandt noch verschwägert</w:t>
      </w:r>
    </w:p>
    <w:p>
      <w:pPr>
        <w:jc w:val="left"/>
      </w:pPr>
      <w:r>
        <w:t>Der Zeuge wurde über den Gegenstand der Vernehmung sowie über seine Rechte und Pflichten belehrt, insbesondere über die Wahrheitspflicht. Er erklärte, aussagen zu wollen.</w:t>
      </w:r>
    </w:p>
    <w:p>
      <w:pPr>
        <w:jc w:val="left"/>
      </w:pPr>
      <w:r>
        <w:t>Der Zeuge gab an:</w:t>
      </w:r>
    </w:p>
    <w:p>
      <w:pPr>
        <w:jc w:val="left"/>
      </w:pPr>
      <w:r>
        <w:t>"Ich war am Freitag, dem 22. Mai 2026, gegen 23 Uhr mit meinem Renault Master auf der Landsberger Allee stadtauswärts unterwegs. An einer Ampel stand rechts neben mir ein dunkler BMW. Als es umsprang, ist der BMW sofort voll durchgestartet, das war ein ganz anderes Beschleunigen als normales Anfahren. Der Motor war laut, das Heck ist kurz gekommen.</w:t>
      </w:r>
    </w:p>
    <w:p>
      <w:pPr>
        <w:jc w:val="left"/>
      </w:pPr>
      <w:r>
        <w:t>Er hat dann innerhalb von wenigen Sekunden zwei Autos rechts überholt und wurde immer schneller. Ich fahre selbst viel und schätze die Geschwindigkeit auf deutlich über 120, gegen Ende eher um die 150. Das ging nicht nur kurz, das war über eine längere Strecke durchgezogen, mehrere hundert Meter.</w:t>
      </w:r>
    </w:p>
    <w:p>
      <w:pPr>
        <w:jc w:val="left"/>
      </w:pPr>
      <w:r>
        <w:t>Vor der Kurve an der Storkower Straße hat er dann hart gebremst, ich habe die Bremslichter gesehen und dass das Auto ausbricht. Dann ist er ins Schleudern gekommen und gegen den Laternenmast und ein geparktes Taxi geprallt. Ich habe angehalten. Der Fahrer ist ausgestiegen und zu Fuß weggelaufen, in Richtung S-Bahnhof.</w:t>
      </w:r>
    </w:p>
    <w:p>
      <w:pPr>
        <w:jc w:val="left"/>
      </w:pPr>
      <w:r>
        <w:t>Ein zweites Auto, das mit ihm ein Rennen gefahren wäre, habe ich nicht gesehen. Er war allein so unterwegs. Ich habe eine Dashcam, die läuft dauerhaft, das Video von der Fahrt und dem Aufprall habe ich gesichert und der Polizei übergeben."</w:t>
      </w:r>
    </w:p>
    <w:p>
      <w:pPr>
        <w:jc w:val="left"/>
      </w:pPr>
      <w:r>
        <w:t>Auf Frage, wie sicher er sich bei der Geschwindigkeit sei: "Auf einen Kilometer genau kann ich das nicht sagen, aber dass es weit über der erlaubten Geschwindigkeit war und über eine längere Strecke, da bin ich mir sicher. Kurz war das nicht."</w:t>
      </w:r>
    </w:p>
    <w:p>
      <w:pPr>
        <w:jc w:val="left"/>
      </w:pPr>
      <w:r>
        <w:t>Das Protokoll wurde dem Zeugen vorgelesen, von ihm genehmigt und unterschrieben.</w:t>
      </w:r>
    </w:p>
    <w:p>
      <w:pPr>
        <w:jc w:val="left"/>
      </w:pPr>
      <w:r>
        <w:t>gez. Marek Wysocki (Zeuge)</w:t>
      </w:r>
    </w:p>
    <w:p>
      <w:pPr>
        <w:jc w:val="left"/>
      </w:pPr>
      <w:r>
        <w:t>gez. Lehnert, KOK'in (Vernehmende)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