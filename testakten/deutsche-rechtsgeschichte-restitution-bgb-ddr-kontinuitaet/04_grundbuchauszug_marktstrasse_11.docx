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AMTSGERICHT FALKENAU · GRUNDBUCHAMT · Gerichtsplatz 2, 14943 Falkenau</w:t>
      </w:r>
    </w:p>
    <w:p>
      <w:pPr>
        <w:spacing w:after="280"/>
      </w:pPr>
      <w:r>
        <w:t>Kanzlei Steinbach, Röder &amp; Partner</w:t>
        <w:br/>
        <w:t>Karl-Liebknecht-Straße 19</w:t>
        <w:br/>
        <w:t>04107 Leipzig</w:t>
      </w:r>
    </w:p>
    <w:p>
      <w:pPr>
        <w:spacing w:after="180"/>
        <w:jc w:val="right"/>
      </w:pPr>
      <w:r>
        <w:t>Falkenau, 29. April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GB 1847-26 / II-Kr</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Unbeglaubigter Grundbuchauszug, Gemarkung Falkenau, Blatt 1884</w:t>
            </w:r>
          </w:p>
        </w:tc>
      </w:tr>
    </w:tbl>
    <w:p/>
    <w:p>
      <w:r>
        <w:t>Sehr geehrte Damen und Herren,</w:t>
      </w:r>
    </w:p>
    <w:p>
      <w:pPr>
        <w:keepLines w:val="0"/>
      </w:pPr>
      <w:r>
        <w:t>auf Ihren Antrag vom 22. April 2026 wird der aktuelle Inhalt des Grundbuchblatts 1884 mitgeteilt. Im Bestandsverzeichnis sind die Flurstücke 184/12, 184/13, 184/15 und 184/18 mit einer Gesamtfläche von 1684 Quadratmetern erfasst. Die Zuschreibung erfolgte 1998 aus Blatt 614; das dortige Flurstück 184/7 wurde nach Vermessung zerlegt.</w:t>
      </w:r>
    </w:p>
    <w:p>
      <w:pPr>
        <w:keepLines w:val="0"/>
      </w:pPr>
      <w:r>
        <w:t>Als Eigentümerin ist seit 17. November 1998 die Falkenauer Wohnbau GmbH eingetragen. In Abteilung II stehen drei Geh- und Leitungsrechte sowie eine Auflassungsvormerkung zugunsten der Eheleute Maren und Uwe Tiedemann vom 3. März 2026. Ein Restitutionsvermerk oder Widerspruch ist im aktuellen Blatt nicht eingetragen.</w:t>
      </w:r>
    </w:p>
    <w:p>
      <w:pPr>
        <w:keepLines w:val="0"/>
      </w:pPr>
      <w:r>
        <w:t>Die geschlossene Grundakte zu Blatt 614 befindet sich seit 2019 im Zwischenarchiv. Der Umschreibungsantrag von 1998 nimmt auf einen Investitionsvorrangbescheid des Landesamts vom 4. Februar 1997 Bezug. Dieser Bescheid ist in der elektronischen Grundakte nicht enthalten. Für die Anforderung der Papiergrundakte benötigen wir voraussichtlich zehn Arbeitstage.</w:t>
      </w:r>
    </w:p>
    <w:p>
      <w:r>
        <w:t>Mit freundlichen Grüßen</w:t>
      </w:r>
    </w:p>
    <w:p>
      <w:pPr>
        <w:spacing w:before="280"/>
      </w:pPr>
      <w:r>
        <w:t>Im Auftrag</w:t>
        <w:br/>
        <w:t>Tanja Krämer</w:t>
        <w:br/>
        <w:t>Justizbeschäftigte</w:t>
      </w:r>
    </w:p>
    <w:p>
      <w:pPr>
        <w:spacing w:before="240"/>
      </w:pPr>
      <w:r>
        <w:rPr>
          <w:b/>
        </w:rPr>
        <w:t>Anlagen</w:t>
      </w:r>
    </w:p>
    <w:p>
      <w:pPr>
        <w:pStyle w:val="ListNumber"/>
        <w:spacing w:after="40"/>
      </w:pPr>
      <w:r>
        <w:t>Unbeglaubigter Ausdruck Blatt 1884</w:t>
      </w:r>
    </w:p>
    <w:p>
      <w:pPr>
        <w:pStyle w:val="ListNumber"/>
        <w:spacing w:after="40"/>
      </w:pPr>
      <w:r>
        <w:t>Fortführungsnachweis 184/7</w:t>
      </w:r>
    </w:p>
    <w:sectPr w:rsidR="00FC693F" w:rsidRPr="0006063C" w:rsidSect="00034616">
      <w:headerReference w:type="default" r:id="rId9"/>
      <w:footerReference w:type="default" r:id="rId10"/>
      <w:pgSz w:w="11906" w:h="16838"/>
      <w:pgMar w:top="935" w:right="1219" w:bottom="964"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FALKENAU · GRUNDBUCHAMT · Gerichtsplatz 2</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FALKENAU · GRUNDBUCHAMT · Gerichtsplatz 2</w:t>
    </w: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AMTSGERICHT FALKENAU · GRUNDBUCHAMT</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Gerichtsplatz 2, 14943 Falkenau</w:t>
            <w:br/>
            <w:t>Geschäftsstelle II · Telefon 03371 881-246</w:t>
          </w:r>
        </w:p>
      </w:tc>
    </w:tr>
  </w:tbl>
  <w:p>
    <w:pPr>
      <w:jc w:val="left"/>
      <w:pBdr>
        <w:bottom w:val="single" w:sz="6" w:space="2" w:color="3B3F45"/>
      </w:pBdr>
    </w:pPr>
    <w:r>
      <w:rPr>
        <w:rFonts w:ascii="Times New Roman" w:hAnsi="Times New Roman"/>
        <w:color w:val="6B6B66"/>
        <w:sz w:val="16"/>
      </w:rPr>
      <w:t>14943 Falkenau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Unbeglaubigter Grundbuchauszug, Gemarkung Falkenau, Blatt 1884</dc:title>
  <dc:subject>GB 1847-26 / II-Kr</dc:subject>
  <dc:creator>AMTSGERICHT FALKENAU · GRUNDBUCHAMT</dc:creator>
  <cp:keywords/>
  <dc:description>generated by python-docx</dc:description>
  <cp:lastModifiedBy/>
  <cp:revision>1</cp:revision>
  <dcterms:created xsi:type="dcterms:W3CDTF">2013-12-23T23:15:00Z</dcterms:created>
  <dcterms:modified xsi:type="dcterms:W3CDTF">2013-12-23T23:15:00Z</dcterms:modified>
  <cp:category/>
</cp:coreProperties>
</file>