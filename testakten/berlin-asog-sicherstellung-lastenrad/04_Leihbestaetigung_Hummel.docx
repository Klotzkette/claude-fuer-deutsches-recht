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Berta Hummel</w:t>
        <w:br/>
        <w:t>Birkenbogen 9, 13353 Berlin</w:t>
      </w:r>
    </w:p>
    <w:p>
      <w:r>
        <w:t>Balduin Okafor</w:t>
      </w:r>
    </w:p>
    <w:p>
      <w:pPr>
        <w:pStyle w:val="Title"/>
      </w:pPr>
      <w:r>
        <w:t>Unsere Absprache zur Kommodenfahrt</w:t>
      </w:r>
    </w:p>
    <w:p>
      <w:r>
        <w:t>25.09.2026</w:t>
      </w:r>
    </w:p>
    <w:p>
      <w:r>
        <w:t>Lieber Balduin,</w:t>
      </w:r>
    </w:p>
    <w:p>
      <w:r>
        <w:t>hiermit bestätige ich unsere Absprache vom 23. September. Du hast mir dein blaues Lastenrad für den folgenden Donnerstag unentgeltlich überlassen, damit ich eine kleine Kommode abholen kann. Ich bekam beide Schlüssel. Die Rückgabe war für den frühen Abend vor deinem Haus vorgesehen. Wir hatten nicht vereinbart, dass ich das Rad weitergeben oder verkaufen dürfte. Einen schriftlichen Leihvertrag hatten wir zuvor nicht gemacht, weil wir uns seit vielen Jahren kennen.</w:t>
      </w:r>
    </w:p>
    <w:p>
      <w:r>
        <w:t>Bei der Kontrolle am Donnerstag habe ich den Beamten sofort deinen Namen genannt. Mein Telefon war leer, deshalb konnte ich dich nicht direkt anrufen. Ich durfte meine Werkzeugtasche mitnehmen. Die Kommode war zu diesem Zeitpunkt noch nicht geladen; sie steht weiterhin bei meiner Tante. Das Rad hatte rechts an der Kiste dieselben Kratzer, die ich schon bei der Übernahme gesehen hatte. Die Nummer war unterhalb des Tretlagers verschmutzt. Ich kann nicht beurteilen, wie sie vor Ort abgelesen wurde.</w:t>
      </w:r>
    </w:p>
    <w:p>
      <w:r>
        <w:t>Ich hatte das Rad beim Anhalten in meiner tatsächlichen Verfügung und bin bereit, es bei der Verwahrstelle wieder entgegenzunehmen. Noch lieber wäre mir, du könntest es selbst abholen. Falls dafür eine Erklärung von mir benötigt wird, unterschreibe ich sie nach Prüfung. Eine Abtretung von Ansprüchen oder einen Kostenverzicht erkläre ich mit diesem Brief nicht.</w:t>
      </w:r>
    </w:p>
    <w:p>
      <w:r>
        <w:t>Ich habe mich während der Kontrolle nicht beschwert und keine Rückgabe verweigert. Bitte behalte trotzdem meine tatsächlichen Angaben bei. Ich möchte nicht, dass meine Erinnerung im Nachhinein juristisch ausgeschmückt wird.</w:t>
      </w:r>
    </w:p>
    <w:p>
      <w:r>
        <w:t>Herzliche Grüße</w:t>
        <w:br/>
        <w:t>Berta</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Unsere Absprache zur Kommodenfahrt</dc:title>
  <dc:subject/>
  <dc:creator>Berta Hummel
Birkenbogen 9, 13353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