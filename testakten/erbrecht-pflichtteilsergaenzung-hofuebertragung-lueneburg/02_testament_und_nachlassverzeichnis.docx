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Testament und vorläufiger Nachlass</w:t>
      </w:r>
    </w:p>
    <w:p>
      <w:pPr>
        <w:pStyle w:val="Heading2"/>
      </w:pPr>
      <w:r>
        <w:rPr>
          <w:rFonts w:ascii="Times New Roman" w:hAnsi="Times New Roman"/>
        </w:rPr>
        <w:t>Testament vom 17.11.2022</w:t>
      </w:r>
    </w:p>
    <w:p>
      <w:pPr>
        <w:jc w:val="left"/>
      </w:pPr>
      <w:r>
        <w:t>Eigenhändig geschrieben, Ort: Kirchgellersen.</w:t>
      </w:r>
    </w:p>
    <w:p>
      <w:pPr>
        <w:jc w:val="left"/>
      </w:pPr>
      <w:r>
        <w:t>Ich, Helmut Rieken, setze meine Tochter Alva Rieken zu meiner Alleinerbin ein. Mein Sohn Moritz Rieken soll nichts erhalten, weil er bereits zu Lebzeiten unterstützt wurde und den Kontakt abgebrochen hat. Alva hat sich um Haus, Hof und meine Gesundheit gekümmert.</w:t>
      </w:r>
    </w:p>
    <w:p>
      <w:pPr>
        <w:jc w:val="left"/>
      </w:pPr>
      <w:r>
        <w:t>Kirchgellersen, 17. November 2022</w:t>
      </w:r>
    </w:p>
    <w:p>
      <w:pPr>
        <w:jc w:val="left"/>
      </w:pPr>
      <w:r>
        <w:t>Helmut Rieken</w:t>
      </w:r>
    </w:p>
    <w:p>
      <w:pPr>
        <w:pStyle w:val="Heading2"/>
      </w:pPr>
      <w:r>
        <w:rPr>
          <w:rFonts w:ascii="Times New Roman" w:hAnsi="Times New Roman"/>
        </w:rPr>
        <w:t>Vorläufiger Nachlass laut Alva</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Gegenstand</w:t>
            </w:r>
          </w:p>
        </w:tc>
        <w:tc>
          <w:tcPr>
            <w:tcW w:type="dxa" w:w="4536"/>
          </w:tcPr>
          <w:p>
            <w:r>
              <w:rPr>
                <w:rFonts w:ascii="Times New Roman" w:hAnsi="Times New Roman"/>
                <w:b/>
                <w:sz w:val="20"/>
              </w:rPr>
              <w:t>Wertangabe Alva</w:t>
            </w:r>
          </w:p>
        </w:tc>
      </w:tr>
      <w:tr>
        <w:tc>
          <w:tcPr>
            <w:tcW w:type="dxa" w:w="4536"/>
          </w:tcPr>
          <w:p>
            <w:r>
              <w:rPr>
                <w:rFonts w:ascii="Times New Roman" w:hAnsi="Times New Roman"/>
                <w:sz w:val="20"/>
              </w:rPr>
              <w:t>Girokonto NordBank</w:t>
            </w:r>
          </w:p>
        </w:tc>
        <w:tc>
          <w:tcPr>
            <w:tcW w:type="dxa" w:w="4536"/>
          </w:tcPr>
          <w:p>
            <w:r>
              <w:rPr>
                <w:rFonts w:ascii="Times New Roman" w:hAnsi="Times New Roman"/>
                <w:sz w:val="20"/>
              </w:rPr>
              <w:t>18.420,00 EUR</w:t>
            </w:r>
          </w:p>
        </w:tc>
      </w:tr>
      <w:tr>
        <w:tc>
          <w:tcPr>
            <w:tcW w:type="dxa" w:w="4536"/>
          </w:tcPr>
          <w:p>
            <w:r>
              <w:rPr>
                <w:rFonts w:ascii="Times New Roman" w:hAnsi="Times New Roman"/>
                <w:sz w:val="20"/>
              </w:rPr>
              <w:t>alter VW Caddy</w:t>
            </w:r>
          </w:p>
        </w:tc>
        <w:tc>
          <w:tcPr>
            <w:tcW w:type="dxa" w:w="4536"/>
          </w:tcPr>
          <w:p>
            <w:r>
              <w:rPr>
                <w:rFonts w:ascii="Times New Roman" w:hAnsi="Times New Roman"/>
                <w:sz w:val="20"/>
              </w:rPr>
              <w:t>2.800,00 EUR</w:t>
            </w:r>
          </w:p>
        </w:tc>
      </w:tr>
      <w:tr>
        <w:tc>
          <w:tcPr>
            <w:tcW w:type="dxa" w:w="4536"/>
          </w:tcPr>
          <w:p>
            <w:r>
              <w:rPr>
                <w:rFonts w:ascii="Times New Roman" w:hAnsi="Times New Roman"/>
                <w:sz w:val="20"/>
              </w:rPr>
              <w:t>Hausrat</w:t>
            </w:r>
          </w:p>
        </w:tc>
        <w:tc>
          <w:tcPr>
            <w:tcW w:type="dxa" w:w="4536"/>
          </w:tcPr>
          <w:p>
            <w:r>
              <w:rPr>
                <w:rFonts w:ascii="Times New Roman" w:hAnsi="Times New Roman"/>
                <w:sz w:val="20"/>
              </w:rPr>
              <w:t>3.000,00 EUR</w:t>
            </w:r>
          </w:p>
        </w:tc>
      </w:tr>
      <w:tr>
        <w:tc>
          <w:tcPr>
            <w:tcW w:type="dxa" w:w="4536"/>
          </w:tcPr>
          <w:p>
            <w:r>
              <w:rPr>
                <w:rFonts w:ascii="Times New Roman" w:hAnsi="Times New Roman"/>
                <w:sz w:val="20"/>
              </w:rPr>
              <w:t>Beerdigungskosten</w:t>
            </w:r>
          </w:p>
        </w:tc>
        <w:tc>
          <w:tcPr>
            <w:tcW w:type="dxa" w:w="4536"/>
          </w:tcPr>
          <w:p>
            <w:r>
              <w:rPr>
                <w:rFonts w:ascii="Times New Roman" w:hAnsi="Times New Roman"/>
                <w:sz w:val="20"/>
              </w:rPr>
              <w:t>-8.900,00 EUR</w:t>
            </w:r>
          </w:p>
        </w:tc>
      </w:tr>
      <w:tr>
        <w:tc>
          <w:tcPr>
            <w:tcW w:type="dxa" w:w="4536"/>
          </w:tcPr>
          <w:p>
            <w:r>
              <w:rPr>
                <w:rFonts w:ascii="Times New Roman" w:hAnsi="Times New Roman"/>
                <w:sz w:val="20"/>
              </w:rPr>
              <w:t>Pflege- und Haushaltsausgleich Alva</w:t>
            </w:r>
          </w:p>
        </w:tc>
        <w:tc>
          <w:tcPr>
            <w:tcW w:type="dxa" w:w="4536"/>
          </w:tcPr>
          <w:p>
            <w:r>
              <w:rPr>
                <w:rFonts w:ascii="Times New Roman" w:hAnsi="Times New Roman"/>
                <w:sz w:val="20"/>
              </w:rPr>
              <w:t>-42.000,00 EUR</w:t>
            </w:r>
          </w:p>
        </w:tc>
      </w:tr>
    </w:tbl>
    <w:p>
      <w:pPr>
        <w:jc w:val="left"/>
      </w:pPr>
      <w:r>
        <w:t>Alva meint, der Nachlass sei "praktisch null". Sie legt keine Kontoauszüge vor und keine Belege für den Pflegeausgleich. Der Mandant hält die Wertangaben für unvollständig, weil der Vater bis 2024 Dividenden und Pachtzahlungen erhielt.</w:t>
      </w:r>
    </w:p>
    <w:p>
      <w:pPr>
        <w:pStyle w:val="Heading2"/>
      </w:pPr>
      <w:r>
        <w:rPr>
          <w:rFonts w:ascii="Times New Roman" w:hAnsi="Times New Roman"/>
        </w:rPr>
        <w:t>Auskunftslücken</w:t>
      </w:r>
    </w:p>
    <w:p>
      <w:pPr>
        <w:pStyle w:val="ListBullet"/>
      </w:pPr>
      <w:r>
        <w:t>Kein notarielles Nachlassverzeichnis.</w:t>
      </w:r>
    </w:p>
    <w:p>
      <w:pPr>
        <w:pStyle w:val="ListBullet"/>
      </w:pPr>
      <w:r>
        <w:t>Keine Grundbuchauszüge.</w:t>
      </w:r>
    </w:p>
    <w:p>
      <w:pPr>
        <w:pStyle w:val="ListBullet"/>
      </w:pPr>
      <w:r>
        <w:t>Keine Verträge über Übertragungen 2019 und 2021 vollständig.</w:t>
      </w:r>
    </w:p>
    <w:p>
      <w:pPr>
        <w:pStyle w:val="ListBullet"/>
      </w:pPr>
      <w:r>
        <w:t>Keine Bewertung des Wohnrechts.</w:t>
      </w:r>
    </w:p>
    <w:p>
      <w:pPr>
        <w:pStyle w:val="ListBullet"/>
      </w:pPr>
      <w:r>
        <w:t>Keine Kontoauszüge der letzten zehn Jahre.</w:t>
      </w:r>
    </w:p>
    <w:p>
      <w:pPr>
        <w:pStyle w:val="ListBullet"/>
      </w:pPr>
      <w:r>
        <w:t>Keine Belege zur angeblichen Pflegevergütung.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