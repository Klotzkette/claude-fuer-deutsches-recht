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Ablehnungsbescheid der Berufsgenossenschaft, ausformulierte Vollversion</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r>
        <w:rPr>
          <w:rFonts w:ascii="Times New Roman" w:hAnsi="Times New Roman"/>
          <w:b w:val="0"/>
          <w:i w:val="0"/>
          <w:sz w:val="22"/>
        </w:rPr>
        <w:t>Datum: 18.06.2026</w:t>
      </w:r>
    </w:p>
    <w:p>
      <w:pPr>
        <w:pStyle w:val="Heading2"/>
      </w:pPr>
      <w:r>
        <w:t>1. Bescheidtenor</w:t>
      </w:r>
    </w:p>
    <w:p>
      <w:r>
        <w:rPr>
          <w:rFonts w:ascii="Times New Roman" w:hAnsi="Times New Roman"/>
          <w:b w:val="0"/>
          <w:i w:val="0"/>
          <w:sz w:val="22"/>
        </w:rPr>
        <w:t>Die Anerkennung des Ereignisses vom 03.04.2026 als Arbeitsunfall wird abgelehnt. Ein Anspruch auf Leistungen der gesetzlichen Unfallversicherung, insbesondere Heilbehandlung, Verletztengeld und Verletztenrente, besteht nicht.</w:t>
      </w:r>
    </w:p>
    <w:p>
      <w:pPr>
        <w:pStyle w:val="Heading2"/>
      </w:pPr>
      <w:r>
        <w:t>2. Sachverhalt</w:t>
      </w:r>
    </w:p>
    <w:p>
      <w:r>
        <w:rPr>
          <w:rFonts w:ascii="Times New Roman" w:hAnsi="Times New Roman"/>
          <w:b w:val="0"/>
          <w:i w:val="0"/>
          <w:sz w:val="22"/>
        </w:rPr>
        <w:t>Der Versicherte gibt an, am 03.04.2026 gegen 6:42 Uhr beim Lösen einer klemmenden Überladebrücke an Rampe 4 gestürzt zu sein. Zeugen des unmittelbaren Sturzvorgangs liegen nicht vor. Die Videoaufzeichnung der betreffenden Kamera war im fraglichen Zeitraum unterbrochen.</w:t>
      </w:r>
    </w:p>
    <w:p>
      <w:pPr>
        <w:pStyle w:val="Heading2"/>
      </w:pPr>
      <w:r>
        <w:t>3. Rechtliche Würdigung</w:t>
      </w:r>
    </w:p>
    <w:p>
      <w:r>
        <w:rPr>
          <w:rFonts w:ascii="Times New Roman" w:hAnsi="Times New Roman"/>
          <w:b w:val="0"/>
          <w:i w:val="0"/>
          <w:sz w:val="22"/>
        </w:rPr>
        <w:t>Nach Paragraf 8 Absatz 1 SGB VII ist Arbeitsunfall ein zeitlich begrenztes, von außen auf den Körper einwirkendes Ereignis, das zu einem Gesundheitsschaden führt und das im Vollbeweis nachgewiesen sein muss. Die Berufsgenossenschaft sieht dieses Ereignis vorliegend nicht als hinreichend nachgewiesen an, da keine unmittelbare Beobachtung des Sturzvorgangs vorliegt und die medizinischen Befunde eine bereits vorbestehende degenerative Schädigung der rechten Schulter zeigen.</w:t>
      </w:r>
    </w:p>
    <w:p>
      <w:pPr>
        <w:pStyle w:val="Heading2"/>
      </w:pPr>
      <w:r>
        <w:t>4. Würdigung der medizinischen Befunde</w:t>
      </w:r>
    </w:p>
    <w:p>
      <w:r>
        <w:rPr>
          <w:rFonts w:ascii="Times New Roman" w:hAnsi="Times New Roman"/>
          <w:b w:val="0"/>
          <w:i w:val="0"/>
          <w:sz w:val="22"/>
        </w:rPr>
        <w:t>Der MRT-Befund vom 09.04.2026 zeige eine Teilruptur der Supraspinatussehne bei ausgeprägter AC-Gelenksarthrose. Die Berufsgenossenschaft geht davon aus, dass die Ruptur überwiegend wahrscheinlich auf dem vorbestehenden degenerativen Schaden beruht und lediglich zufällig anlässlich der beruflichen Tätigkeit symptomatisch geworden sei.</w:t>
      </w:r>
    </w:p>
    <w:p>
      <w:pPr>
        <w:pStyle w:val="Heading2"/>
      </w:pPr>
      <w:r>
        <w:t>5. Nicht berücksichtigte Gesichtspunkte</w:t>
      </w:r>
    </w:p>
    <w:p>
      <w:r>
        <w:rPr>
          <w:rFonts w:ascii="Times New Roman" w:hAnsi="Times New Roman"/>
          <w:b w:val="0"/>
          <w:i w:val="0"/>
          <w:sz w:val="22"/>
        </w:rPr>
        <w:t>Der Bescheid geht weder auf das Wartungsbuch der Rampe noch auf die übereinstimmenden Erstangaben der Zeugen Kopp und Lehnert ein. Der Kameraausfall wird nur als technische Randnotiz erwähnt, ohne beweisrechtliche Konsequenzen zu ziehen. Das intraoperativ dokumentierte Knochenmarködem wird nicht diskutiert.</w:t>
      </w:r>
    </w:p>
    <w:p>
      <w:pPr>
        <w:pStyle w:val="Heading2"/>
      </w:pPr>
      <w:r>
        <w:t>6. Rechtsbehelfsbelehrung</w:t>
      </w:r>
    </w:p>
    <w:p>
      <w:r>
        <w:rPr>
          <w:rFonts w:ascii="Times New Roman" w:hAnsi="Times New Roman"/>
          <w:b w:val="0"/>
          <w:i w:val="0"/>
          <w:sz w:val="22"/>
        </w:rPr>
        <w:t>Gegen diesen Bescheid kann innerhalb eines Monats nach Zugang Widerspruch eingelegt werden. Der Bescheid gilt als am 22.06.2026 zugegangen; die Widerspruchsfrist endet damit am 22.07.2026.</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Ablehnungsbescheid der Berufsgenossenschaft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Ablehnungsbescheid der Berufsgenossenschaft</w:t>
    </w:r>
  </w:p>
  <w:p>
    <w:pPr>
      <w:jc w:val="left"/>
      <w:pBdr>
        <w:bottom w:val="single" w:sz="6" w:space="2" w:color="3B3F45"/>
      </w:pBdr>
    </w:pPr>
    <w:r>
      <w:rPr>
        <w:rFonts w:ascii="Times New Roman" w:hAnsi="Times New Roman"/>
        <w:color w:val="6B6B66"/>
        <w:sz w:val="16"/>
      </w:rPr>
      <w:t>ausformulierte Vollversion · Aktenzeichen: BGHW-2026-350118-MÖLLER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