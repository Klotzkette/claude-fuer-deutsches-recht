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Kanzlei Wehrle &amp; Partner mbB</w:t>
      </w:r>
    </w:p>
    <w:p>
      <w:pPr>
        <w:jc w:val="left"/>
      </w:pPr>
      <w:r>
        <w:t>Kaiserstraße 118, 76133 Karlsruhe</w:t>
      </w:r>
    </w:p>
    <w:p/>
    <w:p>
      <w:pPr>
        <w:jc w:val="left"/>
      </w:pPr>
      <w:r>
        <w:t>An</w:t>
      </w:r>
    </w:p>
    <w:p>
      <w:pPr>
        <w:jc w:val="left"/>
      </w:pPr>
      <w:r>
        <w:t>Turmberg Software GmbH</w:t>
      </w:r>
    </w:p>
    <w:p>
      <w:pPr>
        <w:jc w:val="left"/>
      </w:pPr>
      <w:r>
        <w:t>Personalleitung</w:t>
      </w:r>
    </w:p>
    <w:p>
      <w:pPr>
        <w:jc w:val="left"/>
      </w:pPr>
      <w:r>
        <w:t>Am Fasanengarten 22, 76131 Karlsruhe</w:t>
      </w:r>
    </w:p>
    <w:p>
      <w:pPr>
        <w:jc w:val="left"/>
      </w:pPr>
      <w:r>
        <w:t>Karlsruhe, 20.04.2026</w:t>
      </w:r>
    </w:p>
    <w:p>
      <w:pPr>
        <w:jc w:val="left"/>
      </w:pPr>
      <w:r>
        <w:t>Unser Zeichen: 0288/26 WE</w:t>
      </w:r>
    </w:p>
    <w:p>
      <w:pPr>
        <w:jc w:val="left"/>
      </w:pPr>
      <w:r>
        <w:t>Betreff: Auskunft nach Artikel 15 DSGVO — Denzlinger; Ihre Auskunft vom 08.04.2026</w:t>
      </w:r>
    </w:p>
    <w:p>
      <w:pPr>
        <w:jc w:val="left"/>
      </w:pPr>
      <w:r>
        <w:t>hier: Nachforderung wegen Unvollständigkeit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wir danken für Ihre Auskunft vom 08.04.2026. Sie ist jedoch unvollständig. Unser Mandant hat aus seiner Tätigkeit sichere Kenntnis davon, dass weitere ihn betreffende Daten verarbeitet werden.</w:t>
      </w:r>
    </w:p>
    <w:p>
      <w:pPr>
        <w:jc w:val="left"/>
      </w:pPr>
      <w:r>
        <w:t>1 Fehlende Leistungs-Scores im CRM</w:t>
      </w:r>
    </w:p>
    <w:p>
      <w:pPr>
        <w:jc w:val="left"/>
      </w:pPr>
      <w:r>
        <w:t>1.1 Im CRM werden quartalsweise Leistungs-Scores für den Außendienst geführt (Bewertung des Vertriebsgebiets Nordbaden). Diese Scores betreffen unseren Mandanten unmittelbar und sind personenbezogene Daten. In Ihrer Auskunft fehlen sie vollständig; Anlage 8 enthält lediglich Kontaktnotizen.</w:t>
      </w:r>
    </w:p>
    <w:p>
      <w:pPr>
        <w:jc w:val="left"/>
      </w:pPr>
      <w:r>
        <w:t>2 Fehlende E-Mail über unseren Mandanten</w:t>
      </w:r>
    </w:p>
    <w:p>
      <w:pPr>
        <w:jc w:val="left"/>
      </w:pPr>
      <w:r>
        <w:t>2.1 Unserem Mandanten ist bekannt, dass am 24.11.2025 eine E-Mail an mehrere Kolleginnen und Kollegen versandt wurde, in der es um den Umgang mit seinen Bestandskunden und um Zurückhaltung bei Zusagen ging. Diese E-Mail betrifft ihn und ist auszugsweise herauszugeben; die Namen Dritter können geschwärzt werden.</w:t>
      </w:r>
    </w:p>
    <w:p>
      <w:pPr>
        <w:jc w:val="left"/>
      </w:pPr>
      <w:r>
        <w:t>3 Fehlende Beurteilung 2025</w:t>
      </w:r>
    </w:p>
    <w:p>
      <w:pPr>
        <w:jc w:val="left"/>
      </w:pPr>
      <w:r>
        <w:t>3.1 Anlage 3 enthält die Leistungsbeurteilungen nur bis einschließlich 2024. Für 2025 existiert nach unserer Kenntnis zumindest ein Entwurf, der ebenfalls auskunftspflichtig ist.</w:t>
      </w:r>
    </w:p>
    <w:p>
      <w:pPr>
        <w:jc w:val="left"/>
      </w:pPr>
      <w:r>
        <w:t>4 Frist</w:t>
      </w:r>
    </w:p>
    <w:p>
      <w:pPr>
        <w:jc w:val="left"/>
      </w:pPr>
      <w:r>
        <w:t>4.1 Wir fordern Sie auf, die fehlenden Daten bis zum 04.05.2026 nachzureichen. Andernfalls werden wir Beschwerde bei der Aufsichtsbehörde einlegen und den Auskunftsanspruch gerichtlich geltend machen.</w:t>
      </w:r>
    </w:p>
    <w:p>
      <w:pPr>
        <w:jc w:val="left"/>
      </w:pPr>
      <w:r>
        <w:t>Mit freundlichen Grüßen</w:t>
      </w:r>
    </w:p>
    <w:p>
      <w:pPr>
        <w:jc w:val="left"/>
      </w:pPr>
      <w:r>
        <w:t>Dr. Susanne Wehrle</w:t>
      </w:r>
    </w:p>
    <w:p>
      <w:pPr>
        <w:jc w:val="left"/>
      </w:pPr>
      <w:r>
        <w:t>Rechtsanwältin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Wehrle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KANZLEI WEHRLE &amp;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