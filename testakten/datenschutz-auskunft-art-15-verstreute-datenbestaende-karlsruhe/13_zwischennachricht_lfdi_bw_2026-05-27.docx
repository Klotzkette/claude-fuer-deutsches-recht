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Der Landesbeauftragte für den Datenschutz und die Informationsfreiheit Baden-Württemberg</w:t>
      </w:r>
    </w:p>
    <w:p>
      <w:pPr>
        <w:jc w:val="left"/>
      </w:pPr>
      <w:r>
        <w:t>Lautenschlagerstraße 20, 70173 Stuttgart</w:t>
      </w:r>
    </w:p>
    <w:p>
      <w:pPr>
        <w:jc w:val="left"/>
      </w:pPr>
      <w:r>
        <w:t>Telefon 0711 615541-0 — poststelle@lfdi.bwl.de</w:t>
      </w:r>
    </w:p>
    <w:p/>
    <w:p>
      <w:pPr>
        <w:jc w:val="left"/>
      </w:pPr>
      <w:r>
        <w:t>An</w:t>
      </w:r>
    </w:p>
    <w:p>
      <w:pPr>
        <w:jc w:val="left"/>
      </w:pPr>
      <w:r>
        <w:t>Kanzlei Wehrle &amp; Partner mbB</w:t>
      </w:r>
    </w:p>
    <w:p>
      <w:pPr>
        <w:jc w:val="left"/>
      </w:pPr>
      <w:r>
        <w:t>Kaiserstraße 118, 76133 Karlsruhe</w:t>
      </w:r>
    </w:p>
    <w:p>
      <w:pPr>
        <w:jc w:val="left"/>
      </w:pPr>
      <w:r>
        <w:t>Aktenzeichen: LfDI BW 15/2026-3391</w:t>
      </w:r>
    </w:p>
    <w:p>
      <w:pPr>
        <w:jc w:val="left"/>
      </w:pPr>
      <w:r>
        <w:t>Datum: 27.05.2026</w:t>
      </w:r>
    </w:p>
    <w:p>
      <w:pPr>
        <w:jc w:val="left"/>
      </w:pPr>
      <w:r>
        <w:t>Betreff: Ihre Beschwerde vom 11.05.2026 gegen die Turmberg Software GmbH; Zwischennachricht</w:t>
      </w:r>
    </w:p>
    <w:p/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Ihrer Beschwerde vom 11.05.2026 und teilen den Sachstand mit.</w:t>
      </w:r>
    </w:p>
    <w:p>
      <w:pPr>
        <w:jc w:val="left"/>
      </w:pPr>
      <w:r>
        <w:t>1 Verfahrensstand</w:t>
      </w:r>
    </w:p>
    <w:p>
      <w:pPr>
        <w:jc w:val="left"/>
      </w:pPr>
      <w:r>
        <w:t>1.1 Wir haben die Beschwerde als zulässig angesehen und die Turmberg Software GmbH mit Schreiben vom 26.05.2026 um Stellungnahme gebeten. Insbesondere haben wir um Darlegung gebeten, aus welchen Gründen die CRM-Leistungs-Scores und die E-Mail vom 24.11.2025 nicht herausgegeben wurden.</w:t>
      </w:r>
    </w:p>
    <w:p>
      <w:pPr>
        <w:jc w:val="left"/>
      </w:pPr>
      <w:r>
        <w:t>2 Vorläufige Einschätzung</w:t>
      </w:r>
    </w:p>
    <w:p>
      <w:pPr>
        <w:jc w:val="left"/>
      </w:pPr>
      <w:r>
        <w:t>2.1 Nach vorläufiger Prüfung teilen wir die Auffassung, dass personenbezogene Bewertungen grundsätzlich dem Auskunfts- und Kopieanspruch unterliegen und dass Rechte Dritter regelmäßig nur eine Schwärzung, nicht die vollständige Zurückhaltung eines Dokuments rechtfertigen. Eine abschließende Bewertung behalten wir uns nach Eingang der Stellungnahme vor.</w:t>
      </w:r>
    </w:p>
    <w:p>
      <w:pPr>
        <w:jc w:val="left"/>
      </w:pPr>
      <w:r>
        <w:t>3 Weiteres Vorgehen</w:t>
      </w:r>
    </w:p>
    <w:p>
      <w:pPr>
        <w:jc w:val="left"/>
      </w:pPr>
      <w:r>
        <w:t>3.1 Sie erhalten nach Abschluss der Prüfung eine abschließende Mitteilung nach Artikel 77 Absatz 2 DSGVO. Ihre eigenen Rechte, den Anspruch gerichtlich zu verfolgen, bleiben hiervon unberührt.</w:t>
      </w:r>
    </w:p>
    <w:p>
      <w:pPr>
        <w:jc w:val="left"/>
      </w:pPr>
      <w:r>
        <w:t>Mit freundlichen Grüßen</w:t>
      </w:r>
    </w:p>
    <w:p>
      <w:pPr>
        <w:jc w:val="left"/>
      </w:pPr>
      <w:r>
        <w:t>Im Auftrag</w:t>
      </w:r>
    </w:p>
    <w:p>
      <w:pPr>
        <w:jc w:val="left"/>
      </w:pPr>
      <w:r>
        <w:t>Dr. Petra Ellwanger</w:t>
      </w:r>
    </w:p>
    <w:p>
      <w:pPr>
        <w:jc w:val="left"/>
      </w:pPr>
      <w:r>
        <w:t>Der Landesbeauftragte für den Datenschutz und die Informationsfreiheit Baden-Württemberg</w:t>
      </w:r>
    </w:p>
    <w:p>
      <w:pPr>
        <w:jc w:val="left"/>
      </w:pPr>
      <w:r>
        <w:t>Formathinweis: Times New Roman, 11 pt, dezimale Gliederung.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Kanzlei Wehrle &amp; Partner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KANZLEI WEHRLE &amp; PARTNER MBB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Rechtsanwaltskanzlei · Aktenzeichen: LfDI BW 15/2026-3391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