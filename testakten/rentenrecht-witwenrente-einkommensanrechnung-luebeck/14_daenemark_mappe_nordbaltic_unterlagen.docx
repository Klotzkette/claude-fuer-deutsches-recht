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Mappe "Dänemark 1984 bis 1986" — Abschrift der übergebenen Originalunterlagen</w:t>
      </w:r>
    </w:p>
    <w:p>
      <w:pPr>
        <w:jc w:val="left"/>
      </w:pPr>
      <w:r>
        <w:t>Übergeben von der Mandantin am 29.06.2026. Die Mappe trägt auf dem Deckel die handschriftliche Aufschrift des Verstorbenen "Dänemark 1984 bis 1986". Inhalt: vier Lohnzettel der Nordbaltic A/S, zwei Besatzungslisten und ein Schreiben der Gewerkschaft Søfart og Maskine. Die Schriftstücke sind teilweise vergilbt; die nachfolgende Abschrift gibt die lesbaren Angaben vollständig wieder. Zwei weitere Lohnzettel der NordSø Service ApS sind in Aktenstück 10 vermerkt und lagen der Mappe nicht bei.</w:t>
      </w:r>
    </w:p>
    <w:p>
      <w:pPr>
        <w:pStyle w:val="Heading2"/>
      </w:pPr>
      <w:r>
        <w:rPr>
          <w:rFonts w:ascii="Times New Roman" w:hAnsi="Times New Roman"/>
        </w:rPr>
        <w:t>1 Lohnzettel der Nordbaltic A/S (Abschrift)</w:t>
      </w:r>
    </w:p>
    <w:p>
      <w:pPr>
        <w:pStyle w:val="Heading3"/>
      </w:pPr>
      <w:r>
        <w:rPr>
          <w:rFonts w:ascii="Times New Roman" w:hAnsi="Times New Roman"/>
        </w:rPr>
        <w:t>1.1 Lohnzettel Juni 1984</w:t>
      </w:r>
    </w:p>
    <w:p>
      <w:pPr>
        <w:jc w:val="left"/>
      </w:pPr>
      <w:r>
        <w:t>Nordbaltic A/S, Havnegade 12, Kolding. Lønseddel Juni 1984. Medarbejder: Hinnerk Thormählen, født 02.02.1961, Maskinassistent. Schiff: M/F Koldinghus, Route Kolding–Travemünde. Bruttoløn: 11.240,00 DKK. ATP-bidrag (Arbejdsmarkedets Tillægspension): 194,40 DKK. A-skat einbehalten: 3.820,00 DKK. Auszahlung: 7.225,60 DKK auf Konto Sparekassen Sydjylland.</w:t>
      </w:r>
    </w:p>
    <w:p>
      <w:pPr>
        <w:pStyle w:val="Heading3"/>
      </w:pPr>
      <w:r>
        <w:rPr>
          <w:rFonts w:ascii="Times New Roman" w:hAnsi="Times New Roman"/>
        </w:rPr>
        <w:t>1.2 Lohnzettel November 1984</w:t>
      </w:r>
    </w:p>
    <w:p>
      <w:pPr>
        <w:jc w:val="left"/>
      </w:pPr>
      <w:r>
        <w:t>Nordbaltic A/S, Kolding. Lønseddel November 1984. Hinnerk Thormählen, Maskinassistent, M/F Koldinghus. Bruttoløn: 11.560,00 DKK einschließlich Nachtzuschlag für 14 Nachtwachen. ATP-bidrag: 194,40 DKK. A-skat: 3.940,00 DKK. Auszahlung: 7.425,60 DKK.</w:t>
      </w:r>
    </w:p>
    <w:p>
      <w:pPr>
        <w:pStyle w:val="Heading3"/>
      </w:pPr>
      <w:r>
        <w:rPr>
          <w:rFonts w:ascii="Times New Roman" w:hAnsi="Times New Roman"/>
        </w:rPr>
        <w:t>1.3 Lohnzettel April 1985</w:t>
      </w:r>
    </w:p>
    <w:p>
      <w:pPr>
        <w:jc w:val="left"/>
      </w:pPr>
      <w:r>
        <w:t>Nordbaltic A/S, Kolding. Lønseddel April 1985. Hinnerk Thormählen, Maskinassistent, ab 01.04.1985 M/F Lillebælt (Ersatzschiff während der Werftliegezeit der Koldinghus). Bruttoløn: 11.980,00 DKK. ATP-bidrag: 198,00 DKK. A-skat: 4.110,00 DKK. Auszahlung: 7.672,00 DKK.</w:t>
      </w:r>
    </w:p>
    <w:p>
      <w:pPr>
        <w:pStyle w:val="Heading3"/>
      </w:pPr>
      <w:r>
        <w:rPr>
          <w:rFonts w:ascii="Times New Roman" w:hAnsi="Times New Roman"/>
        </w:rPr>
        <w:t>1.4 Lohnzettel Oktober 1985</w:t>
      </w:r>
    </w:p>
    <w:p>
      <w:pPr>
        <w:jc w:val="left"/>
      </w:pPr>
      <w:r>
        <w:t>Nordbaltic A/S, Kolding. Lønseddel Oktober 1985. Hinnerk Thormählen, Maskinassistent, M/F Koldinghus. Bruttoløn: 12.110,00 DKK einschließlich Abgeltung von acht Resturlaubstagen bei Beendigung des Dienstverhältnisses zum 31.10.1985. ATP-bidrag: 198,00 DKK. A-skat: 4.170,00 DKK. Auszahlung: 7.742,00 DKK. Vermerk: "Fratrædelse 31.10.1985 — søges genansat forår 1986" (Ausscheiden 31.10.1985, Wiedereinstellung Frühjahr 1986 angestrebt).</w:t>
      </w:r>
    </w:p>
    <w:p>
      <w:pPr>
        <w:pStyle w:val="Heading2"/>
      </w:pPr>
      <w:r>
        <w:rPr>
          <w:rFonts w:ascii="Times New Roman" w:hAnsi="Times New Roman"/>
        </w:rPr>
        <w:t>2 Besatzungslisten (Abschrift der Kopfdaten)</w:t>
      </w:r>
    </w:p>
    <w:p>
      <w:pPr>
        <w:jc w:val="left"/>
      </w:pPr>
      <w:r>
        <w:t>2.1 Besatzungsliste M/F Koldinghus, Fahrplanperiode Sommer 1984, ausgestellt von der Reederei Nordbaltic A/S am 28.05.1984: unter laufender Nummer 17 aufgeführt "Thormählen, Hinnerk, 02.02.1961, Maskinassistent, deutsch, Musterungsdatum 01.04.1984".</w:t>
      </w:r>
    </w:p>
    <w:p>
      <w:pPr>
        <w:jc w:val="left"/>
      </w:pPr>
      <w:r>
        <w:t>2.2 Besatzungsliste M/F Koldinghus, Fahrplanperiode Winter 1984/85, ausgestellt am 19.11.1984: unter laufender Nummer 15 aufgeführt "Thormählen, Hinnerk, Maskinassistent, Heuerverhältnis seit 01.04.1984".</w:t>
      </w:r>
    </w:p>
    <w:p>
      <w:pPr>
        <w:pStyle w:val="Heading2"/>
      </w:pPr>
      <w:r>
        <w:rPr>
          <w:rFonts w:ascii="Times New Roman" w:hAnsi="Times New Roman"/>
        </w:rPr>
        <w:t>3 Schreiben der Gewerkschaft Søfart og Maskine vom 03.11.1985 (Abschrift)</w:t>
      </w:r>
    </w:p>
    <w:p>
      <w:pPr>
        <w:jc w:val="left"/>
      </w:pPr>
      <w:r>
        <w:t>Søfart og Maskine, Afdeling Kolding, Jernbanegade 44, Kolding, an Herrn Hinnerk Thormählen, c/o Seemannsheim Kolding. Betreff: Beendigung des Heuerverhältnisses mit der Nordbaltic A/S.</w:t>
      </w:r>
    </w:p>
    <w:p>
      <w:pPr>
        <w:jc w:val="left"/>
      </w:pPr>
      <w:r>
        <w:t>"Sehr geehrter Herr Thormählen, wir bestätigen den Eingang Ihrer Mitteilung über die Beendigung Ihres Heuerverhältnisses mit der Nordbaltic A/S zum 31.10.1985. Nach unseren Unterlagen waren Sie vom 01.04.1984 bis zum 31.10.1985 durchgehend als Maskinassistent auf den Fähren der Reederei beschäftigt und über diese bei der Arbejdsmarkedets Tillægspension (ATP) angemeldet. Die von Ihnen erfragten Beitragsnachweise für die dänische Zusatzrente können Sie nach Ihrer Rückkehr nach Deutschland jederzeit schriftlich bei der ATP in Hillerød anfordern; wir empfehlen, die Lohnzettel und diese Bestätigung aufzubewahren. Für Ihre Mitgliedschaft in unserer Gewerkschaft danken wir Ihnen. Med venlig hilsen, Aksel Brodersen, Afdelingsformand."</w:t>
      </w:r>
    </w:p>
    <w:p>
      <w:pPr>
        <w:pStyle w:val="Heading2"/>
      </w:pPr>
      <w:r>
        <w:rPr>
          <w:rFonts w:ascii="Times New Roman" w:hAnsi="Times New Roman"/>
        </w:rPr>
        <w:t>4 Feststellung zur Verwendung im Kontenklärungsverfahren</w:t>
      </w:r>
    </w:p>
    <w:p>
      <w:pPr>
        <w:jc w:val="left"/>
      </w:pPr>
      <w:r>
        <w:t>Die Abschrift dient der Vorbereitung des Antrags auf zwischenstaatliche Kontenklärung (Aktenstück 07). Die Originale verbleiben bei der Mandantin; für die Deutsche Rentenversicherung Nord werden beglaubigte Kopien gefertigt. Auffällig bleibt, dass die Besatzungslisten ein Heuerverhältnis ab dem 01.04.1984 belegen, während die beiden in Aktenstück 10 vermerkten Lohnzettel der NordSø Service ApS für September und Oktober 1984 auf einen weiteren Vertragspartner hindeuten; dieser Widerspruch ist im Kontenklärungsverfahren aufzuklären.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