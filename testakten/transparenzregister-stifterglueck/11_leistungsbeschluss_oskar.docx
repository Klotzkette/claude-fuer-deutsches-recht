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Leistungsbeschluss Ausbildung Oskar</w:t>
      </w:r>
    </w:p>
    <w:p>
      <w:r>
        <w:t>25.08.2026</w:t>
      </w:r>
    </w:p>
    <w:p>
      <w:r>
        <w:t>Der Familienbeirat beschließt, Oskar Pumpernickel ab dem 1. September 2026 für seine schulische Ausbildung monatlich 650 Euro zu zahlen. Die Leistung ist zunächst bis zum 31. August 2027 befristet. Oskar ist am 12. Dezember 2009 geboren.</w:t>
      </w:r>
    </w:p>
    <w:p>
      <w:r>
        <w:t>Die Auszahlung erfolgt jeweils zum Monatsbeginn auf das von seiner gesetzlichen Vertreterin Leoni Pumpernickel bezeichnete Konto. Die Mittel sind für Fahrtkosten, Unterrichtsmaterial und die vereinbarte Lernbegleitung bestimmt. Über wesentliche Änderungen der Ausbildung ist der Beirat zu informieren.</w:t>
      </w:r>
    </w:p>
    <w:p>
      <w:r>
        <w:t>Leoni nahm an der Beratung teil, stimmte wegen der Begünstigung ihres Kindes jedoch nicht mit. Edda Knorzig und Mei-Lin Faber stimmten dem Beschluss zu. Edeltraud soll die erste Auszahlung nach Eingang der Kontobestätigung vornehmen.</w:t>
      </w:r>
    </w:p>
    <w:p>
      <w:r>
        <w:t>Der Beschluss wurde am 25. August protokolliert und am 27. August an Edeltraud versandt.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Leistungsbeschluss Ausbildung Oskar</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