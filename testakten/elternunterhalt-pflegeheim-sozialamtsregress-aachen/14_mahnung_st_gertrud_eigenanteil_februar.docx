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des Seniorenzentrums St. Gertrud</w:t>
      </w:r>
    </w:p>
    <w:p>
      <w:pPr>
        <w:jc w:val="left"/>
      </w:pPr>
      <w:r>
        <w:t>St. Gertrud Seniorenhilfe gGmbH, Seniorenzentrum St. Gertrud, Kapuzinergraben 24, 52062 Aachen, Telefon 0241 470 88-0, verwaltung@st-gertrud-aachen.de</w:t>
      </w:r>
    </w:p>
    <w:p>
      <w:pPr>
        <w:jc w:val="left"/>
      </w:pPr>
      <w:r>
        <w:t>Frau Hildegard Reinhold, z. Hd. Herrn Markus Reinhold (Vorsorgebevollmächtigter), Lousberger Straße 17, 52066 Aachen</w:t>
      </w:r>
    </w:p>
    <w:p>
      <w:pPr>
        <w:jc w:val="left"/>
      </w:pPr>
      <w:r>
        <w:t>Aachen, den 16.03.2026</w:t>
      </w:r>
    </w:p>
    <w:p>
      <w:pPr>
        <w:jc w:val="left"/>
      </w:pPr>
      <w:r>
        <w:t>Bewohnerin: Hildegard Reinhold, Zimmer 214, Wohnbereich Marienbongard</w:t>
      </w:r>
    </w:p>
    <w:p>
      <w:pPr>
        <w:jc w:val="left"/>
      </w:pPr>
      <w:r>
        <w:t>Rechnungsnummer 2026-02-0214, Abrechnungszeitraum 01.02.2026 bis 28.02.2026</w:t>
      </w:r>
    </w:p>
    <w:p>
      <w:pPr>
        <w:pStyle w:val="Heading2"/>
      </w:pPr>
      <w:r>
        <w:rPr>
          <w:rFonts w:ascii="Times New Roman" w:hAnsi="Times New Roman"/>
        </w:rPr>
        <w:t>1 Offener Betrag</w:t>
      </w:r>
    </w:p>
    <w:p>
      <w:pPr>
        <w:jc w:val="left"/>
      </w:pPr>
      <w:r>
        <w:t>Sehr geehrter Herr Reinhold, der Eigenanteil für Februar 2026 in Höhe von 1420,00 Euro konnte am 03.03.2026 nicht vom hinterlegten Konto eingezogen werden. Die Bank hat die Lastschrift mit dem Hinweis auf eine widersprochene beziehungsweise gelöschte Einzugsermächtigung zurückgegeben. Für die Rücklastschrift sind uns Bankgebühren von 3,90 Euro entstanden, die wir weiterberechnen. Der offene Gesamtbetrag beläuft sich damit auf 1423,90 Euro.</w:t>
      </w:r>
    </w:p>
    <w:p>
      <w:pPr>
        <w:pStyle w:val="Heading2"/>
      </w:pPr>
      <w:r>
        <w:rPr>
          <w:rFonts w:ascii="Times New Roman" w:hAnsi="Times New Roman"/>
        </w:rPr>
        <w:t>2 Bitte um Ausgleich</w:t>
      </w:r>
    </w:p>
    <w:p>
      <w:pPr>
        <w:jc w:val="left"/>
      </w:pPr>
      <w:r>
        <w:t>Wir bitten um Überweisung des Betrags bis zum 30.03.2026 auf das in der Abrechnung genannte Konto unter Angabe der Rechnungsnummer. Sollte die Löschung der Einzugsermächtigung nicht beabsichtigt gewesen sein, etwa im Zusammenhang mit der uns mitgeteilten Umstellung des Rentenkontos Ihrer Mutter im Februar, senden Sie uns bitte das beiliegende SEPA-Mandat unterschrieben zurück; wir ziehen dann ab April wieder wie gewohnt ein.</w:t>
      </w:r>
    </w:p>
    <w:p>
      <w:pPr>
        <w:pStyle w:val="Heading2"/>
      </w:pPr>
      <w:r>
        <w:rPr>
          <w:rFonts w:ascii="Times New Roman" w:hAnsi="Times New Roman"/>
        </w:rPr>
        <w:t>3 Hinweis zur Entgelterhöhung</w:t>
      </w:r>
    </w:p>
    <w:p>
      <w:pPr>
        <w:jc w:val="left"/>
      </w:pPr>
      <w:r>
        <w:t>Unabhängig hiervon haben wir mit Schreiben vom 27.02.2026 eine Erhöhung des Gesamtentgelts zum 01.04.2026 angekündigt. Die Zustimmungsunterlagen und die neue Entgeltaufstellung gehen Ihnen mit gesonderter Post zu; die Pflegesatzverhandlungen mit den Kostenträgern sind noch nicht in allen Punkten abgeschlossen. Die StädteRegion Aachen erhält eine Durchschrift der Ankündigung.</w:t>
      </w:r>
    </w:p>
    <w:p>
      <w:pPr>
        <w:jc w:val="left"/>
      </w:pPr>
      <w:r>
        <w:t>Für Rückfragen steht Ihnen unsere Bewohnerverwaltung, Frau Jansen, unter der Durchwahl 0241 470 88-140 gern zur Verfügung.</w:t>
      </w:r>
    </w:p>
    <w:p>
      <w:pPr>
        <w:jc w:val="left"/>
      </w:pPr>
      <w:r>
        <w:t>Mit freundlichen Grüßen</w:t>
      </w:r>
    </w:p>
    <w:p>
      <w:pPr>
        <w:jc w:val="left"/>
      </w:pPr>
      <w:r>
        <w:t>St. Gertrud Seniorenhilfe gGmbH, Bewohnerverwaltung</w:t>
      </w:r>
    </w:p>
    <w:p>
      <w:pPr>
        <w:jc w:val="left"/>
      </w:pPr>
      <w:r>
        <w:t>Anlage: SEPA-Lastschriftmandat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 Gertrud Seniorenhilfe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 Gertrud Seniorenhilfe gGmbH</w:t>
    </w:r>
  </w:p>
  <w:p>
    <w:pPr>
      <w:jc w:val="left"/>
      <w:pBdr>
        <w:bottom w:val="single" w:sz="6" w:space="2" w:color="3B3F45"/>
      </w:pBdr>
    </w:pPr>
    <w:r>
      <w:rPr>
        <w:rFonts w:ascii="Times New Roman" w:hAnsi="Times New Roman"/>
        <w:color w:val="6B6B66"/>
        <w:sz w:val="16"/>
      </w:rPr>
      <w:t>Seniorenzentrum St. Gertrud, Kapuzinergraben 24, 52062 Aachen, Telefon 0241 470 88-0, verwaltung@st-gertrud-aachen.de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