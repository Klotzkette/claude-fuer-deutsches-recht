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Übersicht Mahnungen und offene Posten (Auszug OPOS-Liste, Stand 13.11.2025)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Grund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Fällig seit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Cargofleet Leasing GmbH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Leasingraten Flotte Aug bis Nov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01.08.2025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96.400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Kündigungsandrohung 28.10.2025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Radwerk Logistik GmbH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Wartung RG 2025-118, 2025-131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15.07.2025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58.900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Mahnbescheid beantragt 05.11.2025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Finanzamt Neukölln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USt Q2/Q3 (Reststundung)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10.08.2025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47.200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Vollstreckungsankündigung 30.10.2025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TK Krankenkasse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SV-Beiträge Sep bis Nov (Rest)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29.09.2025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24.100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Strafanzeige-Hinweis § 266a StGB im Schreiben 10.11.2025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Hallenwerk GbR (Vermieterin)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Werkstatt Okt und Nov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06.10.2025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18.400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 Mahnung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Diverse Kleingläubiger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Hosting, Versicherung, Ersatzteile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146.400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teils Mahnstufe 3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391.400</w:t>
            </w:r>
          </w:p>
        </w:tc>
        <w:tc>
          <w:tcPr>
            <w:tcW w:type="dxa" w:w="1814"/>
          </w:tcPr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