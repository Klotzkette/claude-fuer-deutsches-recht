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JVA Köln</w:t>
        <w:br/>
        <w:t>Abteilungsdienst | Vorgang U 26 318 K</w:t>
      </w:r>
    </w:p>
    <w:p>
      <w:r>
        <w:t>Frau Ottilie Falkenried</w:t>
        <w:br/>
        <w:t>Untersuchungshaftabteilung</w:t>
      </w:r>
    </w:p>
    <w:p>
      <w:r>
        <w:t>08.10.2026</w:t>
      </w:r>
    </w:p>
    <w:p>
      <w:pPr>
        <w:pStyle w:val="Title"/>
      </w:pPr>
      <w:r>
        <w:t>Privatkleidung und Reinigung</w:t>
      </w:r>
    </w:p>
    <w:p>
      <w:pPr/>
      <w:r>
        <w:t>Sehr geehrte Frau Falkenried,</w:t>
      </w:r>
    </w:p>
    <w:p>
      <w:pPr/>
      <w:r>
        <w:t>Sie haben am 02.10.2026 um Zulassung von zwei Baumwollhosen, vier langärmligen Oberteilen und eigener Unterwäsche gebeten. Der Antrag wurde zunächst zurückgestellt, weil Angaben zu Reinigung und regelmäßigem Wechsel fehlten. Sie haben am 06.10.2026 erklärt, dass Ihre Mutter die Wäsche durch einen beauftragten Abholdienst reinigen lassen könne. Eine schriftliche Bestätigung lag diesem Nachtrag nicht bei.</w:t>
      </w:r>
    </w:p>
    <w:p>
      <w:pPr/>
      <w:r>
        <w:t>Die vier Oberteile sind nach dem von Ihnen vorgelegten Foto ohne Metallbesatz. Zu den Hosen liegen noch keine Angaben vor. Der Abteilungsdienst bittet um genaue Beschreibung der Kleidungsstücke und des vorgesehenen Übergabewegs. Bis dahin wird Anstaltskleidung ausgegeben. Ein Anspruch auf sofortige Annahme eines unangekündigten Pakets wird mit dieser Nachricht nicht bestätigt.</w:t>
      </w:r>
    </w:p>
    <w:p>
      <w:pPr/>
      <w:r>
        <w:t>Sie berichten, ein Bediensteter habe gesagt, auf dieser Station trügen alle dieselbe Kleidung. Wer dies wann gesagt hat, ließ sich bisher nicht klären. Eine abschließende schriftliche Entscheidung über Ihre ergänzte Anfrage soll nach Eingang der Reinigungsbestätigung erfolgen. Bitte teilen Sie auch mit, ob gesundheitliche Gründe für bestimmte Stoffe vorliegen. Eine entsprechende ärztliche Bescheinigung wurde bislang nicht eingereicht.</w:t>
      </w:r>
    </w:p>
    <w:p>
      <w:pPr/>
      <w:r>
        <w:t>Ihr Schreiben wird unter U 26 318 K geführt. Bei Rückfragen können Sie sich über den täglichen Meldedienst an die Abteilungsleitung wenden. Eine besondere gerichtliche Anordnung zu Ihrer Kleidung liegt hier nicht vor.</w:t>
      </w:r>
    </w:p>
    <w:p>
      <w:pPr/>
      <w:r>
        <w:t>Im Auftrag</w:t>
        <w:br/>
        <w:t>Edeltraud Klink</w:t>
        <w:br/>
        <w:t>Abteilungsdienst</w:t>
        <w:br/>
        <w:t>Aushändigung vermerkt am 09.10.2026, 08:55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Privatkleidung und Reinigung</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