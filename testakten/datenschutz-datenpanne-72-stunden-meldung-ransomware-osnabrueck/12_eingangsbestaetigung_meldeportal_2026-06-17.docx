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Die Landesbeauftragte für den Datenschutz Niedersachsen</w:t>
      </w:r>
    </w:p>
    <w:p>
      <w:pPr>
        <w:jc w:val="left"/>
      </w:pPr>
      <w:r>
        <w:t>Online-Meldeportal für Datenpannen</w:t>
      </w:r>
    </w:p>
    <w:p/>
    <w:p>
      <w:pPr>
        <w:jc w:val="left"/>
      </w:pPr>
      <w:r>
        <w:t>Automatische Eingangsbestätigung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t>Ihre Meldung einer Verletzung des Schutzes personenbezogener Daten nach Artikel 33 DSGVO ist bei uns eingegangen.</w:t>
      </w:r>
    </w:p>
    <w:p>
      <w:pPr>
        <w:jc w:val="left"/>
      </w:pPr>
      <w:r>
        <w:t>1 Eingangsdaten</w:t>
      </w:r>
    </w:p>
    <w:p>
      <w:pPr>
        <w:jc w:val="left"/>
      </w:pPr>
      <w:r>
        <w:t>1.1 Eingangszeitpunkt: 17.06.2026, 16:45 Uhr.</w:t>
      </w:r>
    </w:p>
    <w:p>
      <w:pPr>
        <w:jc w:val="left"/>
      </w:pPr>
      <w:r>
        <w:t>1.2 Meldende Stelle: Hasetal Versandhandel GmbH, Osnabrück.</w:t>
      </w:r>
    </w:p>
    <w:p>
      <w:pPr>
        <w:jc w:val="left"/>
      </w:pPr>
      <w:r>
        <w:t>1.3 Zugeteiltes Aktenzeichen: LfD-Nds 33-2026/00417.</w:t>
      </w:r>
    </w:p>
    <w:p>
      <w:pPr>
        <w:jc w:val="left"/>
      </w:pPr>
      <w:r>
        <w:t>2 Hinweise</w:t>
      </w:r>
    </w:p>
    <w:p>
      <w:pPr>
        <w:jc w:val="left"/>
      </w:pPr>
      <w:r>
        <w:t>2.1 Diese Bestätigung dokumentiert ausschließlich den Eingang. Sie enthält keine Bewertung der Rechtzeitigkeit oder Vollständigkeit Ihrer Meldung.</w:t>
      </w:r>
    </w:p>
    <w:p>
      <w:pPr>
        <w:jc w:val="left"/>
      </w:pPr>
      <w:r>
        <w:t>2.2 Sofern sich der Sachverhalt ändert oder weitere Erkenntnisse vorliegen, übermitteln Sie bitte eine Nachmeldung nach Artikel 33 Absatz 4 DSGVO unter Angabe des oben genannten Aktenzeichens.</w:t>
      </w:r>
    </w:p>
    <w:p>
      <w:pPr>
        <w:jc w:val="left"/>
      </w:pPr>
      <w:r>
        <w:t>2.3 Sie werden gesondert kontaktiert, falls wir weitere Angaben benötigen.</w:t>
      </w:r>
    </w:p>
    <w:p>
      <w:pPr>
        <w:jc w:val="left"/>
      </w:pPr>
      <w:r>
        <w:t>Mit freundlichen Grüßen</w:t>
      </w:r>
    </w:p>
    <w:p>
      <w:pPr>
        <w:jc w:val="left"/>
      </w:pPr>
      <w:r>
        <w:t>Die Landesbeauftragte für den Datenschutz Niedersachsen</w:t>
      </w:r>
    </w:p>
    <w:p>
      <w:pPr>
        <w:jc w:val="left"/>
      </w:pPr>
      <w:r>
        <w:t>Automatischer Versand — keine Unterschrift erforderlich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