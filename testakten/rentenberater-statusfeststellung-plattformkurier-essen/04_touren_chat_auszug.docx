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Chat- und Tourenauszüge</w:t>
      </w:r>
    </w:p>
    <w:p>
      <w:pPr>
        <w:jc w:val="left"/>
      </w:pPr>
      <w:r>
        <w:t>Auszug Dispo-Chat 03.11.2025, Gruppe Laborroute Nord:</w:t>
      </w:r>
    </w:p>
    <w:p>
      <w:pPr>
        <w:jc w:val="left"/>
      </w:pPr>
      <w:r>
        <w:t>Nadine Kranz, 07:48 Uhr: Selim, bitte heute 10:15 Uhr Reuter, 10:30 Uhr Labor West, 11:05 Uhr St. Marien. Priorität rot.</w:t>
      </w:r>
    </w:p>
    <w:p>
      <w:pPr>
        <w:jc w:val="left"/>
      </w:pPr>
      <w:r>
        <w:t>Selim Özkan, 07:52 Uhr: Geht. Danach bin ich raus bis 14 Uhr.</w:t>
      </w:r>
    </w:p>
    <w:p>
      <w:pPr>
        <w:jc w:val="left"/>
      </w:pPr>
      <w:r>
        <w:t>Nadine Kranz, 07:55 Uhr: Bitte nicht rausnehmen, Reuter hat gestern schon angerufen.</w:t>
      </w:r>
    </w:p>
    <w:p>
      <w:pPr>
        <w:jc w:val="left"/>
      </w:pPr>
      <w:r>
        <w:t>Selim Özkan, 08:01 Uhr: Dann mache ich die drei. Rest nehme ich spontan.</w:t>
      </w:r>
    </w:p>
    <w:p>
      <w:pPr>
        <w:jc w:val="left"/>
      </w:pPr>
      <w:r>
        <w:t>Auszug Dispo-Chat 18.12.2025:</w:t>
      </w:r>
    </w:p>
    <w:p>
      <w:pPr>
        <w:jc w:val="left"/>
      </w:pPr>
      <w:r>
        <w:t>Nadine Kranz, 12:12 Uhr: Wer kann Apotheke Höhne 13:00?</w:t>
      </w:r>
    </w:p>
    <w:p>
      <w:pPr>
        <w:jc w:val="left"/>
      </w:pPr>
      <w:r>
        <w:t>Selim Özkan, 12:13 Uhr: Mein Cousin Emre fährt, ist eingewiesen, Box hat er.</w:t>
      </w:r>
    </w:p>
    <w:p>
      <w:pPr>
        <w:jc w:val="left"/>
      </w:pPr>
      <w:r>
        <w:t>Nadine Kranz, 12:15 Uhr: Name in App, bitte Foto vom Ausweis.</w:t>
      </w:r>
    </w:p>
    <w:p>
      <w:pPr>
        <w:jc w:val="left"/>
      </w:pPr>
      <w:r>
        <w:t>Selim Özkan, 12:20 Uhr: erledigt.</w:t>
      </w:r>
    </w:p>
    <w:p>
      <w:pPr>
        <w:jc w:val="left"/>
      </w:pPr>
      <w:r>
        <w:t>Auszug Ranking-Mail 05.01.2026:</w:t>
      </w:r>
    </w:p>
    <w:p>
      <w:pPr>
        <w:jc w:val="left"/>
      </w:pPr>
      <w:r>
        <w:t>Betreff: Tourenqualität Januar</w:t>
      </w:r>
    </w:p>
    <w:p>
      <w:pPr>
        <w:jc w:val="left"/>
      </w:pPr>
      <w:r>
        <w:t>Liebe Fahrer, wer priorisierte Touren wiederholt ablehnt, wird in der App nach hinten sortiert. Das ist keine Strafe, aber wir müssen verlässliche Fahrer für die Apothekenkunden zuerst sehen. Bitte achtet auf Rückmeldung binnen fünf Minuten, sonst geht die Tour automatisch an andere Fahrer.</w:t>
      </w:r>
    </w:p>
    <w:p>
      <w:pPr>
        <w:jc w:val="left"/>
      </w:pPr>
      <w:r>
        <w:t>Tourenübersicht Selim Özkan: November 2025 132 Touren, Dezember 2025 149 Touren, Januar 2026 151 Touren, Februar 2026 126 Touren, März 2026 139 Touren. Eigenstornierungen im Zeitraum: 18. Abgelehnte Touren: 43. Fremdvertretung dokumentiert: 3 Touren am 18.12.2025, 09.01.2026 und 28.02.2026.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