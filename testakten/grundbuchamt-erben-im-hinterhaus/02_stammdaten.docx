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Personen und Kontaktwege</w:t>
      </w:r>
    </w:p>
    <w:p>
      <w:r>
        <w:t>25.09.2026</w:t>
      </w:r>
    </w:p>
    <w:p>
      <w:r>
        <w:t>Berta Bregenzer, geborene Tannhäusel, geboren am 22.02.1940 in Ulm, verstorben am 08.03.2026 in Berlin. Letzte Anschrift: Hinterhofstraße 28, 10439 Berlin.</w:t>
      </w:r>
    </w:p>
    <w:p>
      <w:r>
        <w:t>Nela Lieselotte Bregenzer, geboren am 14.07.1968 in Berlin, wohnt in Berlin. Beruf: Restauratorin. Kontakt: nela@hinterhaus.example.</w:t>
      </w:r>
    </w:p>
    <w:p>
      <w:r>
        <w:t>Otto Samir Bregenzer, geboren am 06.11.1971 in Berlin, wohnt in Leipzig. Beruf: Veranstaltungstechniker. Kontakt: otto@hinterhaus.example.</w:t>
      </w:r>
    </w:p>
    <w:p>
      <w:r>
        <w:t>Levin Gottlieb Bregenzer, geboren am 28.01.1978 in Berlin, wohnt in Tübingen. Beruf: Bibliothekar. Kontakt: levin@hinterhaus.example.</w:t>
      </w:r>
    </w:p>
    <w:p>
      <w:r>
        <w:t>Karim Vlk, nach der beigefügten Karte wohnhaft in Prag. Geburtsdatum und heutige Anschrift liegen Nela nicht vor. Berta bezeichnete ihn bei Familienfeiern gelegentlich als ihren Prager Jungen. Aus der Kontaktliste allein ergibt sich keine Aussage über Abstammung oder Adoption.</w:t>
      </w:r>
    </w:p>
    <w:p>
      <w:r>
        <w:t>Zusammengestellt von Nela Bregenzer für die Mandatsaufnahme.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Personen und Kontaktwege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