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07</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Otto Fischer, geboren am 27.10.1959, und Martha Fischer, geboren am 06.03.1961, wohnhaft Eichensteg 16, 31134 Hildesheim, als Käuferseite. Die aktuelle Registerbezeichnung und die Vertretungsbefugnis der Verkäuferin sowie die Personalien werden anhand aktueller Unterlagen im Beurkundungsverfahren festgestellt.</w:t>
      </w:r>
    </w:p>
    <w:p>
      <w:r>
        <w:t>Die Käuferseite erwirbt für gemeinschaftliche Eigennutzung.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75/600 an diesem Grundstück, verbunden mit dem Sondereigentum an der Wohnung Nummer 07 im zweiten Obergeschoss, westlicher Gebäudeteil, und dem dieser Wohnung zugeordneten Sondernutzungsrecht am Pkw-Stellplatz Nummer 07.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75,00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469.000,00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140.700,00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131.320,00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59.094,00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29.547,00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39.396,00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52.528,00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16.415,00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23.450,00 EUR, für die rechtzeitige Herstellung ohne wesentliche Mängel. Die Verkäuferin verlangt zunächst die Erbringung durch Einbehalt von den Abschlagszahlungen. Deshalb sind bei Vorliegen sämtlicher Voraussetzungen aus der ersten Rate zunächst höchstens 117.250,00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Otto Fischer und Martha Fischer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WE07</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WE07</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07</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