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08</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Wilhelm Weber, geboren am 11.06.1966, und Gertrud Weber, geboren am 23.02.1967, wohnhaft Ahornbogen 11, 31135 Hildesheim, als Käuferseite. Die aktuelle Registerbezeichnung und die Vertretungsbefugnis der Verkäuferin sowie die Personalien werden anhand aktueller Unterlagen im Beurkundungsverfahren festgestellt.</w:t>
      </w:r>
    </w:p>
    <w:p>
      <w:r>
        <w:t>Die Käuferseite erwirbt für private Vermietung nach Übergabe.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75/600 an diesem Grundstück, verbunden mit dem Sondereigentum an der Wohnung Nummer 08 im zweiten Obergeschoss, östlicher Gebäudeteil, und dem dieser Wohnung zugeordneten Sondernutzungsrecht am Pkw-Stellplatz Nummer 08.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75,00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479.000,00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143.700,00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134.120,00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60.354,00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30.177,00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40.236,00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53.648,00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16.765,00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23.950,00 EUR, für die rechtzeitige Herstellung ohne wesentliche Mängel. Die Verkäuferin verlangt zunächst die Erbringung durch Einbehalt von den Abschlagszahlungen. Deshalb sind bei Vorliegen sämtlicher Voraussetzungen aus der ersten Rate zunächst höchstens 119.750,00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Wilhelm Weber und Gertrud Weber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WE08</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WE08</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08</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