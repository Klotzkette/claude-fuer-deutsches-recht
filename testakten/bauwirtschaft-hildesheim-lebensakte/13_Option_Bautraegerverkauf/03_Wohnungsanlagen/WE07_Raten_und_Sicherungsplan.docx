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Zahlungs- und Sicherungsplan · WE07</w:t>
      </w:r>
    </w:p>
    <w:p>
      <w:r>
        <w:t>Stand 1. November 2027 · Option Einzelverkauf · Entwurf zur Abstimmung</w:t>
      </w:r>
    </w:p>
    <w:p>
      <w:r>
        <w:t>Dieser Plan ist eine Vertragsanlage und keine Rechnung, Fälligkeitsmitteilung oder Zahlungsfreigabe. Solange die Verkaufsoption nicht wirksam aktiviert und beurkundet ist, entsteht daraus kein Zahlungsanspruch.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4649"/>
        <w:gridCol w:w="907"/>
        <w:gridCol w:w="1814"/>
      </w:tblGrid>
      <w:tr>
        <w:trPr>
          <w:cantSplit/>
          <w:tblHeader/>
        </w:trPr>
        <w:tc>
          <w:tcPr>
            <w:tcW w:type="dxa" w:w="794"/>
            <w:tcMar>
              <w:top w:w="85" w:type="dxa"/>
              <w:left w:w="85" w:type="dxa"/>
              <w:bottom w:w="85" w:type="dxa"/>
              <w:right w:w="85" w:type="dxa"/>
            </w:tcMar>
            <w:shd w:fill="E8EDF0"/>
          </w:tcPr>
          <w:p>
            <w:pPr>
              <w:spacing w:after="60"/>
            </w:pPr>
            <w:r>
              <w:rPr>
                <w:b/>
                <w:sz w:val="20"/>
              </w:rPr>
              <w:t>Rate</w:t>
            </w:r>
          </w:p>
        </w:tc>
        <w:tc>
          <w:tcPr>
            <w:tcW w:type="dxa" w:w="4649"/>
            <w:tcMar>
              <w:top w:w="85" w:type="dxa"/>
              <w:left w:w="85" w:type="dxa"/>
              <w:bottom w:w="85" w:type="dxa"/>
              <w:right w:w="85" w:type="dxa"/>
            </w:tcMar>
            <w:shd w:fill="E8EDF0"/>
          </w:tcPr>
          <w:p>
            <w:pPr>
              <w:spacing w:after="60"/>
            </w:pPr>
            <w:r>
              <w:rPr>
                <w:b/>
                <w:sz w:val="20"/>
              </w:rPr>
              <w:t>Voraussetzung</w:t>
            </w:r>
          </w:p>
        </w:tc>
        <w:tc>
          <w:tcPr>
            <w:tcW w:type="dxa" w:w="907"/>
            <w:tcMar>
              <w:top w:w="85" w:type="dxa"/>
              <w:left w:w="85" w:type="dxa"/>
              <w:bottom w:w="85" w:type="dxa"/>
              <w:right w:w="85" w:type="dxa"/>
            </w:tcMar>
            <w:shd w:fill="E8EDF0"/>
          </w:tcPr>
          <w:p>
            <w:pPr>
              <w:spacing w:after="60"/>
            </w:pPr>
            <w:r>
              <w:rPr>
                <w:b/>
                <w:sz w:val="20"/>
              </w:rPr>
              <w:t>Anteil</w:t>
            </w:r>
          </w:p>
        </w:tc>
        <w:tc>
          <w:tcPr>
            <w:tcW w:type="dxa" w:w="1814"/>
            <w:tcMar>
              <w:top w:w="85" w:type="dxa"/>
              <w:left w:w="85" w:type="dxa"/>
              <w:bottom w:w="85" w:type="dxa"/>
              <w:right w:w="85" w:type="dxa"/>
            </w:tcMar>
            <w:shd w:fill="E8EDF0"/>
          </w:tcPr>
          <w:p>
            <w:pPr>
              <w:spacing w:after="60"/>
            </w:pPr>
            <w:r>
              <w:rPr>
                <w:b/>
                <w:sz w:val="20"/>
              </w:rPr>
              <w:t>Betrag EUR</w:t>
            </w:r>
          </w:p>
        </w:tc>
      </w:tr>
      <w:tr>
        <w:trPr>
          <w:cantSplit/>
        </w:trPr>
        <w:tc>
          <w:tcPr>
            <w:tcW w:type="dxa" w:w="794"/>
            <w:tcMar>
              <w:top w:w="85" w:type="dxa"/>
              <w:left w:w="85" w:type="dxa"/>
              <w:bottom w:w="85" w:type="dxa"/>
              <w:right w:w="85" w:type="dxa"/>
            </w:tcMar>
          </w:tcPr>
          <w:p>
            <w:pPr>
              <w:spacing w:after="60"/>
            </w:pPr>
            <w:r>
              <w:rPr>
                <w:b w:val="0"/>
                <w:sz w:val="20"/>
              </w:rPr>
              <w:t>1</w:t>
            </w:r>
          </w:p>
        </w:tc>
        <w:tc>
          <w:tcPr>
            <w:tcW w:type="dxa" w:w="4649"/>
            <w:tcMar>
              <w:top w:w="85" w:type="dxa"/>
              <w:left w:w="85" w:type="dxa"/>
              <w:bottom w:w="85" w:type="dxa"/>
              <w:right w:w="85" w:type="dxa"/>
            </w:tcMar>
          </w:tcPr>
          <w:p>
            <w:pPr>
              <w:spacing w:after="60"/>
            </w:pPr>
            <w:r>
              <w:rPr>
                <w:b w:val="0"/>
                <w:sz w:val="20"/>
              </w:rPr>
              <w:t>Beginn der Erdarbeiten</w:t>
            </w:r>
          </w:p>
        </w:tc>
        <w:tc>
          <w:tcPr>
            <w:tcW w:type="dxa" w:w="907"/>
            <w:tcMar>
              <w:top w:w="85" w:type="dxa"/>
              <w:left w:w="85" w:type="dxa"/>
              <w:bottom w:w="85" w:type="dxa"/>
              <w:right w:w="85" w:type="dxa"/>
            </w:tcMar>
          </w:tcPr>
          <w:p>
            <w:pPr>
              <w:spacing w:after="60"/>
            </w:pPr>
            <w:r>
              <w:rPr>
                <w:b w:val="0"/>
                <w:sz w:val="20"/>
              </w:rPr>
              <w:t>30 %</w:t>
            </w:r>
          </w:p>
        </w:tc>
        <w:tc>
          <w:tcPr>
            <w:tcW w:type="dxa" w:w="1814"/>
            <w:tcMar>
              <w:top w:w="85" w:type="dxa"/>
              <w:left w:w="85" w:type="dxa"/>
              <w:bottom w:w="85" w:type="dxa"/>
              <w:right w:w="85" w:type="dxa"/>
            </w:tcMar>
          </w:tcPr>
          <w:p>
            <w:pPr>
              <w:spacing w:after="60"/>
            </w:pPr>
            <w:r>
              <w:rPr>
                <w:b w:val="0"/>
                <w:sz w:val="20"/>
              </w:rPr>
              <w:t>140.700,00</w:t>
            </w:r>
          </w:p>
        </w:tc>
      </w:tr>
      <w:tr>
        <w:trPr>
          <w:cantSplit/>
        </w:trPr>
        <w:tc>
          <w:tcPr>
            <w:tcW w:type="dxa" w:w="794"/>
            <w:tcMar>
              <w:top w:w="85" w:type="dxa"/>
              <w:left w:w="85" w:type="dxa"/>
              <w:bottom w:w="85" w:type="dxa"/>
              <w:right w:w="85" w:type="dxa"/>
            </w:tcMar>
          </w:tcPr>
          <w:p>
            <w:pPr>
              <w:spacing w:after="60"/>
            </w:pPr>
            <w:r>
              <w:rPr>
                <w:b w:val="0"/>
                <w:sz w:val="20"/>
              </w:rPr>
              <w:t>2</w:t>
            </w:r>
          </w:p>
        </w:tc>
        <w:tc>
          <w:tcPr>
            <w:tcW w:type="dxa" w:w="4649"/>
            <w:tcMar>
              <w:top w:w="85" w:type="dxa"/>
              <w:left w:w="85" w:type="dxa"/>
              <w:bottom w:w="85" w:type="dxa"/>
              <w:right w:w="85" w:type="dxa"/>
            </w:tcMar>
          </w:tcPr>
          <w:p>
            <w:pPr>
              <w:spacing w:after="60"/>
            </w:pPr>
            <w:r>
              <w:rPr>
                <w:b w:val="0"/>
                <w:sz w:val="20"/>
              </w:rPr>
              <w:t>Fertigstellung des Rohbaus einschließlich Zimmererarbeiten</w:t>
            </w:r>
          </w:p>
        </w:tc>
        <w:tc>
          <w:tcPr>
            <w:tcW w:type="dxa" w:w="907"/>
            <w:tcMar>
              <w:top w:w="85" w:type="dxa"/>
              <w:left w:w="85" w:type="dxa"/>
              <w:bottom w:w="85" w:type="dxa"/>
              <w:right w:w="85" w:type="dxa"/>
            </w:tcMar>
          </w:tcPr>
          <w:p>
            <w:pPr>
              <w:spacing w:after="60"/>
            </w:pPr>
            <w:r>
              <w:rPr>
                <w:b w:val="0"/>
                <w:sz w:val="20"/>
              </w:rPr>
              <w:t>28 %</w:t>
            </w:r>
          </w:p>
        </w:tc>
        <w:tc>
          <w:tcPr>
            <w:tcW w:type="dxa" w:w="1814"/>
            <w:tcMar>
              <w:top w:w="85" w:type="dxa"/>
              <w:left w:w="85" w:type="dxa"/>
              <w:bottom w:w="85" w:type="dxa"/>
              <w:right w:w="85" w:type="dxa"/>
            </w:tcMar>
          </w:tcPr>
          <w:p>
            <w:pPr>
              <w:spacing w:after="60"/>
            </w:pPr>
            <w:r>
              <w:rPr>
                <w:b w:val="0"/>
                <w:sz w:val="20"/>
              </w:rPr>
              <w:t>131.320,00</w:t>
            </w:r>
          </w:p>
        </w:tc>
      </w:tr>
      <w:tr>
        <w:trPr>
          <w:cantSplit/>
        </w:trPr>
        <w:tc>
          <w:tcPr>
            <w:tcW w:type="dxa" w:w="794"/>
            <w:tcMar>
              <w:top w:w="85" w:type="dxa"/>
              <w:left w:w="85" w:type="dxa"/>
              <w:bottom w:w="85" w:type="dxa"/>
              <w:right w:w="85" w:type="dxa"/>
            </w:tcMar>
          </w:tcPr>
          <w:p>
            <w:pPr>
              <w:spacing w:after="60"/>
            </w:pPr>
            <w:r>
              <w:rPr>
                <w:b w:val="0"/>
                <w:sz w:val="20"/>
              </w:rPr>
              <w:t>3</w:t>
            </w:r>
          </w:p>
        </w:tc>
        <w:tc>
          <w:tcPr>
            <w:tcW w:type="dxa" w:w="4649"/>
            <w:tcMar>
              <w:top w:w="85" w:type="dxa"/>
              <w:left w:w="85" w:type="dxa"/>
              <w:bottom w:w="85" w:type="dxa"/>
              <w:right w:w="85" w:type="dxa"/>
            </w:tcMar>
          </w:tcPr>
          <w:p>
            <w:pPr>
              <w:spacing w:after="60"/>
            </w:pPr>
            <w:r>
              <w:rPr>
                <w:b w:val="0"/>
                <w:sz w:val="20"/>
              </w:rPr>
              <w:t>Herstellung der Dachflächen und Dachrinnen sowie Fenstereinbau einschließlich Verglasung</w:t>
            </w:r>
          </w:p>
        </w:tc>
        <w:tc>
          <w:tcPr>
            <w:tcW w:type="dxa" w:w="907"/>
            <w:tcMar>
              <w:top w:w="85" w:type="dxa"/>
              <w:left w:w="85" w:type="dxa"/>
              <w:bottom w:w="85" w:type="dxa"/>
              <w:right w:w="85" w:type="dxa"/>
            </w:tcMar>
          </w:tcPr>
          <w:p>
            <w:pPr>
              <w:spacing w:after="60"/>
            </w:pPr>
            <w:r>
              <w:rPr>
                <w:b w:val="0"/>
                <w:sz w:val="20"/>
              </w:rPr>
              <w:t>12,6 %</w:t>
            </w:r>
          </w:p>
        </w:tc>
        <w:tc>
          <w:tcPr>
            <w:tcW w:type="dxa" w:w="1814"/>
            <w:tcMar>
              <w:top w:w="85" w:type="dxa"/>
              <w:left w:w="85" w:type="dxa"/>
              <w:bottom w:w="85" w:type="dxa"/>
              <w:right w:w="85" w:type="dxa"/>
            </w:tcMar>
          </w:tcPr>
          <w:p>
            <w:pPr>
              <w:spacing w:after="60"/>
            </w:pPr>
            <w:r>
              <w:rPr>
                <w:b w:val="0"/>
                <w:sz w:val="20"/>
              </w:rPr>
              <w:t>59.094,00</w:t>
            </w:r>
          </w:p>
        </w:tc>
      </w:tr>
      <w:tr>
        <w:trPr>
          <w:cantSplit/>
        </w:trPr>
        <w:tc>
          <w:tcPr>
            <w:tcW w:type="dxa" w:w="794"/>
            <w:tcMar>
              <w:top w:w="85" w:type="dxa"/>
              <w:left w:w="85" w:type="dxa"/>
              <w:bottom w:w="85" w:type="dxa"/>
              <w:right w:w="85" w:type="dxa"/>
            </w:tcMar>
          </w:tcPr>
          <w:p>
            <w:pPr>
              <w:spacing w:after="60"/>
            </w:pPr>
            <w:r>
              <w:rPr>
                <w:b w:val="0"/>
                <w:sz w:val="20"/>
              </w:rPr>
              <w:t>4</w:t>
            </w:r>
          </w:p>
        </w:tc>
        <w:tc>
          <w:tcPr>
            <w:tcW w:type="dxa" w:w="4649"/>
            <w:tcMar>
              <w:top w:w="85" w:type="dxa"/>
              <w:left w:w="85" w:type="dxa"/>
              <w:bottom w:w="85" w:type="dxa"/>
              <w:right w:w="85" w:type="dxa"/>
            </w:tcMar>
          </w:tcPr>
          <w:p>
            <w:pPr>
              <w:spacing w:after="60"/>
            </w:pPr>
            <w:r>
              <w:rPr>
                <w:b w:val="0"/>
                <w:sz w:val="20"/>
              </w:rPr>
              <w:t>Vollständige Rohinstallation von Heizung, Sanitär und Elektro</w:t>
            </w:r>
          </w:p>
        </w:tc>
        <w:tc>
          <w:tcPr>
            <w:tcW w:type="dxa" w:w="907"/>
            <w:tcMar>
              <w:top w:w="85" w:type="dxa"/>
              <w:left w:w="85" w:type="dxa"/>
              <w:bottom w:w="85" w:type="dxa"/>
              <w:right w:w="85" w:type="dxa"/>
            </w:tcMar>
          </w:tcPr>
          <w:p>
            <w:pPr>
              <w:spacing w:after="60"/>
            </w:pPr>
            <w:r>
              <w:rPr>
                <w:b w:val="0"/>
                <w:sz w:val="20"/>
              </w:rPr>
              <w:t>6,3 %</w:t>
            </w:r>
          </w:p>
        </w:tc>
        <w:tc>
          <w:tcPr>
            <w:tcW w:type="dxa" w:w="1814"/>
            <w:tcMar>
              <w:top w:w="85" w:type="dxa"/>
              <w:left w:w="85" w:type="dxa"/>
              <w:bottom w:w="85" w:type="dxa"/>
              <w:right w:w="85" w:type="dxa"/>
            </w:tcMar>
          </w:tcPr>
          <w:p>
            <w:pPr>
              <w:spacing w:after="60"/>
            </w:pPr>
            <w:r>
              <w:rPr>
                <w:b w:val="0"/>
                <w:sz w:val="20"/>
              </w:rPr>
              <w:t>29.547,00</w:t>
            </w:r>
          </w:p>
        </w:tc>
      </w:tr>
      <w:tr>
        <w:trPr>
          <w:cantSplit/>
        </w:trPr>
        <w:tc>
          <w:tcPr>
            <w:tcW w:type="dxa" w:w="794"/>
            <w:tcMar>
              <w:top w:w="85" w:type="dxa"/>
              <w:left w:w="85" w:type="dxa"/>
              <w:bottom w:w="85" w:type="dxa"/>
              <w:right w:w="85" w:type="dxa"/>
            </w:tcMar>
          </w:tcPr>
          <w:p>
            <w:pPr>
              <w:spacing w:after="60"/>
            </w:pPr>
            <w:r>
              <w:rPr>
                <w:b w:val="0"/>
                <w:sz w:val="20"/>
              </w:rPr>
              <w:t>5</w:t>
            </w:r>
          </w:p>
        </w:tc>
        <w:tc>
          <w:tcPr>
            <w:tcW w:type="dxa" w:w="4649"/>
            <w:tcMar>
              <w:top w:w="85" w:type="dxa"/>
              <w:left w:w="85" w:type="dxa"/>
              <w:bottom w:w="85" w:type="dxa"/>
              <w:right w:w="85" w:type="dxa"/>
            </w:tcMar>
          </w:tcPr>
          <w:p>
            <w:pPr>
              <w:spacing w:after="60"/>
            </w:pPr>
            <w:r>
              <w:rPr>
                <w:b w:val="0"/>
                <w:sz w:val="20"/>
              </w:rPr>
              <w:t>Innenputz ohne Beiputzarbeiten, Estrich und Fassadenarbeiten</w:t>
            </w:r>
          </w:p>
        </w:tc>
        <w:tc>
          <w:tcPr>
            <w:tcW w:type="dxa" w:w="907"/>
            <w:tcMar>
              <w:top w:w="85" w:type="dxa"/>
              <w:left w:w="85" w:type="dxa"/>
              <w:bottom w:w="85" w:type="dxa"/>
              <w:right w:w="85" w:type="dxa"/>
            </w:tcMar>
          </w:tcPr>
          <w:p>
            <w:pPr>
              <w:spacing w:after="60"/>
            </w:pPr>
            <w:r>
              <w:rPr>
                <w:b w:val="0"/>
                <w:sz w:val="20"/>
              </w:rPr>
              <w:t>8,4 %</w:t>
            </w:r>
          </w:p>
        </w:tc>
        <w:tc>
          <w:tcPr>
            <w:tcW w:type="dxa" w:w="1814"/>
            <w:tcMar>
              <w:top w:w="85" w:type="dxa"/>
              <w:left w:w="85" w:type="dxa"/>
              <w:bottom w:w="85" w:type="dxa"/>
              <w:right w:w="85" w:type="dxa"/>
            </w:tcMar>
          </w:tcPr>
          <w:p>
            <w:pPr>
              <w:spacing w:after="60"/>
            </w:pPr>
            <w:r>
              <w:rPr>
                <w:b w:val="0"/>
                <w:sz w:val="20"/>
              </w:rPr>
              <w:t>39.396,00</w:t>
            </w:r>
          </w:p>
        </w:tc>
      </w:tr>
      <w:tr>
        <w:trPr>
          <w:cantSplit/>
        </w:trPr>
        <w:tc>
          <w:tcPr>
            <w:tcW w:type="dxa" w:w="794"/>
            <w:tcMar>
              <w:top w:w="85" w:type="dxa"/>
              <w:left w:w="85" w:type="dxa"/>
              <w:bottom w:w="85" w:type="dxa"/>
              <w:right w:w="85" w:type="dxa"/>
            </w:tcMar>
          </w:tcPr>
          <w:p>
            <w:pPr>
              <w:spacing w:after="60"/>
            </w:pPr>
            <w:r>
              <w:rPr>
                <w:b w:val="0"/>
                <w:sz w:val="20"/>
              </w:rPr>
              <w:t>6</w:t>
            </w:r>
          </w:p>
        </w:tc>
        <w:tc>
          <w:tcPr>
            <w:tcW w:type="dxa" w:w="4649"/>
            <w:tcMar>
              <w:top w:w="85" w:type="dxa"/>
              <w:left w:w="85" w:type="dxa"/>
              <w:bottom w:w="85" w:type="dxa"/>
              <w:right w:w="85" w:type="dxa"/>
            </w:tcMar>
          </w:tcPr>
          <w:p>
            <w:pPr>
              <w:spacing w:after="60"/>
            </w:pPr>
            <w:r>
              <w:rPr>
                <w:b w:val="0"/>
                <w:sz w:val="20"/>
              </w:rPr>
              <w:t>Fliesenarbeiten im Sanitärbereich und Bezugsfertigkeit, Zug um Zug gegen Besitzübergabe</w:t>
            </w:r>
          </w:p>
        </w:tc>
        <w:tc>
          <w:tcPr>
            <w:tcW w:type="dxa" w:w="907"/>
            <w:tcMar>
              <w:top w:w="85" w:type="dxa"/>
              <w:left w:w="85" w:type="dxa"/>
              <w:bottom w:w="85" w:type="dxa"/>
              <w:right w:w="85" w:type="dxa"/>
            </w:tcMar>
          </w:tcPr>
          <w:p>
            <w:pPr>
              <w:spacing w:after="60"/>
            </w:pPr>
            <w:r>
              <w:rPr>
                <w:b w:val="0"/>
                <w:sz w:val="20"/>
              </w:rPr>
              <w:t>11,2 %</w:t>
            </w:r>
          </w:p>
        </w:tc>
        <w:tc>
          <w:tcPr>
            <w:tcW w:type="dxa" w:w="1814"/>
            <w:tcMar>
              <w:top w:w="85" w:type="dxa"/>
              <w:left w:w="85" w:type="dxa"/>
              <w:bottom w:w="85" w:type="dxa"/>
              <w:right w:w="85" w:type="dxa"/>
            </w:tcMar>
          </w:tcPr>
          <w:p>
            <w:pPr>
              <w:spacing w:after="60"/>
            </w:pPr>
            <w:r>
              <w:rPr>
                <w:b w:val="0"/>
                <w:sz w:val="20"/>
              </w:rPr>
              <w:t>52.528,00</w:t>
            </w:r>
          </w:p>
        </w:tc>
      </w:tr>
      <w:tr>
        <w:trPr>
          <w:cantSplit/>
        </w:trPr>
        <w:tc>
          <w:tcPr>
            <w:tcW w:type="dxa" w:w="794"/>
            <w:tcMar>
              <w:top w:w="85" w:type="dxa"/>
              <w:left w:w="85" w:type="dxa"/>
              <w:bottom w:w="85" w:type="dxa"/>
              <w:right w:w="85" w:type="dxa"/>
            </w:tcMar>
          </w:tcPr>
          <w:p>
            <w:pPr>
              <w:spacing w:after="60"/>
            </w:pPr>
            <w:r>
              <w:rPr>
                <w:b w:val="0"/>
                <w:sz w:val="20"/>
              </w:rPr>
              <w:t>7</w:t>
            </w:r>
          </w:p>
        </w:tc>
        <w:tc>
          <w:tcPr>
            <w:tcW w:type="dxa" w:w="4649"/>
            <w:tcMar>
              <w:top w:w="85" w:type="dxa"/>
              <w:left w:w="85" w:type="dxa"/>
              <w:bottom w:w="85" w:type="dxa"/>
              <w:right w:w="85" w:type="dxa"/>
            </w:tcMar>
          </w:tcPr>
          <w:p>
            <w:pPr>
              <w:spacing w:after="60"/>
            </w:pPr>
            <w:r>
              <w:rPr>
                <w:b w:val="0"/>
                <w:sz w:val="20"/>
              </w:rPr>
              <w:t>Vollständige Fertigstellung einschließlich protokollierter Restleistungen und Mängelbeseitigung</w:t>
            </w:r>
          </w:p>
        </w:tc>
        <w:tc>
          <w:tcPr>
            <w:tcW w:type="dxa" w:w="907"/>
            <w:tcMar>
              <w:top w:w="85" w:type="dxa"/>
              <w:left w:w="85" w:type="dxa"/>
              <w:bottom w:w="85" w:type="dxa"/>
              <w:right w:w="85" w:type="dxa"/>
            </w:tcMar>
          </w:tcPr>
          <w:p>
            <w:pPr>
              <w:spacing w:after="60"/>
            </w:pPr>
            <w:r>
              <w:rPr>
                <w:b w:val="0"/>
                <w:sz w:val="20"/>
              </w:rPr>
              <w:t>3,5 %</w:t>
            </w:r>
          </w:p>
        </w:tc>
        <w:tc>
          <w:tcPr>
            <w:tcW w:type="dxa" w:w="1814"/>
            <w:tcMar>
              <w:top w:w="85" w:type="dxa"/>
              <w:left w:w="85" w:type="dxa"/>
              <w:bottom w:w="85" w:type="dxa"/>
              <w:right w:w="85" w:type="dxa"/>
            </w:tcMar>
          </w:tcPr>
          <w:p>
            <w:pPr>
              <w:spacing w:after="60"/>
            </w:pPr>
            <w:r>
              <w:rPr>
                <w:b w:val="0"/>
                <w:sz w:val="20"/>
              </w:rPr>
              <w:t>16.415,00</w:t>
            </w:r>
          </w:p>
        </w:tc>
      </w:tr>
    </w:tbl>
    <w:p/>
    <w:p>
      <w:pPr>
        <w:pStyle w:val="Heading1"/>
      </w:pPr>
      <w:r>
        <w:t>1 Berechnung der Bündel</w:t>
      </w:r>
    </w:p>
    <w:p>
      <w:r>
        <w:t>Rate 1: Grundstücksanteil und Beginn der Erdarbeiten.</w:t>
      </w:r>
    </w:p>
    <w:p>
      <w:r>
        <w:t>Rate 2: 40 Prozent der verbleibenden 70 Prozent.</w:t>
      </w:r>
    </w:p>
    <w:p>
      <w:r>
        <w:t>Rate 3: 8 und 10 Prozent der verbleibenden 70 Prozent; beide Leistungen müssen fertiggestellt sein.</w:t>
      </w:r>
    </w:p>
    <w:p>
      <w:r>
        <w:t>Rate 4: Je 3 Prozent der verbleibenden 70 Prozent; alle drei Rohinstallationen müssen fertiggestellt sein.</w:t>
      </w:r>
    </w:p>
    <w:p>
      <w:r>
        <w:t>Rate 5: 6, 3 und 3 Prozent der verbleibenden 70 Prozent; alle drei Leistungen müssen fertiggestellt sein.</w:t>
      </w:r>
    </w:p>
    <w:p>
      <w:r>
        <w:t>Rate 6: 4 und 12 Prozent der verbleibenden 70 Prozent; beide Voraussetzungen müssen vorliegen.</w:t>
      </w:r>
    </w:p>
    <w:p>
      <w:r>
        <w:t>Rate 7: 5 Prozent der verbleibenden 70 Prozent.</w:t>
      </w:r>
    </w:p>
    <w:p>
      <w:pPr>
        <w:pStyle w:val="Heading1"/>
      </w:pPr>
      <w:r>
        <w:t>2 Fertigstellungssicherheit</w:t>
      </w:r>
    </w:p>
    <w:p>
      <w:r>
        <w:t>Fünf Prozent Sicherheit entsprechen 23.450,00 EUR. Bei Einbehalt beträgt die erste Auszahlung statt 140.700,00 EUR höchstens 117.250,00 EUR. Der Einbehalt wird nicht ohne Wegfall seines Sicherungszwecks freigegeben. Ein geeigneter Garantieersatz, Mängeleinbehalte und die allgemeinen MaBV-Sicherungen sind getrennt zu prüfen.</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Zahlungs- und Sicherungsplan · WE07</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