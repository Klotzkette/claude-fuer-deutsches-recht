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Vorlage Bedenkenhinweis</w:t>
      </w:r>
    </w:p>
    <w:p>
      <w:r>
        <w:t>Bearbeitbares Arbeitsdokument für ein Bauprojekt</w:t>
      </w:r>
    </w:p>
    <w:p>
      <w:r>
        <w:t>Die nachfolgenden Felder werden für den konkreten Vorgang ausgefüllt. Nicht anwendbare Alternativen werden vor Unterzeichnung entfernt; ein ungeklärter Sachverhalt wird als offen bezeichnet und nicht durch eine pauschale Bestätigung ersetzt.</w:t>
      </w:r>
    </w:p>
    <w:p>
      <w:pPr>
        <w:pStyle w:val="Heading1"/>
      </w:pPr>
      <w:r>
        <w:t>1 Betroffene Ausführung</w:t>
      </w:r>
    </w:p>
    <w:p>
      <w:r>
        <w:t>Im Projekt [Projekt] betrifft der Hinweis die vorgesehene Ausführung [Leistung und Ort] nach Plan [Nummer und Revision]. Wir haben am [Datum] folgenden erkennbaren Umstand festgestellt: [Befund].</w:t>
      </w:r>
    </w:p>
    <w:p>
      <w:pPr>
        <w:pStyle w:val="Heading1"/>
      </w:pPr>
      <w:r>
        <w:t>2 Technische Auswirkung</w:t>
      </w:r>
    </w:p>
    <w:p>
      <w:r>
        <w:t>Die unveränderte Ausführung kann nach unserer fachlichen Einschätzung zu [konkrete Auswirkung] führen, weil [nachvollziehbare technische Begründung]. Diese Einschätzung betrifft [abgegrenzter Umfang]; nicht überprüfte Annahmen sind [Annahmen].</w:t>
      </w:r>
    </w:p>
    <w:p>
      <w:pPr>
        <w:pStyle w:val="Heading1"/>
      </w:pPr>
      <w:r>
        <w:t>3 Entscheidung und Zwischenzustand</w:t>
      </w:r>
    </w:p>
    <w:p>
      <w:r>
        <w:t>Wir bitten [zuständige Person], die Frage [präzise Entscheidung] bis [Datum] zu klären und die erforderlichen Planunterlagen bereitzustellen. Bis dahin führen wir [unbetroffene Arbeiten] fort und sichern [betroffener Bereich] mit [Maßnahme]. Eine vollständige Baustellenstilllegung wird nur behauptet, wenn sie tatsächlich vorliegt.</w:t>
      </w:r>
    </w:p>
    <w:p>
      <w:pPr>
        <w:pStyle w:val="Heading1"/>
      </w:pPr>
      <w:r>
        <w:t>4 Vertragsfolgen</w:t>
      </w:r>
    </w:p>
    <w:p>
      <w:r>
        <w:t>Die Auswirkungen auf den Ablauf werden in [Terminbezug] dokumentiert. Dieser Hinweis ist weder ein vereinbarter neuer Endtermin noch eine abschließende Mehrkostenforderung. Bei einer geänderten Leistung werden Umfang, Preis und Entscheidungsbefugnis gesondert geklärt.</w:t>
      </w:r>
    </w:p>
    <w:p>
      <w:r>
        <w:t>Dokument erstellt durch [Name und Funktion] am [Datum]. Unterzeichnung beziehungsweise dokumentierte Weitergabe: [Name und Rolle].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077" w:bottom="879" w:left="1077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Konturfeld Architektur · Projektakte ·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Wohnhof Am Steinbogen 18 · Hildesheim · SW-HI-26-08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 w:line="245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245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5" w:lineRule="auto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4"/>
    </w:pPr>
    <w:rPr>
      <w:rFonts w:cstheme="majorBidi" w:ascii="Times New Roman" w:hAnsi="Times New Roman" w:eastAsia="Times New Roman" w:cs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5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6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7"/>
    </w:pPr>
    <w:rPr>
      <w:rFonts w:cstheme="majorBidi" w:ascii="Times New Roman" w:hAnsi="Times New Roman" w:eastAsia="Times New Roman" w:cs="Times New Roman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8"/>
    </w:pPr>
    <w:rPr>
      <w:rFonts w:cstheme="majorBidi" w:ascii="Times New Roman" w:hAnsi="Times New Roman" w:eastAsia="Times New Roman" w:cs="Times New Roman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5" w:lineRule="auto" w:before="180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45" w:lineRule="auto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 w:line="245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20" w:line="245" w:lineRule="auto"/>
      <w:ind w:left="36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spacing w:after="120" w:line="245" w:lineRule="auto"/>
      <w:ind w:left="72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spacing w:after="120" w:line="245" w:lineRule="auto"/>
      <w:ind w:left="108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45" w:lineRule="auto"/>
      <w:ind w:left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45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45" w:lineRule="auto"/>
      <w:ind w:left="108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245" w:lineRule="auto"/>
    </w:pPr>
    <w:rPr>
      <w:rFonts w:ascii="Times New Roman" w:hAnsi="Times New Roman" w:eastAsia="Times New Roman" w:cs="Times New Roman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20" w:line="245" w:lineRule="auto"/>
    </w:pPr>
    <w:rPr>
      <w:rFonts w:ascii="Times New Roman" w:hAnsi="Times New Roman" w:eastAsia="Times New Roman" w:cs="Times New Roman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5" w:lineRule="auto" w:after="12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20" w:line="245" w:lineRule="auto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20" w:line="245" w:lineRule="auto"/>
      <w:outlineLvl w:val="9"/>
    </w:pPr>
    <w:rPr>
      <w:rFonts w:ascii="Times New Roman" w:hAnsi="Times New Roman" w:eastAsia="Times New Roman" w:cs="Times New Roman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Bedenkenhinweis</dc:title>
  <dc:subject/>
  <dc:creator>Klotzkette</dc:creator>
  <cp:keywords/>
  <dc:description>generated by python-docx</dc:description>
  <cp:lastModifiedBy>Klotzkette</cp:lastModifiedBy>
  <cp:revision>1</cp:revision>
  <dcterms:created xsi:type="dcterms:W3CDTF">2026-09-28T00:00:00Z</dcterms:created>
  <dcterms:modified xsi:type="dcterms:W3CDTF">2026-09-28T00:00:00Z</dcterms:modified>
  <cp:category/>
  <dc:language>de-DE</dc:language>
</cp:coreProperties>
</file>