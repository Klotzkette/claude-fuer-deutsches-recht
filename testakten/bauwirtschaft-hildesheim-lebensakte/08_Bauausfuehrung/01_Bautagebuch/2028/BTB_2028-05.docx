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Bautagebuch 01 Mai 2028</w:t>
      </w:r>
    </w:p>
    <w:p>
      <w:r>
        <w:t>Tagesblatt 153 von 304 · Montag · Leistungsphase 8</w:t>
      </w:r>
    </w:p>
    <w:p>
      <w:pPr>
        <w:pStyle w:val="Heading1"/>
      </w:pPr>
      <w:r>
        <w:t>1 Witterung und Besetzung</w:t>
      </w:r>
    </w:p>
    <w:p>
      <w:r>
        <w:t>bedeckt, 15 °C bei der Tageskontrolle. Für den Montag, 01.05.2028, ist Tag der Arbeit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„oberes Flachdach abdichten“ beträgt 122,22 m². Er wurde heute nicht erhöht. Die Bereiche Dach WE 07, Dach WE 08, Attikazone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02 Mai 2028</w:t>
      </w:r>
    </w:p>
    <w:p>
      <w:r>
        <w:t>Tagesblatt 154 von 304 · Dienstag · Leistungsphase 8</w:t>
      </w:r>
    </w:p>
    <w:p>
      <w:pPr>
        <w:pStyle w:val="Heading1"/>
      </w:pPr>
      <w:r>
        <w:t>1 Witterung und Besetzung</w:t>
      </w:r>
    </w:p>
    <w:p>
      <w:r>
        <w:t>trocken, 18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Dach WE 08 wurde „oberes Flachdach abdichten“ fortgeführt. Tagesansatz 24,45 m²; kumulierter Arbeitsansatz 146,67 m² (Vorgang T018, LV 2.1.1). Dachraum Gebäudehülle GmbH: Im Bereich WE 04 bis 06 wurde „Fensterelemente montieren“ fortgeführt. Tagesansatz 2 Stück; kumulierter Arbeitsansatz 30 Stück (Vorgang T019, LV 2.3.1 und 2.3.2). Wärmefluss Haustechnik GmbH: Im Bereich WE 01 bis 03 wurde „Trinkwasserleitungen verlegen“ fortgeführt. Tagesansatz 37,78 m; kumulierter Arbeitsansatz 37,78 m (Vorgang T023, LV 3.2.1). Lichtkreis Elektro GmbH: Im Bereich WE 04 bis 06 wurde „Leitungswege der Wohnungsstromkreise vorbereiten“ fortgeführt. Tagesansatz 3 Stück; kumulierter Arbeitsansatz 45 Stück (Vorgang T026, LV 4.1.3).</w:t>
      </w:r>
    </w:p>
    <w:p>
      <w:pPr>
        <w:pStyle w:val="Heading1"/>
      </w:pPr>
      <w:r>
        <w:t>3 Kontrolle und Entscheidungen</w:t>
      </w:r>
    </w:p>
    <w:p>
      <w:r>
        <w:t>Jedes Element wird mit Fensterliste und Anschlussdetail abgeglichen. Die Anschlussfuge bleibt bis zur Stichprobe der Objektüberwachung zugänglich. Hans Müller hielt die örtliche Zuordnung fest und gab die Rückfrage an die zuständige Fachplanung weiter, soweit sie deren Leistungsbereich betraf.</w:t>
      </w:r>
    </w:p>
    <w:p>
      <w:pPr>
        <w:pStyle w:val="Heading1"/>
      </w:pPr>
      <w:r>
        <w:t>4 Belege und Fortsetzung</w:t>
      </w:r>
    </w:p>
    <w:p>
      <w:r>
        <w:t>LB-018: 680 m Trinkwasserrohrsystem für Geschütztes Installationslager; Empfang und Umfang stehen im gesonderten Beleg.</w:t>
      </w:r>
    </w:p>
    <w:p>
      <w:r>
        <w:t>Erfasst: Hans Müller, Unterstützung der Objektüberwachung. Tagesmeldungen: Wilhelm Fischer, Alfred Müller, Heinrich Bauer.</w:t>
      </w:r>
    </w:p>
    <w:p>
      <w:r>
        <w:br w:type="page"/>
      </w:r>
    </w:p>
    <w:p>
      <w:pPr>
        <w:pStyle w:val="Title"/>
      </w:pPr>
      <w:r>
        <w:t>Bautagebuch 03 Mai 2028</w:t>
      </w:r>
    </w:p>
    <w:p>
      <w:r>
        <w:t>Tagesblatt 155 von 304 · Mittwoch · Leistungsphase 8</w:t>
      </w:r>
    </w:p>
    <w:p>
      <w:pPr>
        <w:pStyle w:val="Heading1"/>
      </w:pPr>
      <w:r>
        <w:t>1 Witterung und Besetzung</w:t>
      </w:r>
    </w:p>
    <w:p>
      <w:r>
        <w:t>leichter Regen, 14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Attikazone wurde „oberes Flachdach abdichten“ fortgeführt. Tagesansatz 24,44 m²; kumulierter Arbeitsansatz 171,11 m² (Vorgang T018, LV 2.1.1). Dachraum Gebäudehülle GmbH: Im Bereich WE 04 bis 06 wurde „Fensterelemente montieren“ fortgeführt. Tagesansatz 2 Stück; kumulierter Arbeitsansatz 32 Stück (Vorgang T019, LV 2.3.1 und 2.3.2). Wärmefluss Haustechnik GmbH: Im Bereich WE 01 bis 03 wurde „Trinkwasserleitungen verlegen“ fortgeführt. Tagesansatz 37,78 m; kumulierter Arbeitsansatz 75,56 m (Vorgang T023, LV 3.2.1). Lichtkreis Elektro GmbH: Im Bereich WE 04 bis 06 wurde „Leitungswege der Wohnungsstromkreise vorbereiten“ fortgeführt. Tagesansatz 4 Stück; kumulierter Arbeitsansatz 49 Stück (Vorgang T026, LV 4.1.3).</w:t>
      </w:r>
    </w:p>
    <w:p>
      <w:pPr>
        <w:pStyle w:val="Heading1"/>
      </w:pPr>
      <w:r>
        <w:t>3 Kontrolle und Entscheidungen</w:t>
      </w:r>
    </w:p>
    <w:p>
      <w:r>
        <w:t>Offene Rohrenden werden gegen Verschmutzung geschützt. Wasserwechsel und spätere Inbetriebnahme werden bereits vor der Endmontage abgestimmt.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04 Mai 2028</w:t>
      </w:r>
    </w:p>
    <w:p>
      <w:r>
        <w:t>Tagesblatt 156 von 304 · Donnerstag · Leistungsphase 8</w:t>
      </w:r>
    </w:p>
    <w:p>
      <w:pPr>
        <w:pStyle w:val="Heading1"/>
      </w:pPr>
      <w:r>
        <w:t>1 Witterung und Besetzung</w:t>
      </w:r>
    </w:p>
    <w:p>
      <w:r>
        <w:t>wechselnd bewölkt, 17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Attikazone wurde „oberes Flachdach abdichten“ fortgeführt. Tagesansatz 24,45 m²; kumulierter Arbeitsansatz 195,56 m² (Vorgang T018, LV 2.1.1). Dachraum Gebäudehülle GmbH: Im Bereich WE 04 bis 06 wurde „Fensterelemente montieren“ fortgeführt. Tagesansatz 2 Stück; kumulierter Arbeitsansatz 34 Stück (Vorgang T019, LV 2.3.1 und 2.3.2). Wärmefluss Haustechnik GmbH: Im Bereich WE 01 bis 03 wurde „Trinkwasserleitungen verlegen“ fortgeführt. Tagesansatz 37,77 m; kumulierter Arbeitsansatz 113,33 m (Vorgang T023, LV 3.2.1). Lichtkreis Elektro GmbH: Im Bereich WE 07 bis 08 wurde „Leitungswege der Wohnungsstromkreise vorbereiten“ fortgeführt. Tagesansatz 3 Stück; kumulierter Arbeitsansatz 52 Stück (Vorgang T026, LV 4.1.3).</w:t>
      </w:r>
    </w:p>
    <w:p>
      <w:pPr>
        <w:pStyle w:val="Heading1"/>
      </w:pPr>
      <w:r>
        <w:t>3 Kontrolle und Entscheidungen</w:t>
      </w:r>
    </w:p>
    <w:p>
      <w:r>
        <w:t>Schlitze und Durchbrüche werden mit Tragwerk und Ausbau abgestimmt. Tragende Bauteile werden nicht ohne Freigabe nachgestemmt.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05 Mai 2028</w:t>
      </w:r>
    </w:p>
    <w:p>
      <w:r>
        <w:t>Tagesblatt 157 von 304 · Freitag · Leistungsphase 8</w:t>
      </w:r>
    </w:p>
    <w:p>
      <w:pPr>
        <w:pStyle w:val="Heading1"/>
      </w:pPr>
      <w:r>
        <w:t>1 Witterung und Besetzung</w:t>
      </w:r>
    </w:p>
    <w:p>
      <w:r>
        <w:t>trocken, 20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Attikazone wurde „oberes Flachdach abdichten“ fortgeführt. Tagesansatz 24,44 m²; kumulierter Arbeitsansatz 220,00 m² (Vorgang T018, LV 2.1.1). Dachraum Gebäudehülle GmbH: Im Bereich WE 04 bis 06 wurde „Fensterelemente montieren“ fortgeführt. Tagesansatz 2 Stück; kumulierter Arbeitsansatz 36 Stück (Vorgang T019, LV 2.3.1 und 2.3.2). Wärmefluss Haustechnik GmbH: Im Bereich WE 01 bis 03 wurde „Trinkwasserleitungen verlegen“ fortgeführt. Tagesansatz 37,78 m; kumulierter Arbeitsansatz 151,11 m (Vorgang T023, LV 3.2.1). Lichtkreis Elektro GmbH: Im Bereich WE 07 bis 08 wurde „Leitungswege der Wohnungsstromkreise vorbereiten“ fortgeführt. Tagesansatz 3 Stück; kumulierter Arbeitsansatz 55 Stück (Vorgang T026, LV 4.1.3).</w:t>
      </w:r>
    </w:p>
    <w:p>
      <w:pPr>
        <w:pStyle w:val="Heading1"/>
      </w:pPr>
      <w:r>
        <w:t>3 Kontrolle und Entscheidungen</w:t>
      </w:r>
    </w:p>
    <w:p>
      <w:r>
        <w:t>Gefälle und Ablaufhöhen werden vor dem Schließen des Dachaufbaus kontrolliert. PV-Auflager werden mit den vorgesehenen Schutzlagen abgestimmt.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06 Mai 2028</w:t>
      </w:r>
    </w:p>
    <w:p>
      <w:r>
        <w:t>Tagesblatt 158 von 304 · Samstag · Leistungsphase 8</w:t>
      </w:r>
    </w:p>
    <w:p>
      <w:pPr>
        <w:pStyle w:val="Heading1"/>
      </w:pPr>
      <w:r>
        <w:t>1 Witterung und Besetzung</w:t>
      </w:r>
    </w:p>
    <w:p>
      <w:r>
        <w:t>bedeckt, 16 °C bei der Tageskontrolle. Für den Samstag, 06.05.2028,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„Fensterelemente montieren“ beträgt 36 Stück.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07 Mai 2028</w:t>
      </w:r>
    </w:p>
    <w:p>
      <w:r>
        <w:t>Tagesblatt 159 von 304 · Sonntag · Leistungsphase 8</w:t>
      </w:r>
    </w:p>
    <w:p>
      <w:pPr>
        <w:pStyle w:val="Heading1"/>
      </w:pPr>
      <w:r>
        <w:t>1 Witterung und Besetzung</w:t>
      </w:r>
    </w:p>
    <w:p>
      <w:r>
        <w:t>trocken, 19 °C bei der Tageskontrolle. Für den Sonntag, 07.05.2028,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„Fensterelemente montieren“ beträgt 36 Stück.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08 Mai 2028</w:t>
      </w:r>
    </w:p>
    <w:p>
      <w:r>
        <w:t>Tagesblatt 160 von 304 · Montag · Leistungsphase 8</w:t>
      </w:r>
    </w:p>
    <w:p>
      <w:pPr>
        <w:pStyle w:val="Heading1"/>
      </w:pPr>
      <w:r>
        <w:t>1 Witterung und Besetzung</w:t>
      </w:r>
    </w:p>
    <w:p>
      <w:r>
        <w:t>bedeckt, 15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 07 bis 08 wurde „Fensterelemente montieren“ fortgeführt. Tagesansatz 2 Stück; kumulierter Arbeitsansatz 38 Stück (Vorgang T019, LV 2.3.1 und 2.3.2). Wärmefluss Haustechnik GmbH: Im Bereich WE 01 bis 03 wurde „Trinkwasserleitungen verlegen“ fortgeführt. Tagesansatz 37,78 m; kumulierter Arbeitsansatz 188,89 m (Vorgang T023, LV 3.2.1). Lichtkreis Elektro GmbH: Im Bereich WE 07 bis 08 wurde „Leitungswege der Wohnungsstromkreise vorbereiten“ fortgeführt. Tagesansatz 3 Stück; kumulierter Arbeitsansatz 58 Stück (Vorgang T026, LV 4.1.3).</w:t>
      </w:r>
    </w:p>
    <w:p>
      <w:pPr>
        <w:pStyle w:val="Heading1"/>
      </w:pPr>
      <w:r>
        <w:t>3 Kontrolle und Entscheidungen</w:t>
      </w:r>
    </w:p>
    <w:p>
      <w:r>
        <w:t>Jedes Element wird mit Fensterliste und Anschlussdetail abgeglichen. Die Anschlussfuge bleibt bis zur Stichprobe der Objektüberwachung zugänglich. Hans Müller hielt die örtliche Zuordnung fest und gab die Rückfrage an die zuständige Fachplanung weiter, soweit sie deren Leistungsbereich betraf.</w:t>
      </w:r>
    </w:p>
    <w:p>
      <w:pPr>
        <w:pStyle w:val="Heading1"/>
      </w:pPr>
      <w:r>
        <w:t>4 Belege und Fortsetzung</w:t>
      </w:r>
    </w:p>
    <w:p>
      <w:r>
        <w:t>LB-017: 12 Stück Fensterelemente zweites Obergeschoss für Wohnungen 07 bis 08; Empfang und Umfang stehen im gesonderten Beleg.</w:t>
      </w:r>
    </w:p>
    <w:p>
      <w:r>
        <w:t>Erfasst: Hans Müller, Unterstützung der Objektüberwachung. Tagesmeldungen: Wilhelm Fischer, Alfred Müller, Heinrich Bauer.</w:t>
      </w:r>
    </w:p>
    <w:p>
      <w:r>
        <w:br w:type="page"/>
      </w:r>
    </w:p>
    <w:p>
      <w:pPr>
        <w:pStyle w:val="Title"/>
      </w:pPr>
      <w:r>
        <w:t>Bautagebuch 09 Mai 2028</w:t>
      </w:r>
    </w:p>
    <w:p>
      <w:r>
        <w:t>Tagesblatt 161 von 304 · Dienstag · Leistungsphase 8</w:t>
      </w:r>
    </w:p>
    <w:p>
      <w:pPr>
        <w:pStyle w:val="Heading1"/>
      </w:pPr>
      <w:r>
        <w:t>1 Witterung und Besetzung</w:t>
      </w:r>
    </w:p>
    <w:p>
      <w:r>
        <w:t>trocken, 18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 07 bis 08 wurde „Fensterelemente montieren“ fortgeführt. Tagesansatz 2 Stück; kumulierter Arbeitsansatz 40 Stück (Vorgang T019, LV 2.3.1 und 2.3.2). Wärmefluss Haustechnik GmbH: Im Bereich WE 01 bis 03 wurde „Trinkwasserleitungen verlegen“ fortgeführt. Tagesansatz 37,78 m; kumulierter Arbeitsansatz 226,67 m (Vorgang T023, LV 3.2.1). Lichtkreis Elektro GmbH: Im Bereich WE 07 bis 08 wurde „Leitungswege der Wohnungsstromkreise vorbereiten“ fortgeführt. Tagesansatz 4 Stück; kumulierter Arbeitsansatz 62 Stück (Vorgang T026, LV 4.1.3).</w:t>
      </w:r>
    </w:p>
    <w:p>
      <w:pPr>
        <w:pStyle w:val="Heading1"/>
      </w:pPr>
      <w:r>
        <w:t>3 Kontrolle und Entscheidungen</w:t>
      </w:r>
    </w:p>
    <w:p>
      <w:r>
        <w:t>Offene Rohrenden werden gegen Verschmutzung geschützt. Wasserwechsel und spätere Inbetriebnahme werden bereits vor der Endmontage abgestimmt.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10 Mai 2028</w:t>
      </w:r>
    </w:p>
    <w:p>
      <w:r>
        <w:t>Tagesblatt 162 von 304 · Mittwoch · Leistungsphase 8</w:t>
      </w:r>
    </w:p>
    <w:p>
      <w:pPr>
        <w:pStyle w:val="Heading1"/>
      </w:pPr>
      <w:r>
        <w:t>1 Witterung und Besetzung</w:t>
      </w:r>
    </w:p>
    <w:p>
      <w:r>
        <w:t>leichter Regen, 14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 07 bis 08 wurde „Fensterelemente montieren“ fortgeführt. Tagesansatz 3 Stück; kumulierter Arbeitsansatz 43 Stück (Vorgang T019, LV 2.3.1 und 2.3.2). Wärmefluss Haustechnik GmbH: Im Bereich WE 04 bis 06 wurde „Trinkwasserleitungen verlegen“ fortgeführt. Tagesansatz 37,77 m; kumulierter Arbeitsansatz 264,44 m (Vorgang T023, LV 3.2.1). Lichtkreis Elektro GmbH: Im Bereich WE 07 bis 08 wurde „Leitungswege der Wohnungsstromkreise vorbereiten“ fortgeführt. Tagesansatz 3 Stück; kumulierter Arbeitsansatz 65 Stück (Vorgang T026, LV 4.1.3).</w:t>
      </w:r>
    </w:p>
    <w:p>
      <w:pPr>
        <w:pStyle w:val="Heading1"/>
      </w:pPr>
      <w:r>
        <w:t>3 Kontrolle und Entscheidungen</w:t>
      </w:r>
    </w:p>
    <w:p>
      <w:r>
        <w:t>M-003 Anschlussband Fenster WE 03: Befund aufgenommen;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11 Mai 2028</w:t>
      </w:r>
    </w:p>
    <w:p>
      <w:r>
        <w:t>Tagesblatt 163 von 304 · Donnerstag · Leistungsphase 8</w:t>
      </w:r>
    </w:p>
    <w:p>
      <w:pPr>
        <w:pStyle w:val="Heading1"/>
      </w:pPr>
      <w:r>
        <w:t>1 Witterung und Besetzung</w:t>
      </w:r>
    </w:p>
    <w:p>
      <w:r>
        <w:t>wechselnd bewölkt, 17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 07 bis 08 wurde „Fensterelemente montieren“ fortgeführt. Tagesansatz 2 Stück; kumulierter Arbeitsansatz 45 Stück (Vorgang T019, LV 2.3.1 und 2.3.2). Wärmefluss Haustechnik GmbH: Im Bereich WE 04 bis 06 wurde „Trinkwasserleitungen verlegen“ fortgeführt. Tagesansatz 37,78 m; kumulierter Arbeitsansatz 302,22 m (Vorgang T023, LV 3.2.1). Lichtkreis Elektro GmbH: Im Bereich WE 07 bis 08 wurde „Leitungswege der Wohnungsstromkreise vorbereiten“ fortgeführt. Tagesansatz 3 Stück; kumulierter Arbeitsansatz 68 Stück (Vorgang T026, LV 4.1.3).</w:t>
      </w:r>
    </w:p>
    <w:p>
      <w:pPr>
        <w:pStyle w:val="Heading1"/>
      </w:pPr>
      <w:r>
        <w:t>3 Kontrolle und Entscheidungen</w:t>
      </w:r>
    </w:p>
    <w:p>
      <w:r>
        <w:t>Jedes Element wird mit Fensterliste und Anschlussdetail abgeglichen. Die Anschlussfuge bleibt bis zur Stichprobe der Objektüberwachung zugänglich.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12 Mai 2028</w:t>
      </w:r>
    </w:p>
    <w:p>
      <w:r>
        <w:t>Tagesblatt 164 von 304 · Freitag · Leistungsphase 8</w:t>
      </w:r>
    </w:p>
    <w:p>
      <w:pPr>
        <w:pStyle w:val="Heading1"/>
      </w:pPr>
      <w:r>
        <w:t>1 Witterung und Besetzung</w:t>
      </w:r>
    </w:p>
    <w:p>
      <w:r>
        <w:t>Regen 14°C. Der Arbeitstag lief mit 11 im Tagesstand erfassten Personen. Eingesetzt waren Lichtkreis Elektro GmbH (3 Personen) unter Wilhelm Fischer; Wärmefluss Haustechnik GmbH (3 Personen) unter Alfred Müller; Dachraum Gebäudehülle GmbH (5 Personen)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 07 bis 08 wurde „Fensterelemente montieren“ fortgeführt. Tagesansatz 3 Stück; kumulierter Arbeitsansatz 48 Stück (Vorgang T019, LV 2.3.1 und 2.3.2). Wärmefluss Haustechnik GmbH: Im Bereich WE 04 bis 06 wurde „Trinkwasserleitungen verlegen“ fortgeführt. Tagesansatz 37,78 m; kumulierter Arbeitsansatz 340,00 m (Vorgang T023, LV 3.2.1). Lichtkreis Elektro GmbH: Im Bereich WE 07 bis 08 wurde „Leitungswege der Wohnungsstromkreise vorbereiten“ fortgeführt. Tagesansatz 4 Stück; kumulierter Arbeitsansatz 72 Stück (Vorgang T026, LV 4.1.3).</w:t>
      </w:r>
    </w:p>
    <w:p>
      <w:pPr>
        <w:pStyle w:val="Heading1"/>
      </w:pPr>
      <w:r>
        <w:t>3 Kontrolle und Entscheidungen</w:t>
      </w:r>
    </w:p>
    <w:p>
      <w:r>
        <w:t>Die letzten Fensteranschlüsse befanden sich in Arbeit. Wegen Regens lag der Schwerpunkt auf geschützten Montagebereichen; Anschlussfugen wurden nicht ohne geeignete Bedingungen geschlossen. Die sichtbare Kontrolle blieb elementbezogen. M-003 Anschlussband Fenster WE 03: Nachkontrolle dokumentiert;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2028-05-12.</w:t>
      </w:r>
    </w:p>
    <w:p>
      <w:r>
        <w:t>Erfasst: Hans Müller, Unterstützung der Objektüberwachung. Tagesmeldungen: Wilhelm Fischer, Alfred Müller, Heinrich Bauer.</w:t>
      </w:r>
    </w:p>
    <w:p>
      <w:r>
        <w:br w:type="page"/>
      </w:r>
    </w:p>
    <w:p>
      <w:pPr>
        <w:pStyle w:val="Title"/>
      </w:pPr>
      <w:r>
        <w:t>Bautagebuch 13 Mai 2028</w:t>
      </w:r>
    </w:p>
    <w:p>
      <w:r>
        <w:t>Tagesblatt 165 von 304 · Samstag · Leistungsphase 8</w:t>
      </w:r>
    </w:p>
    <w:p>
      <w:pPr>
        <w:pStyle w:val="Heading1"/>
      </w:pPr>
      <w:r>
        <w:t>1 Witterung und Besetzung</w:t>
      </w:r>
    </w:p>
    <w:p>
      <w:r>
        <w:t>bedeckt, 16 °C bei der Tageskontrolle. Für den Samstag, 13.05.2028,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„Trinkwasserleitungen verlegen“ beträgt 340,00 m.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14 Mai 2028</w:t>
      </w:r>
    </w:p>
    <w:p>
      <w:r>
        <w:t>Tagesblatt 166 von 304 · Sonntag · Leistungsphase 8</w:t>
      </w:r>
    </w:p>
    <w:p>
      <w:pPr>
        <w:pStyle w:val="Heading1"/>
      </w:pPr>
      <w:r>
        <w:t>1 Witterung und Besetzung</w:t>
      </w:r>
    </w:p>
    <w:p>
      <w:r>
        <w:t>trocken, 19 °C bei der Tageskontrolle. Für den Sonntag, 14.05.2028,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„Trinkwasserleitungen verlegen“ beträgt 340,00 m.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15 Mai 2028</w:t>
      </w:r>
    </w:p>
    <w:p>
      <w:r>
        <w:t>Tagesblatt 167 von 304 · Montag · Leistungsphase 8</w:t>
      </w:r>
    </w:p>
    <w:p>
      <w:pPr>
        <w:pStyle w:val="Heading1"/>
      </w:pPr>
      <w:r>
        <w:t>1 Witterung und Besetzung</w:t>
      </w:r>
    </w:p>
    <w:p>
      <w:r>
        <w:t>bedeckt, 15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Westfassade wurde „Fassadendämmung und Putz aufbauen“ fortgeführt. Tagesansatz 34,44 m²; kumulierter Arbeitsansatz 34,44 m² (Vorgang T020, LV 2.2.1). Wärmefluss Haustechnik GmbH: Im Bereich WE 04 bis 06 wurde „Trinkwasserleitungen verlegen“ fortgeführt. Tagesansatz 37,78 m; kumulierter Arbeitsansatz 377,78 m (Vorgang T023, LV 3.2.1). Lichtkreis Elektro GmbH: Im Bereich WE 01 bis 03 wurde „Dosen und Leitungsauslässe setzen“ fortgeführt. Tagesansatz 9 Stück; kumulierter Arbeitsansatz 9 Stück (Vorgang T027, LV 4.1.4).</w:t>
      </w:r>
    </w:p>
    <w:p>
      <w:pPr>
        <w:pStyle w:val="Heading1"/>
      </w:pPr>
      <w:r>
        <w:t>3 Kontrolle und Entscheidungen</w:t>
      </w:r>
    </w:p>
    <w:p>
      <w:r>
        <w:t>Offene Rohrenden werden gegen Verschmutzung geschützt. Wasserwechsel und spätere Inbetriebnahme werden bereits vor der Endmontage abgestimmt.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16 Mai 2028</w:t>
      </w:r>
    </w:p>
    <w:p>
      <w:r>
        <w:t>Tagesblatt 168 von 304 · Dienstag · Leistungsphase 8</w:t>
      </w:r>
    </w:p>
    <w:p>
      <w:pPr>
        <w:pStyle w:val="Heading1"/>
      </w:pPr>
      <w:r>
        <w:t>1 Witterung und Besetzung</w:t>
      </w:r>
    </w:p>
    <w:p>
      <w:r>
        <w:t>trocken, 18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Westfassade wurde „Fassadendämmung und Putz aufbauen“ fortgeführt. Tagesansatz 34,45 m²; kumulierter Arbeitsansatz 68,89 m² (Vorgang T020, LV 2.2.1). Wärmefluss Haustechnik GmbH: Im Bereich WE 04 bis 06 wurde „Trinkwasserleitungen verlegen“ fortgeführt. Tagesansatz 37,78 m; kumulierter Arbeitsansatz 415,56 m (Vorgang T023, LV 3.2.1). Lichtkreis Elektro GmbH: Im Bereich WE 01 bis 03 wurde „Dosen und Leitungsauslässe setzen“ fortgeführt. Tagesansatz 10 Stück; kumulierter Arbeitsansatz 19 Stück (Vorgang T027, LV 4.1.4).</w:t>
      </w:r>
    </w:p>
    <w:p>
      <w:pPr>
        <w:pStyle w:val="Heading1"/>
      </w:pPr>
      <w:r>
        <w:t>3 Kontrolle und Entscheidungen</w:t>
      </w:r>
    </w:p>
    <w:p>
      <w:r>
        <w:t>Bedienhöhen und Einbauorte werden vor dem Putzen kontrolliert. Die besondere Erreichbarkeit in WE 01 bleibt im Ausbauplan sichtbar.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17 Mai 2028</w:t>
      </w:r>
    </w:p>
    <w:p>
      <w:r>
        <w:t>Tagesblatt 169 von 304 · Mittwoch · Leistungsphase 8</w:t>
      </w:r>
    </w:p>
    <w:p>
      <w:pPr>
        <w:pStyle w:val="Heading1"/>
      </w:pPr>
      <w:r>
        <w:t>1 Witterung und Besetzung</w:t>
      </w:r>
    </w:p>
    <w:p>
      <w:r>
        <w:t>leichter Regen, 14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Westfassade wurde „Fassadendämmung und Putz aufbauen“ fortgeführt. Tagesansatz 34,44 m²; kumulierter Arbeitsansatz 103,33 m² (Vorgang T020, LV 2.2.1). Wärmefluss Haustechnik GmbH: Im Bereich WE 04 bis 06 wurde „Trinkwasserleitungen verlegen“ fortgeführt. Tagesansatz 37,77 m; kumulierter Arbeitsansatz 453,33 m (Vorgang T023, LV 3.2.1). Lichtkreis Elektro GmbH: Im Bereich WE 01 bis 03 wurde „Dosen und Leitungsauslässe setzen“ fortgeführt. Tagesansatz 9 Stück; kumulierter Arbeitsansatz 28 Stück (Vorgang T027, LV 4.1.4).</w:t>
      </w:r>
    </w:p>
    <w:p>
      <w:pPr>
        <w:pStyle w:val="Heading1"/>
      </w:pPr>
      <w:r>
        <w:t>3 Kontrolle und Entscheidungen</w:t>
      </w:r>
    </w:p>
    <w:p>
      <w:r>
        <w:t>Untergrund, Systembefestigung und Öffnungsanschlüsse werden abschnittsweise geprüft. Der Auftrag erfolgt nur bei den für das konkrete System geeigneten Bedingungen.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18 Mai 2028</w:t>
      </w:r>
    </w:p>
    <w:p>
      <w:r>
        <w:t>Tagesblatt 170 von 304 · Donnerstag · Leistungsphase 8</w:t>
      </w:r>
    </w:p>
    <w:p>
      <w:pPr>
        <w:pStyle w:val="Heading1"/>
      </w:pPr>
      <w:r>
        <w:t>1 Witterung und Besetzung</w:t>
      </w:r>
    </w:p>
    <w:p>
      <w:r>
        <w:t>wechselnd bewölkt, 17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Westfassade wurde „Fassadendämmung und Putz aufbauen“ fortgeführt. Tagesansatz 34,45 m²; kumulierter Arbeitsansatz 137,78 m² (Vorgang T020, LV 2.2.1). Wärmefluss Haustechnik GmbH: Im Bereich WE 07 bis 08 wurde „Trinkwasserleitungen verlegen“ fortgeführt. Tagesansatz 37,78 m; kumulierter Arbeitsansatz 491,11 m (Vorgang T023, LV 3.2.1). Lichtkreis Elektro GmbH: Im Bereich WE 01 bis 03 wurde „Dosen und Leitungsauslässe setzen“ fortgeführt. Tagesansatz 10 Stück; kumulierter Arbeitsansatz 38 Stück (Vorgang T027, LV 4.1.4).</w:t>
      </w:r>
    </w:p>
    <w:p>
      <w:pPr>
        <w:pStyle w:val="Heading1"/>
      </w:pPr>
      <w:r>
        <w:t>3 Kontrolle und Entscheidungen</w:t>
      </w:r>
    </w:p>
    <w:p>
      <w:r>
        <w:t>Offene Rohrenden werden gegen Verschmutzung geschützt. Wasserwechsel und spätere Inbetriebnahme werden bereits vor der Endmontage abgestimmt.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19 Mai 2028</w:t>
      </w:r>
    </w:p>
    <w:p>
      <w:r>
        <w:t>Tagesblatt 171 von 304 · Freitag · Leistungsphase 8</w:t>
      </w:r>
    </w:p>
    <w:p>
      <w:pPr>
        <w:pStyle w:val="Heading1"/>
      </w:pPr>
      <w:r>
        <w:t>1 Witterung und Besetzung</w:t>
      </w:r>
    </w:p>
    <w:p>
      <w:r>
        <w:t>trocken, 20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Westfassade wurde „Fassadendämmung und Putz aufbauen“ fortgeführt. Tagesansatz 34,44 m²; kumulierter Arbeitsansatz 172,22 m² (Vorgang T020, LV 2.2.1). Wärmefluss Haustechnik GmbH: Im Bereich WE 07 bis 08 wurde „Trinkwasserleitungen verlegen“ fortgeführt. Tagesansatz 37,78 m; kumulierter Arbeitsansatz 528,89 m (Vorgang T023, LV 3.2.1). Lichtkreis Elektro GmbH: Im Bereich WE 01 bis 03 wurde „Dosen und Leitungsauslässe setzen“ fortgeführt. Tagesansatz 9 Stück; kumulierter Arbeitsansatz 47 Stück (Vorgang T027, LV 4.1.4).</w:t>
      </w:r>
    </w:p>
    <w:p>
      <w:pPr>
        <w:pStyle w:val="Heading1"/>
      </w:pPr>
      <w:r>
        <w:t>3 Kontrolle und Entscheidungen</w:t>
      </w:r>
    </w:p>
    <w:p>
      <w:r>
        <w:t>Bedienhöhen und Einbauorte werden vor dem Putzen kontrolliert. Die besondere Erreichbarkeit in WE 01 bleibt im Ausbauplan sichtbar.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20 Mai 2028</w:t>
      </w:r>
    </w:p>
    <w:p>
      <w:r>
        <w:t>Tagesblatt 172 von 304 · Samstag · Leistungsphase 8</w:t>
      </w:r>
    </w:p>
    <w:p>
      <w:pPr>
        <w:pStyle w:val="Heading1"/>
      </w:pPr>
      <w:r>
        <w:t>1 Witterung und Besetzung</w:t>
      </w:r>
    </w:p>
    <w:p>
      <w:r>
        <w:t>bedeckt, 16 °C bei der Tageskontrolle. Für den Samstag, 20.05.2028,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„Fassadendämmung und Putz aufbauen“ beträgt 172,22 m². Er wurde heute nicht erhöht. Die Bereiche Westfassade, Nordfassade, Ostfassade, Südfassade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21 Mai 2028</w:t>
      </w:r>
    </w:p>
    <w:p>
      <w:r>
        <w:t>Tagesblatt 173 von 304 · Sonntag · Leistungsphase 8</w:t>
      </w:r>
    </w:p>
    <w:p>
      <w:pPr>
        <w:pStyle w:val="Heading1"/>
      </w:pPr>
      <w:r>
        <w:t>1 Witterung und Besetzung</w:t>
      </w:r>
    </w:p>
    <w:p>
      <w:r>
        <w:t>trocken, 19 °C bei der Tageskontrolle. Für den Sonntag, 21.05.2028,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„Fassadendämmung und Putz aufbauen“ beträgt 172,22 m². Er wurde heute nicht erhöht. Die Bereiche Westfassade, Nordfassade, Ostfassade, Südfassade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22 Mai 2028</w:t>
      </w:r>
    </w:p>
    <w:p>
      <w:r>
        <w:t>Tagesblatt 174 von 304 · Montag · Leistungsphase 8</w:t>
      </w:r>
    </w:p>
    <w:p>
      <w:pPr>
        <w:pStyle w:val="Heading1"/>
      </w:pPr>
      <w:r>
        <w:t>1 Witterung und Besetzung</w:t>
      </w:r>
    </w:p>
    <w:p>
      <w:r>
        <w:t>bedeckt, 15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Nordfassade wurde „Fassadendämmung und Putz aufbauen“ fortgeführt. Tagesansatz 34,45 m²; kumulierter Arbeitsansatz 206,67 m² (Vorgang T020, LV 2.2.1). Wärmefluss Haustechnik GmbH: Im Bereich WE 07 bis 08 wurde „Trinkwasserleitungen verlegen“ fortgeführt. Tagesansatz 37,78 m; kumulierter Arbeitsansatz 566,67 m (Vorgang T023, LV 3.2.1). Lichtkreis Elektro GmbH: Im Bereich WE 01 bis 03 wurde „Dosen und Leitungsauslässe setzen“ fortgeführt. Tagesansatz 10 Stück; kumulierter Arbeitsansatz 57 Stück (Vorgang T027, LV 4.1.4).</w:t>
      </w:r>
    </w:p>
    <w:p>
      <w:pPr>
        <w:pStyle w:val="Heading1"/>
      </w:pPr>
      <w:r>
        <w:t>3 Kontrolle und Entscheidungen</w:t>
      </w:r>
    </w:p>
    <w:p>
      <w:r>
        <w:t>Bedienhöhen und Einbauorte werden vor dem Putzen kontrolliert. Die besondere Erreichbarkeit in WE 01 bleibt im Ausbauplan sichtbar.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23 Mai 2028</w:t>
      </w:r>
    </w:p>
    <w:p>
      <w:r>
        <w:t>Tagesblatt 175 von 304 · Dienstag · Leistungsphase 8</w:t>
      </w:r>
    </w:p>
    <w:p>
      <w:pPr>
        <w:pStyle w:val="Heading1"/>
      </w:pPr>
      <w:r>
        <w:t>1 Witterung und Besetzung</w:t>
      </w:r>
    </w:p>
    <w:p>
      <w:r>
        <w:t>trocken, 18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Nordfassade wurde „Fassadendämmung und Putz aufbauen“ fortgeführt. Tagesansatz 34,44 m²; kumulierter Arbeitsansatz 241,11 m² (Vorgang T020, LV 2.2.1). Wärmefluss Haustechnik GmbH: Im Bereich WE 07 bis 08 wurde „Trinkwasserleitungen verlegen“ fortgeführt. Tagesansatz 37,77 m; kumulierter Arbeitsansatz 604,44 m (Vorgang T023, LV 3.2.1). Lichtkreis Elektro GmbH: Im Bereich WE 01 bis 03 wurde „Dosen und Leitungsauslässe setzen“ fortgeführt. Tagesansatz 9 Stück; kumulierter Arbeitsansatz 66 Stück (Vorgang T027, LV 4.1.4).</w:t>
      </w:r>
    </w:p>
    <w:p>
      <w:pPr>
        <w:pStyle w:val="Heading1"/>
      </w:pPr>
      <w:r>
        <w:t>3 Kontrolle und Entscheidungen</w:t>
      </w:r>
    </w:p>
    <w:p>
      <w:r>
        <w:t>Untergrund, Systembefestigung und Öffnungsanschlüsse werden abschnittsweise geprüft. Der Auftrag erfolgt nur bei den für das konkrete System geeigneten Bedingungen.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24 Mai 2028</w:t>
      </w:r>
    </w:p>
    <w:p>
      <w:r>
        <w:t>Tagesblatt 176 von 304 · Mittwoch · Leistungsphase 8</w:t>
      </w:r>
    </w:p>
    <w:p>
      <w:pPr>
        <w:pStyle w:val="Heading1"/>
      </w:pPr>
      <w:r>
        <w:t>1 Witterung und Besetzung</w:t>
      </w:r>
    </w:p>
    <w:p>
      <w:r>
        <w:t>leichter Regen, 14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Nordfassade wurde „Fassadendämmung und Putz aufbauen“ fortgeführt. Tagesansatz 34,45 m²; kumulierter Arbeitsansatz 275,56 m² (Vorgang T020, LV 2.2.1). Wärmefluss Haustechnik GmbH: Im Bereich WE 07 bis 08 wurde „Trinkwasserleitungen verlegen“ fortgeführt. Tagesansatz 37,78 m; kumulierter Arbeitsansatz 642,22 m (Vorgang T023, LV 3.2.1). Lichtkreis Elektro GmbH: Im Bereich WE 01 bis 03 wurde „Dosen und Leitungsauslässe setzen“ fortgeführt. Tagesansatz 10 Stück; kumulierter Arbeitsansatz 76 Stück (Vorgang T027, LV 4.1.4).</w:t>
      </w:r>
    </w:p>
    <w:p>
      <w:pPr>
        <w:pStyle w:val="Heading1"/>
      </w:pPr>
      <w:r>
        <w:t>3 Kontrolle und Entscheidungen</w:t>
      </w:r>
    </w:p>
    <w:p>
      <w:r>
        <w:t>Offene Rohrenden werden gegen Verschmutzung geschützt. Wasserwechsel und spätere Inbetriebnahme werden bereits vor der Endmontage abgestimmt.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25 Mai 2028</w:t>
      </w:r>
    </w:p>
    <w:p>
      <w:r>
        <w:t>Tagesblatt 177 von 304 · Donnerstag · Leistungsphase 8</w:t>
      </w:r>
    </w:p>
    <w:p>
      <w:pPr>
        <w:pStyle w:val="Heading1"/>
      </w:pPr>
      <w:r>
        <w:t>1 Witterung und Besetzung</w:t>
      </w:r>
    </w:p>
    <w:p>
      <w:r>
        <w:t>wechselnd bewölkt, 17 °C bei der Tageskontrolle. Für den Donnerstag, 25.05.2028, ist Christi Himmelfahrt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„Fassadendämmung und Putz aufbauen“ beträgt 275,56 m². Er wurde heute nicht erhöht. Die Bereiche Westfassade, Nordfassade, Ostfassade, Südfassade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26 Mai 2028</w:t>
      </w:r>
    </w:p>
    <w:p>
      <w:r>
        <w:t>Tagesblatt 178 von 304 · Freitag · Leistungsphase 8</w:t>
      </w:r>
    </w:p>
    <w:p>
      <w:pPr>
        <w:pStyle w:val="Heading1"/>
      </w:pPr>
      <w:r>
        <w:t>1 Witterung und Besetzung</w:t>
      </w:r>
    </w:p>
    <w:p>
      <w:r>
        <w:t>trocken, 20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Nordfassade wurde „Fassadendämmung und Putz aufbauen“ fortgeführt. Tagesansatz 34,44 m²; kumulierter Arbeitsansatz 310,00 m² (Vorgang T020, LV 2.2.1). Wärmefluss Haustechnik GmbH: Im Bereich WE 07 bis 08 wurde „Trinkwasserleitungen verlegen“ fortgeführt. Tagesansatz 37,78 m; kumulierter Arbeitsansatz 680,00 m (Vorgang T023, LV 3.2.1). Lichtkreis Elektro GmbH: Im Bereich WE 04 bis 06 wurde „Dosen und Leitungsauslässe setzen“ fortgeführt. Tagesansatz 10 Stück; kumulierter Arbeitsansatz 86 Stück (Vorgang T027, LV 4.1.4).</w:t>
      </w:r>
    </w:p>
    <w:p>
      <w:pPr>
        <w:pStyle w:val="Heading1"/>
      </w:pPr>
      <w:r>
        <w:t>3 Kontrolle und Entscheidungen</w:t>
      </w:r>
    </w:p>
    <w:p>
      <w:r>
        <w:t>Untergrund, Systembefestigung und Öffnungsanschlüsse werden abschnittsweise geprüft. Der Auftrag erfolgt nur bei den für das konkrete System geeigneten Bedingungen.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27 Mai 2028</w:t>
      </w:r>
    </w:p>
    <w:p>
      <w:r>
        <w:t>Tagesblatt 179 von 304 · Samstag · Leistungsphase 8</w:t>
      </w:r>
    </w:p>
    <w:p>
      <w:pPr>
        <w:pStyle w:val="Heading1"/>
      </w:pPr>
      <w:r>
        <w:t>1 Witterung und Besetzung</w:t>
      </w:r>
    </w:p>
    <w:p>
      <w:r>
        <w:t>bedeckt, 16 °C bei der Tageskontrolle. Für den Samstag, 27.05.2028,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„Fassadendämmung und Putz aufbauen“ beträgt 310,00 m². Er wurde heute nicht erhöht. Die Bereiche Westfassade, Nordfassade, Ostfassade, Südfassade bleiben dem laufenden Arbeitsgang zugeordnet; ein ruhender Kalendertag ist kein Nachweis einer zusätzlichen Ausführung.</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28 Mai 2028</w:t>
      </w:r>
    </w:p>
    <w:p>
      <w:r>
        <w:t>Tagesblatt 180 von 304 · Sonntag · Leistungsphase 8</w:t>
      </w:r>
    </w:p>
    <w:p>
      <w:pPr>
        <w:pStyle w:val="Heading1"/>
      </w:pPr>
      <w:r>
        <w:t>1 Witterung und Besetzung</w:t>
      </w:r>
    </w:p>
    <w:p>
      <w:r>
        <w:t>trocken, 19 °C bei der Tageskontrolle. Für den Sonntag, 28.05.2028,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„Fassadendämmung und Putz aufbauen“ beträgt 310,00 m². Er wurde heute nicht erhöht. Die Bereiche Westfassade, Nordfassade, Ostfassade, Südfassade bleiben dem laufenden Arbeitsgang zugeordnet; ein ruhender Kalendertag ist kein Nachweis einer zusätzlichen Ausführung.</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29 Mai 2028</w:t>
      </w:r>
    </w:p>
    <w:p>
      <w:r>
        <w:t>Tagesblatt 181 von 304 · Montag · Leistungsphase 8</w:t>
      </w:r>
    </w:p>
    <w:p>
      <w:pPr>
        <w:pStyle w:val="Heading1"/>
      </w:pPr>
      <w:r>
        <w:t>1 Witterung und Besetzung</w:t>
      </w:r>
    </w:p>
    <w:p>
      <w:r>
        <w:t>bedeckt, 15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Ostfassade wurde „Fassadendämmung und Putz aufbauen“ fortgeführt. Tagesansatz 34,44 m²; kumulierter Arbeitsansatz 344,44 m² (Vorgang T020, LV 2.2.1). Wärmefluss Haustechnik GmbH: Im Bereich Schacht West wurde „Abwasserstränge und Anschlüsse verlegen“ fortgeführt. Tagesansatz 21,43 m; kumulierter Arbeitsansatz 21,43 m (Vorgang T024, LV 3.2.2). Lichtkreis Elektro GmbH: Im Bereich WE 04 bis 06 wurde „Dosen und Leitungsauslässe setzen“ fortgeführt. Tagesansatz 9 Stück; kumulierter Arbeitsansatz 95 Stück (Vorgang T027, LV 4.1.4).</w:t>
      </w:r>
    </w:p>
    <w:p>
      <w:pPr>
        <w:pStyle w:val="Heading1"/>
      </w:pPr>
      <w:r>
        <w:t>3 Kontrolle und Entscheidungen</w:t>
      </w:r>
    </w:p>
    <w:p>
      <w:r>
        <w:t>Untergrund, Systembefestigung und Öffnungsanschlüsse werden abschnittsweise geprüft. Der Auftrag erfolgt nur bei den für das konkrete System geeigneten Bedingungen.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30 Mai 2028</w:t>
      </w:r>
    </w:p>
    <w:p>
      <w:r>
        <w:t>Tagesblatt 182 von 304 · Dienstag · Leistungsphase 8</w:t>
      </w:r>
    </w:p>
    <w:p>
      <w:pPr>
        <w:pStyle w:val="Heading1"/>
      </w:pPr>
      <w:r>
        <w:t>1 Witterung und Besetzung</w:t>
      </w:r>
    </w:p>
    <w:p>
      <w:r>
        <w:t>trocken, 18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Ostfassade wurde „Fassadendämmung und Putz aufbauen“ fortgeführt. Tagesansatz 34,45 m²; kumulierter Arbeitsansatz 378,89 m² (Vorgang T020, LV 2.2.1). Wärmefluss Haustechnik GmbH: Im Bereich Schacht West wurde „Abwasserstränge und Anschlüsse verlegen“ fortgeführt. Tagesansatz 21,43 m; kumulierter Arbeitsansatz 42,86 m (Vorgang T024, LV 3.2.2). Lichtkreis Elektro GmbH: Im Bereich WE 04 bis 06 wurde „Dosen und Leitungsauslässe setzen“ fortgeführt. Tagesansatz 10 Stück; kumulierter Arbeitsansatz 105 Stück (Vorgang T027, LV 4.1.4).</w:t>
      </w:r>
    </w:p>
    <w:p>
      <w:pPr>
        <w:pStyle w:val="Heading1"/>
      </w:pPr>
      <w:r>
        <w:t>3 Kontrolle und Entscheidungen</w:t>
      </w:r>
    </w:p>
    <w:p>
      <w:r>
        <w:t>Gefälle und schallentkoppelte Befestigung werden vor dem Verdecken geprüft. Die Abstimmung mit den Außenleitungen erfolgt am bezeichneten Übergabepunkt.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p>
      <w:r>
        <w:br w:type="page"/>
      </w:r>
    </w:p>
    <w:p>
      <w:pPr>
        <w:pStyle w:val="Title"/>
      </w:pPr>
      <w:r>
        <w:t>Bautagebuch 31 Mai 2028</w:t>
      </w:r>
    </w:p>
    <w:p>
      <w:r>
        <w:t>Tagesblatt 183 von 304 · Mittwoch · Leistungsphase 8</w:t>
      </w:r>
    </w:p>
    <w:p>
      <w:pPr>
        <w:pStyle w:val="Heading1"/>
      </w:pPr>
      <w:r>
        <w:t>1 Witterung und Besetzung</w:t>
      </w:r>
    </w:p>
    <w:p>
      <w:r>
        <w:t>leichter Regen, 14 °C bei der Tageskontrolle. Der Arbeitstag lief mit 10 im Tagesstand erfassten Personen. Eingesetzt waren Lichtkreis Elektro GmbH unter Wilhelm Fischer; Wärmefluss Haustechnik GmbH unter Alfred Müller; Dachraum Gebäudehülle GmbH unter Heinrich Bauer. Die Regelarbeitszeit lag bei 07:30 bis 16:00 Uhr einschließlich 30 Minuten Pause; gesonderte Prüf- und Besprechungstermine sind keine zusätzlichen achtstündigen Kolonnenansätze. Geräte: Kabeleinziehgerät und Fachmessmittel, Rohrpresswerkzeug, Fassadengerüst und Montagewerkzeug.</w:t>
      </w:r>
    </w:p>
    <w:p>
      <w:pPr>
        <w:pStyle w:val="Heading1"/>
      </w:pPr>
      <w:r>
        <w:t>2 Ausführung und Arbeitsstand</w:t>
      </w:r>
    </w:p>
    <w:p>
      <w:r>
        <w:t>Dachraum Gebäudehülle GmbH: Im Bereich Ostfassade wurde „Fassadendämmung und Putz aufbauen“ fortgeführt. Tagesansatz 34,44 m²; kumulierter Arbeitsansatz 413,33 m² (Vorgang T020, LV 2.2.1). Wärmefluss Haustechnik GmbH: Im Bereich Schacht West wurde „Abwasserstränge und Anschlüsse verlegen“ fortgeführt. Tagesansatz 21,43 m; kumulierter Arbeitsansatz 64,29 m (Vorgang T024, LV 3.2.2). Lichtkreis Elektro GmbH: Im Bereich WE 04 bis 06 wurde „Dosen und Leitungsauslässe setzen“ fortgeführt. Tagesansatz 9 Stück; kumulierter Arbeitsansatz 114 Stück (Vorgang T027, LV 4.1.4).</w:t>
      </w:r>
    </w:p>
    <w:p>
      <w:pPr>
        <w:pStyle w:val="Heading1"/>
      </w:pPr>
      <w:r>
        <w:t>3 Kontrolle und Entscheidungen</w:t>
      </w:r>
    </w:p>
    <w:p>
      <w:r>
        <w:t>Bedienhöhen und Einbauorte werden vor dem Putzen kontrolliert. Die besondere Erreichbarkeit in WE 01 bleibt im Ausbauplan sichtbar.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Wilhelm Fischer, Alfred Müller, Heinrich Bauer.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Bautagebuch 2028-05</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