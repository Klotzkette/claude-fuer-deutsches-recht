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April 2028</w:t>
      </w:r>
    </w:p>
    <w:p>
      <w:r>
        <w:t>Tagesblatt 123 von 304 · Samstag · Leistungsphase 8</w:t>
      </w:r>
    </w:p>
    <w:p>
      <w:pPr>
        <w:pStyle w:val="Heading1"/>
      </w:pPr>
      <w:r>
        <w:t>1 Witterung und Besetzung</w:t>
      </w:r>
    </w:p>
    <w:p>
      <w:r>
        <w:t>bedeckt, 10 °C bei der Tageskontrolle. Für den Samstag, 01.04.2028,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02 April 2028</w:t>
      </w:r>
    </w:p>
    <w:p>
      <w:r>
        <w:t>Tagesblatt 124 von 304 · Sonntag · Leistungsphase 8</w:t>
      </w:r>
    </w:p>
    <w:p>
      <w:pPr>
        <w:pStyle w:val="Heading1"/>
      </w:pPr>
      <w:r>
        <w:t>1 Witterung und Besetzung</w:t>
      </w:r>
    </w:p>
    <w:p>
      <w:r>
        <w:t>trocken, 13 °C bei der Tageskontrolle. Für den Sonntag, 02.04.2028,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03 April 2028</w:t>
      </w:r>
    </w:p>
    <w:p>
      <w:r>
        <w:t>Tagesblatt 125 von 304 · Montag · Leistungsphase 8</w:t>
      </w:r>
    </w:p>
    <w:p>
      <w:pPr>
        <w:pStyle w:val="Heading1"/>
      </w:pPr>
      <w:r>
        <w:t>1 Witterung und Besetzung</w:t>
      </w:r>
    </w:p>
    <w:p>
      <w:r>
        <w:t>trocken 12°C. Der Arbeitstag lief mit 10 im Tagesstand erfassten Personen. Eingesetzt waren Dachraum Gebäudehülle GmbH (4 Personen) unter Heinrich Bauer; Steinwerk Hochbau GmbH (6 Personen) unter Georg Schmidt. Die Regelarbeitszeit lag bei 07:30 bis 16:00 Uhr einschließlich 30 Minuten Pause; gesonderte Prüf- und Besprechungstermine sind keine zusätzlichen achtstündigen Kolonnenansätze. Geräte: Fassadengerüst und Montagewerkzeug, Kran und Montagewerkzeug.</w:t>
      </w:r>
    </w:p>
    <w:p>
      <w:pPr>
        <w:pStyle w:val="Heading1"/>
      </w:pPr>
      <w:r>
        <w:t>2 Ausführung und Arbeitsstand</w:t>
      </w:r>
    </w:p>
    <w:p>
      <w:r>
        <w:t>Steinwerk Hochbau GmbH: Im Bereich WE 07 wurde „Wände des zweiten Obergeschosses errichten“ fortgeführt. Tagesansatz 33,33 m²; kumulierter Arbeitsansatz 33,33 m² (Vorgang T014, LV 1.3.4). Dachraum Gebäudehülle GmbH: Im Bereich Rücksprung West wurde „Wartungsdach vorläufig witterungssicher herstellen“ fortgeführt. Tagesansatz 16,00 m²; kumulierter Arbeitsansatz 16,00 m² (Vorgang T017, LV 2.1.1).</w:t>
      </w:r>
    </w:p>
    <w:p>
      <w:pPr>
        <w:pStyle w:val="Heading1"/>
      </w:pPr>
      <w:r>
        <w:t>3 Kontrolle und Entscheidungen</w:t>
      </w:r>
    </w:p>
    <w:p>
      <w:r>
        <w:t>Dachraum begann am freigegebenen Rücksprung mit dem ersten Dachabschnitt. Es handelt sich um das Wartungsdach über dem ersten Obergeschoss. Die obere Dachdecke entsteht später; ihr Abschluss wird heute nicht vorweggenommen.</w:t>
      </w:r>
    </w:p>
    <w:p>
      <w:pPr>
        <w:pStyle w:val="Heading1"/>
      </w:pPr>
      <w:r>
        <w:t>4 Belege und Fortsetzung</w:t>
      </w:r>
    </w:p>
    <w:p>
      <w:r>
        <w:t>LB-013: 80 m² Temporärer Dachschutz Rücksprung für Wartungsdach; Empfang und Umfang stehen im gesonderten Beleg. Bezug zum ursprünglichen Kurzvermerk: 050_Bautagebuch.csv, Zeile 2028-04-03.</w:t>
      </w:r>
    </w:p>
    <w:p>
      <w:r>
        <w:t>Erfasst: Hans Müller, Unterstützung der Objektüberwachung. Tagesmeldungen: Heinrich Bauer, Georg Schmidt.</w:t>
      </w:r>
    </w:p>
    <w:p>
      <w:r>
        <w:br w:type="page"/>
      </w:r>
    </w:p>
    <w:p>
      <w:pPr>
        <w:pStyle w:val="Title"/>
      </w:pPr>
      <w:r>
        <w:t>Bautagebuch 04 April 2028</w:t>
      </w:r>
    </w:p>
    <w:p>
      <w:r>
        <w:t>Tagesblatt 126 von 304 · Dienstag · Leistungsphase 8</w:t>
      </w:r>
    </w:p>
    <w:p>
      <w:pPr>
        <w:pStyle w:val="Heading1"/>
      </w:pPr>
      <w:r>
        <w:t>1 Witterung und Besetzung</w:t>
      </w:r>
    </w:p>
    <w:p>
      <w:r>
        <w:t>trocken, 12 °C bei der Tageskontrolle. Der Arbeitstag lief mit 10 im Tagesstand erfassten Personen. Eingesetzt waren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Fassadengerüst und Montagewerkzeug, Kran und Montagewerkzeug.</w:t>
      </w:r>
    </w:p>
    <w:p>
      <w:pPr>
        <w:pStyle w:val="Heading1"/>
      </w:pPr>
      <w:r>
        <w:t>2 Ausführung und Arbeitsstand</w:t>
      </w:r>
    </w:p>
    <w:p>
      <w:r>
        <w:t>Steinwerk Hochbau GmbH: Im Bereich WE 07 wurde „Wände des zweiten Obergeschosses errichten“ fortgeführt. Tagesansatz 33,34 m²; kumulierter Arbeitsansatz 66,67 m² (Vorgang T014, LV 1.3.4). Dachraum Gebäudehülle GmbH: Im Bereich Rücksprung West wurde „Wartungsdach vorläufig witterungssicher herstellen“ fortgeführt. Tagesansatz 16,00 m²; kumulierter Arbeitsansatz 32,00 m² (Vorgang T017, LV 2.1.1).</w:t>
      </w:r>
    </w:p>
    <w:p>
      <w:pPr>
        <w:pStyle w:val="Heading1"/>
      </w:pPr>
      <w:r>
        <w:t>3 Kontrolle und Entscheidungen</w:t>
      </w:r>
    </w:p>
    <w:p>
      <w:r>
        <w:t>Anschlüsse an den noch laufenden Rohbau werden als temporärer Zustand dokumentiert. Die endgültige Abdichtung bleibt bis zum Abschluss der Anschlüsse offen zu kontrollieren.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Heinrich Bauer, Georg Schmidt.</w:t>
      </w:r>
    </w:p>
    <w:p>
      <w:r>
        <w:br w:type="page"/>
      </w:r>
    </w:p>
    <w:p>
      <w:pPr>
        <w:pStyle w:val="Title"/>
      </w:pPr>
      <w:r>
        <w:t>Bautagebuch 05 April 2028</w:t>
      </w:r>
    </w:p>
    <w:p>
      <w:r>
        <w:t>Tagesblatt 127 von 304 · Mittwoch · Leistungsphase 8</w:t>
      </w:r>
    </w:p>
    <w:p>
      <w:pPr>
        <w:pStyle w:val="Heading1"/>
      </w:pPr>
      <w:r>
        <w:t>1 Witterung und Besetzung</w:t>
      </w:r>
    </w:p>
    <w:p>
      <w:r>
        <w:t>leichter Regen, 15 °C bei der Tageskontrolle. Der Arbeitstag lief mit 10 im Tagesstand erfassten Personen. Eingesetzt waren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Fassadengerüst und Montagewerkzeug, Kran und Montagewerkzeug.</w:t>
      </w:r>
    </w:p>
    <w:p>
      <w:pPr>
        <w:pStyle w:val="Heading1"/>
      </w:pPr>
      <w:r>
        <w:t>2 Ausführung und Arbeitsstand</w:t>
      </w:r>
    </w:p>
    <w:p>
      <w:r>
        <w:t>Steinwerk Hochbau GmbH: Im Bereich WE 07 wurde „Wände des zweiten Obergeschosses errichten“ fortgeführt. Tagesansatz 33,33 m²; kumulierter Arbeitsansatz 100,00 m² (Vorgang T014, LV 1.3.4). Dachraum Gebäudehülle GmbH: Im Bereich Rücksprung West wurde „Wartungsdach vorläufig witterungssicher herstellen“ fortgeführt. Tagesansatz 16,00 m²; kumulierter Arbeitsansatz 48,00 m² (Vorgang T017, LV 2.1.1).</w:t>
      </w:r>
    </w:p>
    <w:p>
      <w:pPr>
        <w:pStyle w:val="Heading1"/>
      </w:pPr>
      <w:r>
        <w:t>3 Kontrolle und Entscheidungen</w:t>
      </w:r>
    </w:p>
    <w:p>
      <w:r>
        <w:t>Attikahöhen und obere Schachtmaße werden mit dem Schnitt abgeglichen. Der Zugang zu den tieferliegenden Dachflächen bleibt gesichert.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Heinrich Bauer, Georg Schmidt.</w:t>
      </w:r>
    </w:p>
    <w:p>
      <w:r>
        <w:br w:type="page"/>
      </w:r>
    </w:p>
    <w:p>
      <w:pPr>
        <w:pStyle w:val="Title"/>
      </w:pPr>
      <w:r>
        <w:t>Bautagebuch 06 April 2028</w:t>
      </w:r>
    </w:p>
    <w:p>
      <w:r>
        <w:t>Tagesblatt 128 von 304 · Donnerstag · Leistungsphase 8</w:t>
      </w:r>
    </w:p>
    <w:p>
      <w:pPr>
        <w:pStyle w:val="Heading1"/>
      </w:pPr>
      <w:r>
        <w:t>1 Witterung und Besetzung</w:t>
      </w:r>
    </w:p>
    <w:p>
      <w:r>
        <w:t>wechselnd bewölkt, 11 °C bei der Tageskontrolle. Der Arbeitstag lief mit 10 im Tagesstand erfassten Personen. Eingesetzt waren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Fassadengerüst und Montagewerkzeug, Kran und Montagewerkzeug.</w:t>
      </w:r>
    </w:p>
    <w:p>
      <w:pPr>
        <w:pStyle w:val="Heading1"/>
      </w:pPr>
      <w:r>
        <w:t>2 Ausführung und Arbeitsstand</w:t>
      </w:r>
    </w:p>
    <w:p>
      <w:r>
        <w:t>Steinwerk Hochbau GmbH: Im Bereich WE 08 wurde „Wände des zweiten Obergeschosses errichten“ fortgeführt. Tagesansatz 33,33 m²; kumulierter Arbeitsansatz 133,33 m² (Vorgang T014, LV 1.3.4). Dachraum Gebäudehülle GmbH: Im Bereich Rücksprung Ost wurde „Wartungsdach vorläufig witterungssicher herstellen“ fortgeführt. Tagesansatz 16,00 m²; kumulierter Arbeitsansatz 64,00 m² (Vorgang T017, LV 2.1.1).</w:t>
      </w:r>
    </w:p>
    <w:p>
      <w:pPr>
        <w:pStyle w:val="Heading1"/>
      </w:pPr>
      <w:r>
        <w:t>3 Kontrolle und Entscheidungen</w:t>
      </w:r>
    </w:p>
    <w:p>
      <w:r>
        <w:t>Anschlüsse an den noch laufenden Rohbau werden als temporärer Zustand dokumentiert. Die endgültige Abdichtung bleibt bis zum Abschluss der Anschlüsse offen zu kontrollieren.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Heinrich Bauer, Georg Schmidt.</w:t>
      </w:r>
    </w:p>
    <w:p>
      <w:r>
        <w:br w:type="page"/>
      </w:r>
    </w:p>
    <w:p>
      <w:pPr>
        <w:pStyle w:val="Title"/>
      </w:pPr>
      <w:r>
        <w:t>Bautagebuch 07 April 2028</w:t>
      </w:r>
    </w:p>
    <w:p>
      <w:r>
        <w:t>Tagesblatt 129 von 304 · Freitag · Leistungsphase 8</w:t>
      </w:r>
    </w:p>
    <w:p>
      <w:pPr>
        <w:pStyle w:val="Heading1"/>
      </w:pPr>
      <w:r>
        <w:t>1 Witterung und Besetzung</w:t>
      </w:r>
    </w:p>
    <w:p>
      <w:r>
        <w:t>trocken, 14 °C bei der Tageskontrolle. Der Arbeitstag lief mit 10 im Tagesstand erfassten Personen. Eingesetzt waren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Fassadengerüst und Montagewerkzeug, Kran und Montagewerkzeug.</w:t>
      </w:r>
    </w:p>
    <w:p>
      <w:pPr>
        <w:pStyle w:val="Heading1"/>
      </w:pPr>
      <w:r>
        <w:t>2 Ausführung und Arbeitsstand</w:t>
      </w:r>
    </w:p>
    <w:p>
      <w:r>
        <w:t>Steinwerk Hochbau GmbH: Im Bereich WE 08 wurde „Wände des zweiten Obergeschosses errichten“ fortgeführt. Tagesansatz 33,34 m²; kumulierter Arbeitsansatz 166,67 m² (Vorgang T014, LV 1.3.4). Dachraum Gebäudehülle GmbH: Im Bereich Rücksprung Ost wurde „Wartungsdach vorläufig witterungssicher herstellen“ fortgeführt. Tagesansatz 16,00 m²; kumulierter Arbeitsansatz 80,00 m² (Vorgang T017, LV 2.1.1).</w:t>
      </w:r>
    </w:p>
    <w:p>
      <w:pPr>
        <w:pStyle w:val="Heading1"/>
      </w:pPr>
      <w:r>
        <w:t>3 Kontrolle und Entscheidungen</w:t>
      </w:r>
    </w:p>
    <w:p>
      <w:r>
        <w:t>Attikahöhen und obere Schachtmaße werden mit dem Schnitt abgeglichen. Der Zugang zu den tieferliegenden Dachflächen bleibt gesichert.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Heinrich Bauer, Georg Schmidt.</w:t>
      </w:r>
    </w:p>
    <w:p>
      <w:r>
        <w:br w:type="page"/>
      </w:r>
    </w:p>
    <w:p>
      <w:pPr>
        <w:pStyle w:val="Title"/>
      </w:pPr>
      <w:r>
        <w:t>Bautagebuch 08 April 2028</w:t>
      </w:r>
    </w:p>
    <w:p>
      <w:r>
        <w:t>Tagesblatt 130 von 304 · Samstag · Leistungsphase 8</w:t>
      </w:r>
    </w:p>
    <w:p>
      <w:pPr>
        <w:pStyle w:val="Heading1"/>
      </w:pPr>
      <w:r>
        <w:t>1 Witterung und Besetzung</w:t>
      </w:r>
    </w:p>
    <w:p>
      <w:r>
        <w:t>bedeckt, 10 °C bei der Tageskontrolle. Für den Samstag, 08.04.2028,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„Wände des zweiten Obergeschosses errichten“ beträgt 166,67 m². Er wurde heute nicht erhöht. Die Bereiche WE 07, WE 08, Treppenraum oben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09 April 2028</w:t>
      </w:r>
    </w:p>
    <w:p>
      <w:r>
        <w:t>Tagesblatt 131 von 304 · Sonntag · Leistungsphase 8</w:t>
      </w:r>
    </w:p>
    <w:p>
      <w:pPr>
        <w:pStyle w:val="Heading1"/>
      </w:pPr>
      <w:r>
        <w:t>1 Witterung und Besetzung</w:t>
      </w:r>
    </w:p>
    <w:p>
      <w:r>
        <w:t>trocken, 13 °C bei der Tageskontrolle. Für den Sonntag, 09.04.2028,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„Wände des zweiten Obergeschosses errichten“ beträgt 166,67 m². Er wurde heute nicht erhöht. Die Bereiche WE 07, WE 08, Treppenraum oben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10 April 2028</w:t>
      </w:r>
    </w:p>
    <w:p>
      <w:r>
        <w:t>Tagesblatt 132 von 304 · Montag · Leistungsphase 8</w:t>
      </w:r>
    </w:p>
    <w:p>
      <w:pPr>
        <w:pStyle w:val="Heading1"/>
      </w:pPr>
      <w:r>
        <w:t>1 Witterung und Besetzung</w:t>
      </w:r>
    </w:p>
    <w:p>
      <w:r>
        <w:t>bedeckt, 16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WE 08 wurde „Wände des zweiten Obergeschosses errichten“ fortgeführt. Tagesansatz 33,33 m²; kumulierter Arbeitsansatz 200,00 m² (Vorgang T014, LV 1.3.4). Dachraum Gebäudehülle GmbH: Im Bereich WE 01 bis 03 wurde „Fensterelemente montieren“ fortgeführt. Tagesansatz 2 Stück; kumulierter Arbeitsansatz 2 Stück (Vorgang T019, LV 2.3.1 und 2.3.2). Wärmefluss Haustechnik GmbH: Im Bereich Technikraum wurde „Heizungssteigleitungen montieren“ fortgeführt. Tagesansatz 16,92 m; kumulierter Arbeitsansatz 16,92 m (Vorgang T022, LV 3.1.5). Lichtkreis Elektro GmbH: Im Bereich WE 01 bis 03 wurde „Leitungswege der Wohnungsstromkreise vorbereiten“ fortgeführt. Tagesansatz 3 Stück; kumulierter Arbeitsansatz 3 Stück (Vorgang T026, LV 4.1.3).</w:t>
      </w:r>
    </w:p>
    <w:p>
      <w:pPr>
        <w:pStyle w:val="Heading1"/>
      </w:pPr>
      <w:r>
        <w:t>3 Kontrolle und Entscheidungen</w:t>
      </w:r>
    </w:p>
    <w:p>
      <w:r>
        <w:t>Schlitze und Durchbrüche werden mit Tragwerk und Ausbau abgestimmt. Tragende Bauteile werden nicht ohne Freigabe nachgestemmt. Hans Müller hielt die örtliche Zuordnung fest und gab die Rückfrage an die zuständige Fachplanung weiter, soweit sie deren Leistungsbereich betraf.</w:t>
      </w:r>
    </w:p>
    <w:p>
      <w:pPr>
        <w:pStyle w:val="Heading1"/>
      </w:pPr>
      <w:r>
        <w:t>4 Belege und Fortsetzung</w:t>
      </w:r>
    </w:p>
    <w:p>
      <w:r>
        <w:t>LB-015: 18 Stück Fensterelemente Erdgeschoss für Wohnungen 01 bis 03; Empfang und Umfang stehen im gesonderten Beleg.</w:t>
      </w:r>
    </w:p>
    <w:p>
      <w:r>
        <w:t>Erfasst: Hans Müller, Unterstützung der Objektüberwachung. Tagesmeldungen: Wilhelm Fischer, Alfred Müller, Heinrich Bauer, Georg Schmidt.</w:t>
      </w:r>
    </w:p>
    <w:p>
      <w:r>
        <w:br w:type="page"/>
      </w:r>
    </w:p>
    <w:p>
      <w:pPr>
        <w:pStyle w:val="Title"/>
      </w:pPr>
      <w:r>
        <w:t>Bautagebuch 11 April 2028</w:t>
      </w:r>
    </w:p>
    <w:p>
      <w:r>
        <w:t>Tagesblatt 133 von 304 · Dienstag · Leistungsphase 8</w:t>
      </w:r>
    </w:p>
    <w:p>
      <w:pPr>
        <w:pStyle w:val="Heading1"/>
      </w:pPr>
      <w:r>
        <w:t>1 Witterung und Besetzung</w:t>
      </w:r>
    </w:p>
    <w:p>
      <w:r>
        <w:t>trocken, 12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Treppenraum oben wurde „Wände des zweiten Obergeschosses errichten“ fortgeführt. Tagesansatz 33,33 m²; kumulierter Arbeitsansatz 233,33 m² (Vorgang T014, LV 1.3.4). Dachraum Gebäudehülle GmbH: Im Bereich WE 01 bis 03 wurde „Fensterelemente montieren“ fortgeführt. Tagesansatz 2 Stück; kumulierter Arbeitsansatz 4 Stück (Vorgang T019, LV 2.3.1 und 2.3.2). Wärmefluss Haustechnik GmbH: Im Bereich Technikraum wurde „Heizungssteigleitungen montieren“ fortgeführt. Tagesansatz 16,93 m; kumulierter Arbeitsansatz 33,85 m (Vorgang T022, LV 3.1.5). Lichtkreis Elektro GmbH: Im Bereich WE 01 bis 03 wurde „Leitungswege der Wohnungsstromkreise vorbereiten“ fortgeführt. Tagesansatz 3 Stück; kumulierter Arbeitsansatz 6 Stück (Vorgang T026, LV 4.1.3).</w:t>
      </w:r>
    </w:p>
    <w:p>
      <w:pPr>
        <w:pStyle w:val="Heading1"/>
      </w:pPr>
      <w:r>
        <w:t>3 Kontrolle und Entscheidungen</w:t>
      </w:r>
    </w:p>
    <w:p>
      <w:r>
        <w:t>Attikahöhen und obere Schachtmaße werden mit dem Schnitt abgeglichen. Der Zugang zu den tieferliegenden Dachflächen bleibt gesichert.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 Georg Schmidt.</w:t>
      </w:r>
    </w:p>
    <w:p>
      <w:r>
        <w:br w:type="page"/>
      </w:r>
    </w:p>
    <w:p>
      <w:pPr>
        <w:pStyle w:val="Title"/>
      </w:pPr>
      <w:r>
        <w:t>Bautagebuch 12 April 2028</w:t>
      </w:r>
    </w:p>
    <w:p>
      <w:r>
        <w:t>Tagesblatt 134 von 304 · Mittwoch · Leistungsphase 8</w:t>
      </w:r>
    </w:p>
    <w:p>
      <w:pPr>
        <w:pStyle w:val="Heading1"/>
      </w:pPr>
      <w:r>
        <w:t>1 Witterung und Besetzung</w:t>
      </w:r>
    </w:p>
    <w:p>
      <w:r>
        <w:t>leichter Regen, 15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Treppenraum oben wurde „Wände des zweiten Obergeschosses errichten“ fortgeführt. Tagesansatz 33,34 m²; kumulierter Arbeitsansatz 266,67 m² (Vorgang T014, LV 1.3.4). Dachraum Gebäudehülle GmbH: Im Bereich WE 01 bis 03 wurde „Fensterelemente montieren“ fortgeführt. Tagesansatz 2 Stück; kumulierter Arbeitsansatz 6 Stück (Vorgang T019, LV 2.3.1 und 2.3.2). Wärmefluss Haustechnik GmbH: Im Bereich Technikraum wurde „Heizungssteigleitungen montieren“ fortgeführt. Tagesansatz 16,92 m; kumulierter Arbeitsansatz 50,77 m (Vorgang T022, LV 3.1.5). Lichtkreis Elektro GmbH: Im Bereich WE 01 bis 03 wurde „Leitungswege der Wohnungsstromkreise vorbereiten“ fortgeführt. Tagesansatz 3 Stück; kumulierter Arbeitsansatz 9 Stück (Vorgang T026, LV 4.1.3).</w:t>
      </w:r>
    </w:p>
    <w:p>
      <w:pPr>
        <w:pStyle w:val="Heading1"/>
      </w:pPr>
      <w:r>
        <w:t>3 Kontrolle und Entscheidungen</w:t>
      </w:r>
    </w:p>
    <w:p>
      <w:r>
        <w:t>Jedes Element wird mit Fensterliste und Anschlussdetail abgeglichen. Die Anschlussfuge bleibt bis zur Stichprobe der Objektüberwachung zugänglich.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 Georg Schmidt.</w:t>
      </w:r>
    </w:p>
    <w:p>
      <w:r>
        <w:br w:type="page"/>
      </w:r>
    </w:p>
    <w:p>
      <w:pPr>
        <w:pStyle w:val="Title"/>
      </w:pPr>
      <w:r>
        <w:t>Bautagebuch 13 April 2028</w:t>
      </w:r>
    </w:p>
    <w:p>
      <w:r>
        <w:t>Tagesblatt 135 von 304 · Donnerstag · Leistungsphase 8</w:t>
      </w:r>
    </w:p>
    <w:p>
      <w:pPr>
        <w:pStyle w:val="Heading1"/>
      </w:pPr>
      <w:r>
        <w:t>1 Witterung und Besetzung</w:t>
      </w:r>
    </w:p>
    <w:p>
      <w:r>
        <w:t>wechselnd bewölkt, 11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Treppenraum oben wurde „Wände des zweiten Obergeschosses errichten“ fortgeführt. Tagesansatz 33,33 m²; kumulierter Arbeitsansatz 300,00 m² (Vorgang T014, LV 1.3.4). Dachraum Gebäudehülle GmbH: Im Bereich WE 01 bis 03 wurde „Fensterelemente montieren“ fortgeführt. Tagesansatz 3 Stück; kumulierter Arbeitsansatz 9 Stück (Vorgang T019, LV 2.3.1 und 2.3.2). Wärmefluss Haustechnik GmbH: Im Bereich Technikraum wurde „Heizungssteigleitungen montieren“ fortgeführt. Tagesansatz 16,92 m; kumulierter Arbeitsansatz 67,69 m (Vorgang T022, LV 3.1.5). Lichtkreis Elektro GmbH: Im Bereich WE 01 bis 03 wurde „Leitungswege der Wohnungsstromkreise vorbereiten“ fortgeführt. Tagesansatz 4 Stück; kumulierter Arbeitsansatz 13 Stück (Vorgang T026, LV 4.1.3).</w:t>
      </w:r>
    </w:p>
    <w:p>
      <w:pPr>
        <w:pStyle w:val="Heading1"/>
      </w:pPr>
      <w:r>
        <w:t>3 Kontrolle und Entscheidungen</w:t>
      </w:r>
    </w:p>
    <w:p>
      <w:r>
        <w:t>Halterungen und Dehnmöglichkeiten werden mit dem vorgesehenen Aufbau abgeglichen. Durchführungen werden bis zur fachgerechten Abschottung gekennzeichnet.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 Georg Schmidt.</w:t>
      </w:r>
    </w:p>
    <w:p>
      <w:r>
        <w:br w:type="page"/>
      </w:r>
    </w:p>
    <w:p>
      <w:pPr>
        <w:pStyle w:val="Title"/>
      </w:pPr>
      <w:r>
        <w:t>Bautagebuch 14 April 2028</w:t>
      </w:r>
    </w:p>
    <w:p>
      <w:r>
        <w:t>Tagesblatt 136 von 304 · Freitag · Leistungsphase 8</w:t>
      </w:r>
    </w:p>
    <w:p>
      <w:pPr>
        <w:pStyle w:val="Heading1"/>
      </w:pPr>
      <w:r>
        <w:t>1 Witterung und Besetzung</w:t>
      </w:r>
    </w:p>
    <w:p>
      <w:r>
        <w:t>trocken, 14 °C bei der Tageskontrolle. Für den Freitag, 14.04.2028, ist Karfreitag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9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15 April 2028</w:t>
      </w:r>
    </w:p>
    <w:p>
      <w:r>
        <w:t>Tagesblatt 137 von 304 · Samstag · Leistungsphase 8</w:t>
      </w:r>
    </w:p>
    <w:p>
      <w:pPr>
        <w:pStyle w:val="Heading1"/>
      </w:pPr>
      <w:r>
        <w:t>1 Witterung und Besetzung</w:t>
      </w:r>
    </w:p>
    <w:p>
      <w:r>
        <w:t>bedeckt, 10 °C bei der Tageskontrolle. Für den Samstag, 15.04.2028,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9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16 April 2028</w:t>
      </w:r>
    </w:p>
    <w:p>
      <w:r>
        <w:t>Tagesblatt 138 von 304 · Sonntag · Leistungsphase 8</w:t>
      </w:r>
    </w:p>
    <w:p>
      <w:pPr>
        <w:pStyle w:val="Heading1"/>
      </w:pPr>
      <w:r>
        <w:t>1 Witterung und Besetzung</w:t>
      </w:r>
    </w:p>
    <w:p>
      <w:r>
        <w:t>trocken, 13 °C bei der Tageskontrolle. Für den Sonntag, 16.04.2028,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9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17 April 2028</w:t>
      </w:r>
    </w:p>
    <w:p>
      <w:r>
        <w:t>Tagesblatt 139 von 304 · Montag · Leistungsphase 8</w:t>
      </w:r>
    </w:p>
    <w:p>
      <w:pPr>
        <w:pStyle w:val="Heading1"/>
      </w:pPr>
      <w:r>
        <w:t>1 Witterung und Besetzung</w:t>
      </w:r>
    </w:p>
    <w:p>
      <w:r>
        <w:t>bedeckt, 16 °C bei der Tageskontrolle. Für den Montag, 17.04.2028, ist Ostermontag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9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18 April 2028</w:t>
      </w:r>
    </w:p>
    <w:p>
      <w:r>
        <w:t>Tagesblatt 140 von 304 · Dienstag · Leistungsphase 8</w:t>
      </w:r>
    </w:p>
    <w:p>
      <w:pPr>
        <w:pStyle w:val="Heading1"/>
      </w:pPr>
      <w:r>
        <w:t>1 Witterung und Besetzung</w:t>
      </w:r>
    </w:p>
    <w:p>
      <w:r>
        <w:t>trocken, 12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Betoniergerät.</w:t>
      </w:r>
    </w:p>
    <w:p>
      <w:pPr>
        <w:pStyle w:val="Heading1"/>
      </w:pPr>
      <w:r>
        <w:t>2 Ausführung und Arbeitsstand</w:t>
      </w:r>
    </w:p>
    <w:p>
      <w:r>
        <w:t>Steinwerk Hochbau GmbH: Im Bereich Decke WE 07 wurde „obere Dachdecke betonieren“ fortgeführt. Tagesansatz 66,00 m³; kumulierter Arbeitsansatz 66,00 m³ (Vorgang T015, LV 1.3.2). Dachraum Gebäudehülle GmbH: Im Bereich WE 01 bis 03 wurde „Fensterelemente montieren“ fortgeführt. Tagesansatz 2 Stück; kumulierter Arbeitsansatz 11 Stück (Vorgang T019, LV 2.3.1 und 2.3.2). Wärmefluss Haustechnik GmbH: Im Bereich Technikraum wurde „Heizungssteigleitungen montieren“ fortgeführt. Tagesansatz 16,93 m; kumulierter Arbeitsansatz 84,62 m (Vorgang T022, LV 3.1.5). Lichtkreis Elektro GmbH: Im Bereich WE 01 bis 03 wurde „Leitungswege der Wohnungsstromkreise vorbereiten“ fortgeführt. Tagesansatz 3 Stück; kumulierter Arbeitsansatz 16 Stück (Vorgang T026, LV 4.1.3).</w:t>
      </w:r>
    </w:p>
    <w:p>
      <w:pPr>
        <w:pStyle w:val="Heading1"/>
      </w:pPr>
      <w:r>
        <w:t>3 Kontrolle und Entscheidungen</w:t>
      </w:r>
    </w:p>
    <w:p>
      <w:r>
        <w:t>Schlitze und Durchbrüche werden mit Tragwerk und Ausbau abgestimmt. Tragende Bauteile werden nicht ohne Freigabe nachgestemmt. Hans Müller hielt die örtliche Zuordnung fest und gab die Rückfrage an die zuständige Fachplanung weiter, soweit sie deren Leistungsbereich betraf.</w:t>
      </w:r>
    </w:p>
    <w:p>
      <w:pPr>
        <w:pStyle w:val="Heading1"/>
      </w:pPr>
      <w:r>
        <w:t>4 Belege und Fortsetzung</w:t>
      </w:r>
    </w:p>
    <w:p>
      <w:r>
        <w:t>LB-012: 66 m³ Transportbeton obere Dachdecke für Oberste Deckenebene; Empfang und Umfang stehen im gesonderten Beleg.</w:t>
      </w:r>
    </w:p>
    <w:p>
      <w:r>
        <w:t>Erfasst: Hans Müller, Unterstützung der Objektüberwachung. Tagesmeldungen: Wilhelm Fischer, Alfred Müller, Heinrich Bauer, Georg Schmidt.</w:t>
      </w:r>
    </w:p>
    <w:p>
      <w:r>
        <w:br w:type="page"/>
      </w:r>
    </w:p>
    <w:p>
      <w:pPr>
        <w:pStyle w:val="Title"/>
      </w:pPr>
      <w:r>
        <w:t>Bautagebuch 19 April 2028</w:t>
      </w:r>
    </w:p>
    <w:p>
      <w:r>
        <w:t>Tagesblatt 141 von 304 · Mittwoch · Leistungsphase 8</w:t>
      </w:r>
    </w:p>
    <w:p>
      <w:pPr>
        <w:pStyle w:val="Heading1"/>
      </w:pPr>
      <w:r>
        <w:t>1 Witterung und Besetzung</w:t>
      </w:r>
    </w:p>
    <w:p>
      <w:r>
        <w:t>leichter Regen, 15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01 bis 03 wurde „Fensterelemente montieren“ fortgeführt. Tagesansatz 2 Stück; kumulierter Arbeitsansatz 13 Stück (Vorgang T019, LV 2.3.1 und 2.3.2). Wärmefluss Haustechnik GmbH: Im Bereich Schacht EG wurde „Heizungssteigleitungen montieren“ fortgeführt. Tagesansatz 16,92 m; kumulierter Arbeitsansatz 101,54 m (Vorgang T022, LV 3.1.5). Lichtkreis Elektro GmbH: Im Bereich WE 01 bis 03 wurde „Leitungswege der Wohnungsstromkreise vorbereiten“ fortgeführt. Tagesansatz 3 Stück; kumulierter Arbeitsansatz 19 Stück (Vorgang T026, LV 4.1.3).</w:t>
      </w:r>
    </w:p>
    <w:p>
      <w:pPr>
        <w:pStyle w:val="Heading1"/>
      </w:pPr>
      <w:r>
        <w:t>3 Kontrolle und Entscheidungen</w:t>
      </w:r>
    </w:p>
    <w:p>
      <w:r>
        <w:t>Schlitze und Durchbrüche werden mit Tragwerk und Ausbau abgestimmt. Tragende Bauteile werden nicht ohne Freigabe nachgestemmt.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20 April 2028</w:t>
      </w:r>
    </w:p>
    <w:p>
      <w:r>
        <w:t>Tagesblatt 142 von 304 · Donnerstag · Leistungsphase 8</w:t>
      </w:r>
    </w:p>
    <w:p>
      <w:pPr>
        <w:pStyle w:val="Heading1"/>
      </w:pPr>
      <w:r>
        <w:t>1 Witterung und Besetzung</w:t>
      </w:r>
    </w:p>
    <w:p>
      <w:r>
        <w:t>wechselnd bewölkt, 11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01 bis 03 wurde „Fensterelemente montieren“ fortgeführt. Tagesansatz 2 Stück; kumulierter Arbeitsansatz 15 Stück (Vorgang T019, LV 2.3.1 und 2.3.2). Wärmefluss Haustechnik GmbH: Im Bereich Schacht EG wurde „Heizungssteigleitungen montieren“ fortgeführt. Tagesansatz 16,92 m; kumulierter Arbeitsansatz 118,46 m (Vorgang T022, LV 3.1.5). Lichtkreis Elektro GmbH: Im Bereich WE 01 bis 03 wurde „Leitungswege der Wohnungsstromkreise vorbereiten“ fortgeführt. Tagesansatz 3 Stück; kumulierter Arbeitsansatz 22 Stück (Vorgang T026, LV 4.1.3).</w:t>
      </w:r>
    </w:p>
    <w:p>
      <w:pPr>
        <w:pStyle w:val="Heading1"/>
      </w:pPr>
      <w:r>
        <w:t>3 Kontrolle und Entscheidungen</w:t>
      </w:r>
    </w:p>
    <w:p>
      <w:r>
        <w:t>Jedes Element wird mit Fensterliste und Anschlussdetail abgeglichen. Die Anschlussfuge bleibt bis zur Stichprobe der Objektüberwachung zugänglich.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21 April 2028</w:t>
      </w:r>
    </w:p>
    <w:p>
      <w:r>
        <w:t>Tagesblatt 143 von 304 · Freitag · Leistungsphase 8</w:t>
      </w:r>
    </w:p>
    <w:p>
      <w:pPr>
        <w:pStyle w:val="Heading1"/>
      </w:pPr>
      <w:r>
        <w:t>1 Witterung und Besetzung</w:t>
      </w:r>
    </w:p>
    <w:p>
      <w:r>
        <w:t>trocken, 14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01 bis 03 wurde „Fensterelemente montieren“ fortgeführt. Tagesansatz 3 Stück; kumulierter Arbeitsansatz 18 Stück (Vorgang T019, LV 2.3.1 und 2.3.2). Wärmefluss Haustechnik GmbH: Im Bereich Schacht EG wurde „Heizungssteigleitungen montieren“ fortgeführt. Tagesansatz 16,92 m; kumulierter Arbeitsansatz 135,38 m (Vorgang T022, LV 3.1.5). Lichtkreis Elektro GmbH: Im Bereich WE 01 bis 03 wurde „Leitungswege der Wohnungsstromkreise vorbereiten“ fortgeführt. Tagesansatz 4 Stück; kumulierter Arbeitsansatz 26 Stück (Vorgang T026, LV 4.1.3).</w:t>
      </w:r>
    </w:p>
    <w:p>
      <w:pPr>
        <w:pStyle w:val="Heading1"/>
      </w:pPr>
      <w:r>
        <w:t>3 Kontrolle und Entscheidungen</w:t>
      </w:r>
    </w:p>
    <w:p>
      <w:r>
        <w:t>Halterungen und Dehnmöglichkeiten werden mit dem vorgesehenen Aufbau abgeglichen. Durchführungen werden bis zur fachgerechten Abschottung gekennzeichnet.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22 April 2028</w:t>
      </w:r>
    </w:p>
    <w:p>
      <w:r>
        <w:t>Tagesblatt 144 von 304 · Samstag · Leistungsphase 8</w:t>
      </w:r>
    </w:p>
    <w:p>
      <w:pPr>
        <w:pStyle w:val="Heading1"/>
      </w:pPr>
      <w:r>
        <w:t>1 Witterung und Besetzung</w:t>
      </w:r>
    </w:p>
    <w:p>
      <w:r>
        <w:t>bedeckt, 10 °C bei der Tageskontrolle. Für den Samstag, 22.04.2028,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18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23 April 2028</w:t>
      </w:r>
    </w:p>
    <w:p>
      <w:r>
        <w:t>Tagesblatt 145 von 304 · Sonntag · Leistungsphase 8</w:t>
      </w:r>
    </w:p>
    <w:p>
      <w:pPr>
        <w:pStyle w:val="Heading1"/>
      </w:pPr>
      <w:r>
        <w:t>1 Witterung und Besetzung</w:t>
      </w:r>
    </w:p>
    <w:p>
      <w:r>
        <w:t>trocken, 13 °C bei der Tageskontrolle. Für den Sonntag, 23.04.2028,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18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24 April 2028</w:t>
      </w:r>
    </w:p>
    <w:p>
      <w:r>
        <w:t>Tagesblatt 146 von 304 · Montag · Leistungsphase 8</w:t>
      </w:r>
    </w:p>
    <w:p>
      <w:pPr>
        <w:pStyle w:val="Heading1"/>
      </w:pPr>
      <w:r>
        <w:t>1 Witterung und Besetzung</w:t>
      </w:r>
    </w:p>
    <w:p>
      <w:r>
        <w:t>bedeckt, 16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Erdgeschoss wurde „Rohbauöffnungen und Anschlüsse fertigstellen“ fortgeführt. Tagesansatz 16 Stück; kumulierter Arbeitsansatz 16 Stück (Vorgang T016, LV 1.4.4). Dachraum Gebäudehülle GmbH: Im Bereich Dach WE 07 wurde „oberes Flachdach abdichten“ fortgeführt. Tagesansatz 24,44 m²; kumulierter Arbeitsansatz 24,44 m² (Vorgang T018, LV 2.1.1). Dachraum Gebäudehülle GmbH: Im Bereich WE 04 bis 06 wurde „Fensterelemente montieren“ fortgeführt. Tagesansatz 2 Stück; kumulierter Arbeitsansatz 20 Stück (Vorgang T019, LV 2.3.1 und 2.3.2). Wärmefluss Haustechnik GmbH: Im Bereich Schacht EG wurde „Heizungssteigleitungen montieren“ fortgeführt. Tagesansatz 16,93 m; kumulierter Arbeitsansatz 152,31 m (Vorgang T022, LV 3.1.5). Lichtkreis Elektro GmbH: Im Bereich WE 04 bis 06 wurde „Leitungswege der Wohnungsstromkreise vorbereiten“ fortgeführt. Tagesansatz 3 Stück; kumulierter Arbeitsansatz 29 Stück (Vorgang T026, LV 4.1.3).</w:t>
      </w:r>
    </w:p>
    <w:p>
      <w:pPr>
        <w:pStyle w:val="Heading1"/>
      </w:pPr>
      <w:r>
        <w:t>3 Kontrolle und Entscheidungen</w:t>
      </w:r>
    </w:p>
    <w:p>
      <w:r>
        <w:t>Noch erforderliche Leitungsöffnungen bleiben mit Kennzeichnung zugänglich. Leitungsabschottungen der Fachgewerke werden nicht durch beliebige Mörtelfüllungen ersetzt. Hans Müller hielt die örtliche Zuordnung fest und gab die Rückfrage an die zuständige Fachplanung weiter, soweit sie deren Leistungsbereich betraf.</w:t>
      </w:r>
    </w:p>
    <w:p>
      <w:pPr>
        <w:pStyle w:val="Heading1"/>
      </w:pPr>
      <w:r>
        <w:t>4 Belege und Fortsetzung</w:t>
      </w:r>
    </w:p>
    <w:p>
      <w:r>
        <w:t>LB-014: 300 m² Dämm und Abdichtungspaket beide Dachniveaus für Abgegrenzte Dachlagerflächen; Empfang und Umfang stehen im gesonderten Beleg. LB-016: 18 Stück Fensterelemente erstes Obergeschoss für Wohnungen 04 bis 06; Empfang und Umfang stehen im gesonderten Beleg.</w:t>
      </w:r>
    </w:p>
    <w:p>
      <w:r>
        <w:t>Erfasst: Hans Müller, Unterstützung der Objektüberwachung. Tagesmeldungen: Wilhelm Fischer, Alfred Müller, Heinrich Bauer, Georg Schmidt.</w:t>
      </w:r>
    </w:p>
    <w:p>
      <w:r>
        <w:br w:type="page"/>
      </w:r>
    </w:p>
    <w:p>
      <w:pPr>
        <w:pStyle w:val="Title"/>
      </w:pPr>
      <w:r>
        <w:t>Bautagebuch 25 April 2028</w:t>
      </w:r>
    </w:p>
    <w:p>
      <w:r>
        <w:t>Tagesblatt 147 von 304 · Dienstag · Leistungsphase 8</w:t>
      </w:r>
    </w:p>
    <w:p>
      <w:pPr>
        <w:pStyle w:val="Heading1"/>
      </w:pPr>
      <w:r>
        <w:t>1 Witterung und Besetzung</w:t>
      </w:r>
    </w:p>
    <w:p>
      <w:r>
        <w:t>trocken, 12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Erdgeschoss wurde „Rohbauöffnungen und Anschlüsse fertigstellen“ fortgeführt. Tagesansatz 16 Stück; kumulierter Arbeitsansatz 32 Stück (Vorgang T016, LV 1.4.4). Dachraum Gebäudehülle GmbH: Im Bereich Dach WE 07 wurde „oberes Flachdach abdichten“ fortgeführt. Tagesansatz 24,45 m²; kumulierter Arbeitsansatz 48,89 m² (Vorgang T018, LV 2.1.1). Dachraum Gebäudehülle GmbH: Im Bereich WE 04 bis 06 wurde „Fensterelemente montieren“ fortgeführt. Tagesansatz 2 Stück; kumulierter Arbeitsansatz 22 Stück (Vorgang T019, LV 2.3.1 und 2.3.2). Wärmefluss Haustechnik GmbH: Im Bereich Schacht erstes Obergeschoss wurde „Heizungssteigleitungen montieren“ fortgeführt. Tagesansatz 16,92 m; kumulierter Arbeitsansatz 169,23 m (Vorgang T022, LV 3.1.5). Lichtkreis Elektro GmbH: Im Bereich WE 04 bis 06 wurde „Leitungswege der Wohnungsstromkreise vorbereiten“ fortgeführt. Tagesansatz 3 Stück; kumulierter Arbeitsansatz 32 Stück (Vorgang T026, LV 4.1.3).</w:t>
      </w:r>
    </w:p>
    <w:p>
      <w:pPr>
        <w:pStyle w:val="Heading1"/>
      </w:pPr>
      <w:r>
        <w:t>3 Kontrolle und Entscheidungen</w:t>
      </w:r>
    </w:p>
    <w:p>
      <w:r>
        <w:t>Gefälle und Ablaufhöhen werden vor dem Schließen des Dachaufbaus kontrolliert. PV-Auflager werden mit den vorgesehenen Schutzlagen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 Georg Schmidt.</w:t>
      </w:r>
    </w:p>
    <w:p>
      <w:r>
        <w:br w:type="page"/>
      </w:r>
    </w:p>
    <w:p>
      <w:pPr>
        <w:pStyle w:val="Title"/>
      </w:pPr>
      <w:r>
        <w:t>Bautagebuch 26 April 2028</w:t>
      </w:r>
    </w:p>
    <w:p>
      <w:r>
        <w:t>Tagesblatt 148 von 304 · Mittwoch · Leistungsphase 8</w:t>
      </w:r>
    </w:p>
    <w:p>
      <w:pPr>
        <w:pStyle w:val="Heading1"/>
      </w:pPr>
      <w:r>
        <w:t>1 Witterung und Besetzung</w:t>
      </w:r>
    </w:p>
    <w:p>
      <w:r>
        <w:t>leichter Regen, 15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Erstes Obergeschoss wurde „Rohbauöffnungen und Anschlüsse fertigstellen“ fortgeführt. Tagesansatz 16 Stück; kumulierter Arbeitsansatz 48 Stück (Vorgang T016, LV 1.4.4). Dachraum Gebäudehülle GmbH: Im Bereich Dach WE 07 wurde „oberes Flachdach abdichten“ fortgeführt. Tagesansatz 24,44 m²; kumulierter Arbeitsansatz 73,33 m² (Vorgang T018, LV 2.1.1). Dachraum Gebäudehülle GmbH: Im Bereich WE 04 bis 06 wurde „Fensterelemente montieren“ fortgeführt. Tagesansatz 2 Stück; kumulierter Arbeitsansatz 24 Stück (Vorgang T019, LV 2.3.1 und 2.3.2). Wärmefluss Haustechnik GmbH: Im Bereich Schacht erstes Obergeschoss wurde „Heizungssteigleitungen montieren“ fortgeführt. Tagesansatz 16,92 m; kumulierter Arbeitsansatz 186,15 m (Vorgang T022, LV 3.1.5). Lichtkreis Elektro GmbH: Im Bereich WE 04 bis 06 wurde „Leitungswege der Wohnungsstromkreise vorbereiten“ fortgeführt. Tagesansatz 4 Stück; kumulierter Arbeitsansatz 36 Stück (Vorgang T026, LV 4.1.3).</w:t>
      </w:r>
    </w:p>
    <w:p>
      <w:pPr>
        <w:pStyle w:val="Heading1"/>
      </w:pPr>
      <w:r>
        <w:t>3 Kontrolle und Entscheidungen</w:t>
      </w:r>
    </w:p>
    <w:p>
      <w:r>
        <w:t>Jedes Element wird mit Fensterliste und Anschlussdetail abgeglichen. Die Anschlussfuge bleibt bis zur Stichprobe der Objektüberwachung zugänglich.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 Georg Schmidt.</w:t>
      </w:r>
    </w:p>
    <w:p>
      <w:r>
        <w:br w:type="page"/>
      </w:r>
    </w:p>
    <w:p>
      <w:pPr>
        <w:pStyle w:val="Title"/>
      </w:pPr>
      <w:r>
        <w:t>Bautagebuch 27 April 2028</w:t>
      </w:r>
    </w:p>
    <w:p>
      <w:r>
        <w:t>Tagesblatt 149 von 304 · Donnerstag · Leistungsphase 8</w:t>
      </w:r>
    </w:p>
    <w:p>
      <w:pPr>
        <w:pStyle w:val="Heading1"/>
      </w:pPr>
      <w:r>
        <w:t>1 Witterung und Besetzung</w:t>
      </w:r>
    </w:p>
    <w:p>
      <w:r>
        <w:t>wechselnd bewölkt, 11 °C bei der Tageskontrolle. Der Arbeitstag lief mit 16 im Tagesstand erfassten Personen. Eingesetzt waren Lichtkreis Elektro GmbH unter Wilhelm Fischer; Wärmefluss Haustechnik GmbH unter Alfred Müller; Dachraum Gebäudehülle GmbH unter Heinrich Bauer; Steinwerk Hochbau GmbH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Erstes Obergeschoss wurde „Rohbauöffnungen und Anschlüsse fertigstellen“ fortgeführt. Tagesansatz 16 Stück; kumulierter Arbeitsansatz 64 Stück (Vorgang T016, LV 1.4.4). Dachraum Gebäudehülle GmbH: Im Bereich Dach WE 08 wurde „oberes Flachdach abdichten“ fortgeführt. Tagesansatz 24,45 m²; kumulierter Arbeitsansatz 97,78 m² (Vorgang T018, LV 2.1.1). Dachraum Gebäudehülle GmbH: Im Bereich WE 04 bis 06 wurde „Fensterelemente montieren“ fortgeführt. Tagesansatz 2 Stück; kumulierter Arbeitsansatz 26 Stück (Vorgang T019, LV 2.3.1 und 2.3.2). Wärmefluss Haustechnik GmbH: Im Bereich Schacht erstes Obergeschoss wurde „Heizungssteigleitungen montieren“ fortgeführt. Tagesansatz 16,93 m; kumulierter Arbeitsansatz 203,08 m (Vorgang T022, LV 3.1.5). Lichtkreis Elektro GmbH: Im Bereich WE 04 bis 06 wurde „Leitungswege der Wohnungsstromkreise vorbereiten“ fortgeführt. Tagesansatz 3 Stück; kumulierter Arbeitsansatz 39 Stück (Vorgang T026, LV 4.1.3).</w:t>
      </w:r>
    </w:p>
    <w:p>
      <w:pPr>
        <w:pStyle w:val="Heading1"/>
      </w:pPr>
      <w:r>
        <w:t>3 Kontrolle und Entscheidungen</w:t>
      </w:r>
    </w:p>
    <w:p>
      <w:r>
        <w:t>Halterungen und Dehnmöglichkeiten werden mit dem vorgesehenen Aufbau abgeglichen. Durchführungen werden bis zur fachgerechten Abschottung gekennzeichnet.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 Georg Schmidt.</w:t>
      </w:r>
    </w:p>
    <w:p>
      <w:r>
        <w:br w:type="page"/>
      </w:r>
    </w:p>
    <w:p>
      <w:pPr>
        <w:pStyle w:val="Title"/>
      </w:pPr>
      <w:r>
        <w:t>Bautagebuch 28 April 2028</w:t>
      </w:r>
    </w:p>
    <w:p>
      <w:r>
        <w:t>Tagesblatt 150 von 304 · Freitag · Leistungsphase 8</w:t>
      </w:r>
    </w:p>
    <w:p>
      <w:pPr>
        <w:pStyle w:val="Heading1"/>
      </w:pPr>
      <w:r>
        <w:t>1 Witterung und Besetzung</w:t>
      </w:r>
    </w:p>
    <w:p>
      <w:r>
        <w:t>trocken 16°C. Der Arbeitstag lief mit 18 im Tagesstand erfassten Personen. Eingesetzt waren Lichtkreis Elektro GmbH (3 Personen) unter Wilhelm Fischer; Wärmefluss Haustechnik GmbH (3 Personen) unter Alfred Müller; Dachraum Gebäudehülle GmbH (4 Personen) unter Heinrich Bauer; Steinwerk Hochbau GmbH (8 Personen) unter Georg Schmidt. Die Regelarbeitszeit lag bei 07:30 bis 16:00 Uhr einschließlich 30 Minuten Pause; gesonderte Prüf- und Besprechungstermine sind keine zusätzlichen achtstündigen Kolonnenansätze. Geräte: Kabeleinziehgerät und Fachmessmittel, Rohrpresswerkzeug, Fassadengerüst und Montagewerkzeug, Kran und Montagewerkzeug.</w:t>
      </w:r>
    </w:p>
    <w:p>
      <w:pPr>
        <w:pStyle w:val="Heading1"/>
      </w:pPr>
      <w:r>
        <w:t>2 Ausführung und Arbeitsstand</w:t>
      </w:r>
    </w:p>
    <w:p>
      <w:r>
        <w:t>Steinwerk Hochbau GmbH: Im Bereich Zweites Obergeschoss wurde „Rohbauöffnungen und Anschlüsse fertigstellen“ fortgeführt. Tagesansatz 16 Stück; kumulierter Arbeitsansatz 80 Stück (Vorgang T016, LV 1.4.4). Dachraum Gebäudehülle GmbH: Im Bereich Dach WE 08 wurde „oberes Flachdach abdichten“ fortgeführt. Tagesansatz 24,44 m²; kumulierter Arbeitsansatz 122,22 m² (Vorgang T018, LV 2.1.1). Dachraum Gebäudehülle GmbH: Im Bereich WE 04 bis 06 wurde „Fensterelemente montieren“ fortgeführt. Tagesansatz 2 Stück; kumulierter Arbeitsansatz 28 Stück (Vorgang T019, LV 2.3.1 und 2.3.2). Wärmefluss Haustechnik GmbH: Im Bereich Schacht erstes Obergeschoss wurde „Heizungssteigleitungen montieren“ fortgeführt. Tagesansatz 16,92 m; kumulierter Arbeitsansatz 220,00 m (Vorgang T022, LV 3.1.5). Lichtkreis Elektro GmbH: Im Bereich WE 04 bis 06 wurde „Leitungswege der Wohnungsstromkreise vorbereiten“ fortgeführt. Tagesansatz 3 Stück; kumulierter Arbeitsansatz 42 Stück (Vorgang T026, LV 4.1.3).</w:t>
      </w:r>
    </w:p>
    <w:p>
      <w:pPr>
        <w:pStyle w:val="Heading1"/>
      </w:pPr>
      <w:r>
        <w:t>3 Kontrolle und Entscheidungen</w:t>
      </w:r>
    </w:p>
    <w:p>
      <w:r>
        <w:t>Timo Wendt und Nora Feld hielten die Rohbauübergabe an die Folgegewerke fest. Sichtbare Öffnungen und Anschlüsse wurden zugeordnet. Eine Abnahme des gesamten Rohbauvertrags oder eine Freigabe ungeprüfter verdeckter Bauteile wurde damit nicht erklärt.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2028-04-28. Der Kurzvermerk enthält einen engeren Personalbezug; die gewerblichen Kolonnen und Terminbeteiligten werden hier getrennt geführt.</w:t>
      </w:r>
    </w:p>
    <w:p>
      <w:r>
        <w:t>Erfasst: Hans Müller, Unterstützung der Objektüberwachung. Tagesmeldungen: Wilhelm Fischer, Alfred Müller, Heinrich Bauer, Georg Schmidt.</w:t>
      </w:r>
    </w:p>
    <w:p>
      <w:r>
        <w:br w:type="page"/>
      </w:r>
    </w:p>
    <w:p>
      <w:pPr>
        <w:pStyle w:val="Title"/>
      </w:pPr>
      <w:r>
        <w:t>Bautagebuch 29 April 2028</w:t>
      </w:r>
    </w:p>
    <w:p>
      <w:r>
        <w:t>Tagesblatt 151 von 304 · Samstag · Leistungsphase 8</w:t>
      </w:r>
    </w:p>
    <w:p>
      <w:pPr>
        <w:pStyle w:val="Heading1"/>
      </w:pPr>
      <w:r>
        <w:t>1 Witterung und Besetzung</w:t>
      </w:r>
    </w:p>
    <w:p>
      <w:r>
        <w:t>bedeckt, 10 °C bei der Tageskontrolle. Für den Samstag, 29.04.2028,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„oberes Flachdach abdichten“ beträgt 122,22 m². Er wurde heute nicht erhöht. Die Bereiche Dach WE 07, Dach WE 08, Attikazone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30 April 2028</w:t>
      </w:r>
    </w:p>
    <w:p>
      <w:r>
        <w:t>Tagesblatt 152 von 304 · Sonntag · Leistungsphase 8</w:t>
      </w:r>
    </w:p>
    <w:p>
      <w:pPr>
        <w:pStyle w:val="Heading1"/>
      </w:pPr>
      <w:r>
        <w:t>1 Witterung und Besetzung</w:t>
      </w:r>
    </w:p>
    <w:p>
      <w:r>
        <w:t>trocken, 13 °C bei der Tageskontrolle. Für den Sonntag, 30.04.2028,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„oberes Flachdach abdichten“ beträgt 122,22 m². Er wurde heute nicht erhöht. Die Bereiche Dach WE 07, Dach WE 08, Attikazone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