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Juli 2028</w:t>
      </w:r>
    </w:p>
    <w:p>
      <w:r>
        <w:t>Tagesblatt 214 von 304 · Samstag · Leistungsphase 8</w:t>
      </w:r>
    </w:p>
    <w:p>
      <w:pPr>
        <w:pStyle w:val="Heading1"/>
      </w:pPr>
      <w:r>
        <w:t>1 Witterung und Besetzung</w:t>
      </w:r>
    </w:p>
    <w:p>
      <w:r>
        <w:t>bedeckt, 23 °C bei der Tageskontrolle. Für den Samstag, 01.07.2028,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02 Juli 2028</w:t>
      </w:r>
    </w:p>
    <w:p>
      <w:r>
        <w:t>Tagesblatt 215 von 304 · Sonntag · Leistungsphase 8</w:t>
      </w:r>
    </w:p>
    <w:p>
      <w:pPr>
        <w:pStyle w:val="Heading1"/>
      </w:pPr>
      <w:r>
        <w:t>1 Witterung und Besetzung</w:t>
      </w:r>
    </w:p>
    <w:p>
      <w:r>
        <w:t>trocken, 26 °C bei der Tageskontrolle. Für den Sonntag, 02.07.2028,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03 Juli 2028</w:t>
      </w:r>
    </w:p>
    <w:p>
      <w:r>
        <w:t>Tagesblatt 216 von 304 · Montag · Leistungsphase 8</w:t>
      </w:r>
    </w:p>
    <w:p>
      <w:pPr>
        <w:pStyle w:val="Heading1"/>
      </w:pPr>
      <w:r>
        <w:t>1 Witterung und Besetzung</w:t>
      </w:r>
    </w:p>
    <w:p>
      <w:r>
        <w:t>bedeckt, 22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Erdgeschoss wurde „Estrich einbauen“ fortgeführt. Tagesansatz 140,00 m²; kumulierter Arbeitsansatz 140,00 m² (Vorgang T031, LV 5.2.1). Hubpunkt Aufzüge GmbH: Im Bereich Erdgeschoss wurde „Führung und Schachttüren montieren“ fortgeführt. Vorbereitung und Kontrolle ohne zusätzlich fertiggestellte Einheit; Stand 0 Haltestelle (Vorgang T036, LV 6.1.3).</w:t>
      </w:r>
    </w:p>
    <w:p>
      <w:pPr>
        <w:pStyle w:val="Heading1"/>
      </w:pPr>
      <w:r>
        <w:t>3 Kontrolle und Entscheidungen</w:t>
      </w:r>
    </w:p>
    <w:p>
      <w:r>
        <w:t>M-006 Randanschluss Estrich WE 01: Befund aufgenommen; Einzelprotokoll im Mängelordner.</w:t>
      </w:r>
    </w:p>
    <w:p>
      <w:pPr>
        <w:pStyle w:val="Heading1"/>
      </w:pPr>
      <w:r>
        <w:t>4 Belege und Fortsetzung</w:t>
      </w:r>
    </w:p>
    <w:p>
      <w:r>
        <w:t>LB-021: 700 m² Estrichmaterial und Einbauansatz für Wohnungen und Allgemeinflächen; Empfang und Umfang stehen im gesonderten Beleg. LB-022: 3 Stück Aufzug Schachttüren für Haltestellen EG bis zweites Obergeschoss; Empfang und Umfang stehen im gesonderten Beleg.</w:t>
      </w:r>
    </w:p>
    <w:p>
      <w:r>
        <w:t>Erfasst: Hans Müller, Unterstützung der Objektüberwachung. Tagesmeldungen: Ludwig Weber, Walter Schneider.</w:t>
      </w:r>
    </w:p>
    <w:p>
      <w:r>
        <w:br w:type="page"/>
      </w:r>
    </w:p>
    <w:p>
      <w:pPr>
        <w:pStyle w:val="Title"/>
      </w:pPr>
      <w:r>
        <w:t>Bautagebuch 04 Juli 2028</w:t>
      </w:r>
    </w:p>
    <w:p>
      <w:r>
        <w:t>Tagesblatt 217 von 304 · Dienstag · Leistungsphase 8</w:t>
      </w:r>
    </w:p>
    <w:p>
      <w:pPr>
        <w:pStyle w:val="Heading1"/>
      </w:pPr>
      <w:r>
        <w:t>1 Witterung und Besetzung</w:t>
      </w:r>
    </w:p>
    <w:p>
      <w:r>
        <w:t>trocken, 25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Erdgeschoss wurde „Estrich einbauen“ fortgeführt. Tagesansatz 140,00 m²; kumulierter Arbeitsansatz 280,00 m² (Vorgang T031, LV 5.2.1). Hubpunkt Aufzüge GmbH: Im Bereich Erdgeschoss wurde „Führung und Schachttüren montieren“ fortgeführt. Vorbereitung und Kontrolle ohne zusätzlich fertiggestellte Einheit; Stand 0 Haltestelle (Vorgang T036, LV 6.1.3).</w:t>
      </w:r>
    </w:p>
    <w:p>
      <w:pPr>
        <w:pStyle w:val="Heading1"/>
      </w:pPr>
      <w:r>
        <w:t>3 Kontrolle und Entscheidungen</w:t>
      </w:r>
    </w:p>
    <w:p>
      <w:r>
        <w:t>M-006 Randanschluss Estrich WE 01: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05 Juli 2028</w:t>
      </w:r>
    </w:p>
    <w:p>
      <w:r>
        <w:t>Tagesblatt 218 von 304 · Mittwoch · Leistungsphase 8</w:t>
      </w:r>
    </w:p>
    <w:p>
      <w:pPr>
        <w:pStyle w:val="Heading1"/>
      </w:pPr>
      <w:r>
        <w:t>1 Witterung und Besetzung</w:t>
      </w:r>
    </w:p>
    <w:p>
      <w:r>
        <w:t>leichter Regen, 21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Erstes Obergeschoss wurde „Estrich einbauen“ fortgeführt. Tagesansatz 140,00 m²; kumulierter Arbeitsansatz 420,00 m² (Vorgang T031, LV 5.2.1). Hubpunkt Aufzüge GmbH: Im Bereich Erdgeschoss wurde „Führung und Schachttüren montieren“ fortgeführt. Vorbereitung und Kontrolle ohne zusätzlich fertiggestellte Einheit; Stand 0 Haltestelle (Vorgang T036, LV 6.1.3).</w:t>
      </w:r>
    </w:p>
    <w:p>
      <w:pPr>
        <w:pStyle w:val="Heading1"/>
      </w:pPr>
      <w:r>
        <w:t>3 Kontrolle und Entscheidungen</w:t>
      </w:r>
    </w:p>
    <w:p>
      <w:r>
        <w:t>Schachtzugänge werden während der Montage gegen unbefugtes Betreten gesichert. Die Anlage bleibt gesperrt und wird nicht als Baustellenlastenaufzug genutzt.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06 Juli 2028</w:t>
      </w:r>
    </w:p>
    <w:p>
      <w:r>
        <w:t>Tagesblatt 219 von 304 · Donnerstag · Leistungsphase 8</w:t>
      </w:r>
    </w:p>
    <w:p>
      <w:pPr>
        <w:pStyle w:val="Heading1"/>
      </w:pPr>
      <w:r>
        <w:t>1 Witterung und Besetzung</w:t>
      </w:r>
    </w:p>
    <w:p>
      <w:r>
        <w:t>wechselnd bewölkt, 24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Erstes Obergeschoss wurde „Estrich einbauen“ fortgeführt. Tagesansatz 140,00 m²; kumulierter Arbeitsansatz 560,00 m² (Vorgang T031, LV 5.2.1). Hubpunkt Aufzüge GmbH: Im Bereich Erdgeschoss wurde „Führung und Schachttüren montieren“ fortgeführt. Tagesansatz 1 Haltestelle; kumulierter Arbeitsansatz 1 Haltestelle (Vorgang T036, LV 6.1.3).</w:t>
      </w:r>
    </w:p>
    <w:p>
      <w:pPr>
        <w:pStyle w:val="Heading1"/>
      </w:pPr>
      <w:r>
        <w:t>3 Kontrolle und Entscheidungen</w:t>
      </w:r>
    </w:p>
    <w:p>
      <w:r>
        <w:t>Randdämmstreifen und Heizrohrschutz werden vor Beginn kontrolliert. Die frischen Flächen werden gegen zu frühe Begehung abgesperrt.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07 Juli 2028</w:t>
      </w:r>
    </w:p>
    <w:p>
      <w:r>
        <w:t>Tagesblatt 220 von 304 · Freitag · Leistungsphase 8</w:t>
      </w:r>
    </w:p>
    <w:p>
      <w:pPr>
        <w:pStyle w:val="Heading1"/>
      </w:pPr>
      <w:r>
        <w:t>1 Witterung und Besetzung</w:t>
      </w:r>
    </w:p>
    <w:p>
      <w:r>
        <w:t>trocken, 20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Zweites Obergeschoss wurde „Estrich einbauen“ fortgeführt. Tagesansatz 140,00 m²; kumulierter Arbeitsansatz 700,00 m² (Vorgang T031, LV 5.2.1). Hubpunkt Aufzüge GmbH: Im Bereich Erstes Obergeschoss wurde „Führung und Schachttüren montieren“ fortgeführt. Vorbereitung und Kontrolle ohne zusätzlich fertiggestellte Einheit; Stand 1 Haltestelle (Vorgang T036, LV 6.1.3).</w:t>
      </w:r>
    </w:p>
    <w:p>
      <w:pPr>
        <w:pStyle w:val="Heading1"/>
      </w:pPr>
      <w:r>
        <w:t>3 Kontrolle und Entscheidungen</w:t>
      </w:r>
    </w:p>
    <w:p>
      <w:r>
        <w:t>Schachtzugänge werden während der Montage gegen unbefugtes Betreten gesichert. Die Anlage bleibt gesperrt und wird nicht als Baustellenlastenaufzug genutzt.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08 Juli 2028</w:t>
      </w:r>
    </w:p>
    <w:p>
      <w:r>
        <w:t>Tagesblatt 221 von 304 · Samstag · Leistungsphase 8</w:t>
      </w:r>
    </w:p>
    <w:p>
      <w:pPr>
        <w:pStyle w:val="Heading1"/>
      </w:pPr>
      <w:r>
        <w:t>1 Witterung und Besetzung</w:t>
      </w:r>
    </w:p>
    <w:p>
      <w:r>
        <w:t>bedeckt, 23 °C bei der Tageskontrolle. Für den Samstag, 08.07.2028,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„Führung und Schachttüren montieren“ beträgt 1 Haltestelle. Er wurde heute nicht erhöht. Die Bereiche Erdgeschoss, Erstes Obergeschoss, Zweites Obergeschoss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09 Juli 2028</w:t>
      </w:r>
    </w:p>
    <w:p>
      <w:r>
        <w:t>Tagesblatt 222 von 304 · Sonntag · Leistungsphase 8</w:t>
      </w:r>
    </w:p>
    <w:p>
      <w:pPr>
        <w:pStyle w:val="Heading1"/>
      </w:pPr>
      <w:r>
        <w:t>1 Witterung und Besetzung</w:t>
      </w:r>
    </w:p>
    <w:p>
      <w:r>
        <w:t>trocken, 26 °C bei der Tageskontrolle. Für den Sonntag, 09.07.2028,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„Führung und Schachttüren montieren“ beträgt 1 Haltestelle. Er wurde heute nicht erhöht. Die Bereiche Erdgeschoss, Erstes Obergeschoss, Zweites Obergeschoss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10 Juli 2028</w:t>
      </w:r>
    </w:p>
    <w:p>
      <w:r>
        <w:t>Tagesblatt 223 von 304 · Montag · Leistungsphase 8</w:t>
      </w:r>
    </w:p>
    <w:p>
      <w:pPr>
        <w:pStyle w:val="Heading1"/>
      </w:pPr>
      <w:r>
        <w:t>1 Witterung und Besetzung</w:t>
      </w:r>
    </w:p>
    <w:p>
      <w:r>
        <w:t>bedeckt, 22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WE 01 bis 03 wurde „Estrichtrocknung verfolgen“ fortgeführt. Vorbereitung und Kontrolle ohne zusätzlich fertiggestellte Einheit; Stand 0 Wohnung (Vorgang T032, LV 5.2.5). Hubpunkt Aufzüge GmbH: Im Bereich Erstes Obergeschoss wurde „Führung und Schachttüren montieren“ fortgeführt. Vorbereitung und Kontrolle ohne zusätzlich fertiggestellte Einheit; Stand 1 Haltestelle (Vorgang T036, LV 6.1.3).</w:t>
      </w:r>
    </w:p>
    <w:p>
      <w:pPr>
        <w:pStyle w:val="Heading1"/>
      </w:pPr>
      <w:r>
        <w:t>3 Kontrolle und Entscheidungen</w:t>
      </w:r>
    </w:p>
    <w:p>
      <w:r>
        <w:t>Lüftungs- und Aufheizschritte werden mit Estrich- und Heizungssystem abgestimmt. Die Zahl der Beobachtungen allein beweist noch keine Belegreife.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11 Juli 2028</w:t>
      </w:r>
    </w:p>
    <w:p>
      <w:r>
        <w:t>Tagesblatt 224 von 304 · Dienstag · Leistungsphase 8</w:t>
      </w:r>
    </w:p>
    <w:p>
      <w:pPr>
        <w:pStyle w:val="Heading1"/>
      </w:pPr>
      <w:r>
        <w:t>1 Witterung und Besetzung</w:t>
      </w:r>
    </w:p>
    <w:p>
      <w:r>
        <w:t>trocken, 25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WE 01 bis 03 wurde „Estrichtrocknung verfolgen“ fortgeführt. Tagesansatz 1 Wohnung; kumulierter Arbeitsansatz 1 Wohnung (Vorgang T032, LV 5.2.5). Hubpunkt Aufzüge GmbH: Im Bereich Erstes Obergeschoss wurde „Führung und Schachttüren montieren“ fortgeführt. Tagesansatz 1 Haltestelle; kumulierter Arbeitsansatz 2 Haltestelle (Vorgang T036, LV 6.1.3).</w:t>
      </w:r>
    </w:p>
    <w:p>
      <w:pPr>
        <w:pStyle w:val="Heading1"/>
      </w:pPr>
      <w:r>
        <w:t>3 Kontrolle und Entscheidungen</w:t>
      </w:r>
    </w:p>
    <w:p>
      <w:r>
        <w:t>Schachtzugänge werden während der Montage gegen unbefugtes Betreten gesichert. Die Anlage bleibt gesperrt und wird nicht als Baustellenlastenaufzug genutzt.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12 Juli 2028</w:t>
      </w:r>
    </w:p>
    <w:p>
      <w:r>
        <w:t>Tagesblatt 225 von 304 · Mittwoch · Leistungsphase 8</w:t>
      </w:r>
    </w:p>
    <w:p>
      <w:pPr>
        <w:pStyle w:val="Heading1"/>
      </w:pPr>
      <w:r>
        <w:t>1 Witterung und Besetzung</w:t>
      </w:r>
    </w:p>
    <w:p>
      <w:r>
        <w:t>leichter Regen, 21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WE 01 bis 03 wurde „Estrichtrocknung verfolgen“ fortgeführt. Vorbereitung und Kontrolle ohne zusätzlich fertiggestellte Einheit; Stand 1 Wohnung (Vorgang T032, LV 5.2.5). Hubpunkt Aufzüge GmbH: Im Bereich Zweites Obergeschoss wurde „Führung und Schachttüren montieren“ fortgeführt. Vorbereitung und Kontrolle ohne zusätzlich fertiggestellte Einheit; Stand 2 Haltestelle (Vorgang T036, LV 6.1.3).</w:t>
      </w:r>
    </w:p>
    <w:p>
      <w:pPr>
        <w:pStyle w:val="Heading1"/>
      </w:pPr>
      <w:r>
        <w:t>3 Kontrolle und Entscheidungen</w:t>
      </w:r>
    </w:p>
    <w:p>
      <w:r>
        <w:t>Lüftungs- und Aufheizschritte werden mit Estrich- und Heizungssystem abgestimmt. Die Zahl der Beobachtungen allein beweist noch keine Belegreife.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13 Juli 2028</w:t>
      </w:r>
    </w:p>
    <w:p>
      <w:r>
        <w:t>Tagesblatt 226 von 304 · Donnerstag · Leistungsphase 8</w:t>
      </w:r>
    </w:p>
    <w:p>
      <w:pPr>
        <w:pStyle w:val="Heading1"/>
      </w:pPr>
      <w:r>
        <w:t>1 Witterung und Besetzung</w:t>
      </w:r>
    </w:p>
    <w:p>
      <w:r>
        <w:t>wechselnd bewölkt, 24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WE 01 bis 03 wurde „Estrichtrocknung verfolgen“ fortgeführt. Tagesansatz 1 Wohnung; kumulierter Arbeitsansatz 2 Wohnung (Vorgang T032, LV 5.2.5). Hubpunkt Aufzüge GmbH: Im Bereich Zweites Obergeschoss wurde „Führung und Schachttüren montieren“ fortgeführt. Vorbereitung und Kontrolle ohne zusätzlich fertiggestellte Einheit; Stand 2 Haltestelle (Vorgang T036, LV 6.1.3).</w:t>
      </w:r>
    </w:p>
    <w:p>
      <w:pPr>
        <w:pStyle w:val="Heading1"/>
      </w:pPr>
      <w:r>
        <w:t>3 Kontrolle und Entscheidungen</w:t>
      </w:r>
    </w:p>
    <w:p>
      <w:r>
        <w:t>Schachtzugänge werden während der Montage gegen unbefugtes Betreten gesichert. Die Anlage bleibt gesperrt und wird nicht als Baustellenlastenaufzug genutzt.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14 Juli 2028</w:t>
      </w:r>
    </w:p>
    <w:p>
      <w:r>
        <w:t>Tagesblatt 227 von 304 · Freitag · Leistungsphase 8</w:t>
      </w:r>
    </w:p>
    <w:p>
      <w:pPr>
        <w:pStyle w:val="Heading1"/>
      </w:pPr>
      <w:r>
        <w:t>1 Witterung und Besetzung</w:t>
      </w:r>
    </w:p>
    <w:p>
      <w:r>
        <w:t>trocken, 20 °C bei der Tageskontrolle. Der Arbeitstag lief mit 7 im Tagesstand erfassten Personen. Eingesetzt waren Hubpunkt Aufzüge GmbH unter Ludwig Weber; Innenraum Ausbau GmbH unter Walter Schneider. Die Regelarbeitszeit lag bei 07:30 bis 16:00 Uhr einschließlich 30 Minuten Pause; gesonderte Prüf- und Besprechungstermine sind keine zusätzlichen achtstündigen Kolonnenansätze. Geräte: gesicherte Montagezuggeräte, Ausbauwerkzeug mit Staubabsaugung.</w:t>
      </w:r>
    </w:p>
    <w:p>
      <w:pPr>
        <w:pStyle w:val="Heading1"/>
      </w:pPr>
      <w:r>
        <w:t>2 Ausführung und Arbeitsstand</w:t>
      </w:r>
    </w:p>
    <w:p>
      <w:r>
        <w:t>Innenraum Ausbau GmbH: Im Bereich WE 01 bis 03 wurde „Estrichtrocknung verfolgen“ fortgeführt. Vorbereitung und Kontrolle ohne zusätzlich fertiggestellte Einheit; Stand 2 Wohnung (Vorgang T032, LV 5.2.5). Hubpunkt Aufzüge GmbH: Im Bereich Zweites Obergeschoss wurde „Führung und Schachttüren montieren“ fortgeführt. Tagesansatz 1 Haltestelle; kumulierter Arbeitsansatz 3 Haltestelle (Vorgang T036, LV 6.1.3).</w:t>
      </w:r>
    </w:p>
    <w:p>
      <w:pPr>
        <w:pStyle w:val="Heading1"/>
      </w:pPr>
      <w:r>
        <w:t>3 Kontrolle und Entscheidungen</w:t>
      </w:r>
    </w:p>
    <w:p>
      <w:r>
        <w:t>Lüftungs- und Aufheizschritte werden mit Estrich- und Heizungssystem abgestimmt. Die Zahl der Beobachtungen allein beweist noch keine Belegreife.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w:t>
      </w:r>
    </w:p>
    <w:p>
      <w:r>
        <w:br w:type="page"/>
      </w:r>
    </w:p>
    <w:p>
      <w:pPr>
        <w:pStyle w:val="Title"/>
      </w:pPr>
      <w:r>
        <w:t>Bautagebuch 15 Juli 2028</w:t>
      </w:r>
    </w:p>
    <w:p>
      <w:r>
        <w:t>Tagesblatt 228 von 304 · Samstag · Leistungsphase 8</w:t>
      </w:r>
    </w:p>
    <w:p>
      <w:pPr>
        <w:pStyle w:val="Heading1"/>
      </w:pPr>
      <w:r>
        <w:t>1 Witterung und Besetzung</w:t>
      </w:r>
    </w:p>
    <w:p>
      <w:r>
        <w:t>bedeckt, 23 °C bei der Tageskontrolle. Für den Samstag, 15.07.2028,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„Estrichtrocknung verfolgen“ beträgt 2 Wohnung.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16 Juli 2028</w:t>
      </w:r>
    </w:p>
    <w:p>
      <w:r>
        <w:t>Tagesblatt 229 von 304 · Sonntag · Leistungsphase 8</w:t>
      </w:r>
    </w:p>
    <w:p>
      <w:pPr>
        <w:pStyle w:val="Heading1"/>
      </w:pPr>
      <w:r>
        <w:t>1 Witterung und Besetzung</w:t>
      </w:r>
    </w:p>
    <w:p>
      <w:r>
        <w:t>trocken, 26 °C bei der Tageskontrolle. Für den Sonntag, 16.07.2028,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„Estrichtrocknung verfolgen“ beträgt 2 Wohnung.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17 Juli 2028</w:t>
      </w:r>
    </w:p>
    <w:p>
      <w:r>
        <w:t>Tagesblatt 230 von 304 · Montag · Leistungsphase 8</w:t>
      </w:r>
    </w:p>
    <w:p>
      <w:pPr>
        <w:pStyle w:val="Heading1"/>
      </w:pPr>
      <w:r>
        <w:t>1 Witterung und Besetzung</w:t>
      </w:r>
    </w:p>
    <w:p>
      <w:r>
        <w:t>trocken 24°C. Der Arbeitstag lief mit 10 im Tagesstand erfassten Personen. Eingesetzt waren Hubpunkt Aufzüge GmbH (2 Personen) unter Ludwig Weber; Innenraum Ausbau GmbH (1 Personen) unter Walter Schneider; Grünkante Garten und Tiefbau GmbH (7 Personen)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„Estrichtrocknung verfolgen“ fortgeführt. Tagesansatz 1 Wohnung; kumulierter Arbeitsansatz 3 Wohnung (Vorgang T032, LV 5.2.5). Hubpunkt Aufzüge GmbH: Im Bereich Schacht wurde „Kabine und Antrieb montieren“ fortgeführt. Geschätzter Montagefortschritt heute 7,00 Prozentpunkte, kumuliert 7,00 Prozent des Montagegangs; kein abnahmefähiger Mengenbeleg (Vorgang T037, LV 6.1.2). Grünkante Garten und Tiefbau GmbH: Im Bereich Westliche Trasse wurde „äußere Entwässerungsleitungen verlegen“ fortgeführt. Tagesansatz 13,00 m; kumulierter Arbeitsansatz 13,00 m (Vorgang T039, LV 7.2.1 und 7.2.2).</w:t>
      </w:r>
    </w:p>
    <w:p>
      <w:pPr>
        <w:pStyle w:val="Heading1"/>
      </w:pPr>
      <w:r>
        <w:t>3 Kontrolle und Entscheidungen</w:t>
      </w:r>
    </w:p>
    <w:p>
      <w:r>
        <w:t>Grünkante begann mit den Außenanlagen und steckte Stellplatz 01 ab. Der Weg vom barrierefreien Stellplatz zum Eingang wurde freigehalten. Schwerer Baustellenverkehr wurde auf die verbliebene Lieferzone beschränkt.</w:t>
      </w:r>
    </w:p>
    <w:p>
      <w:pPr>
        <w:pStyle w:val="Heading1"/>
      </w:pPr>
      <w:r>
        <w:t>4 Belege und Fortsetzung</w:t>
      </w:r>
    </w:p>
    <w:p>
      <w:r>
        <w:t>LB-023: 1 Stück Aufzugkabine und Antrieb für Gesicherter Montagebereich; Empfang und Umfang stehen im gesonderten Beleg. LB-024: 130 m Entwässerungsleitungen außen für Trassenlager Nord; Empfang und Umfang stehen im gesonderten Beleg. Bezug zum ursprünglichen Kurzvermerk: 050_Bautagebuch.csv, Zeile 2028-07-17. Der Kurzvermerk enthält einen engeren Personalbezug; die gewerblichen Kolonnen und Terminbeteiligten werden hier getrennt geführt.</w:t>
      </w:r>
    </w:p>
    <w:p>
      <w:r>
        <w:t>Erfasst: Hans Müller, Unterstützung der Objektüberwachung. Tagesmeldungen: Ludwig Weber, Walter Schneider, Ernst Hoffmann.</w:t>
      </w:r>
    </w:p>
    <w:p>
      <w:r>
        <w:br w:type="page"/>
      </w:r>
    </w:p>
    <w:p>
      <w:pPr>
        <w:pStyle w:val="Title"/>
      </w:pPr>
      <w:r>
        <w:t>Bautagebuch 18 Juli 2028</w:t>
      </w:r>
    </w:p>
    <w:p>
      <w:r>
        <w:t>Tagesblatt 231 von 304 · Dienstag · Leistungsphase 8</w:t>
      </w:r>
    </w:p>
    <w:p>
      <w:pPr>
        <w:pStyle w:val="Heading1"/>
      </w:pPr>
      <w:r>
        <w:t>1 Witterung und Besetzung</w:t>
      </w:r>
    </w:p>
    <w:p>
      <w:r>
        <w:t>trocken, 25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„Estrichtrocknung verfolgen“ fortgeführt. Vorbereitung und Kontrolle ohne zusätzlich fertiggestellte Einheit; Stand 3 Wohnung (Vorgang T032, LV 5.2.5). Hubpunkt Aufzüge GmbH: Im Bereich Schacht wurde „Kabine und Antrieb montieren“ fortgeführt. Geschätzter Montagefortschritt heute 6,00 Prozentpunkte, kumuliert 13,00 Prozent des Montagegangs; kein abnahmefähiger Mengenbeleg (Vorgang T037, LV 6.1.2). Grünkante Garten und Tiefbau GmbH: Im Bereich Westliche Trasse wurde „äußere Entwässerungsleitungen verlegen“ fortgeführt. Tagesansatz 13,00 m; kumulierter Arbeitsansatz 26,00 m (Vorgang T039, LV 7.2.1 und 7.2.2).</w:t>
      </w:r>
    </w:p>
    <w:p>
      <w:pPr>
        <w:pStyle w:val="Heading1"/>
      </w:pPr>
      <w:r>
        <w:t>3 Kontrolle und Entscheidungen</w:t>
      </w:r>
    </w:p>
    <w:p>
      <w:r>
        <w:t>Leitungshöhen und Gefälle werden vor Verfüllung aufgenommen. Die festgelegte gedrosselte Ableitung wird nicht durch Versickerung ersetzt.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19 Juli 2028</w:t>
      </w:r>
    </w:p>
    <w:p>
      <w:r>
        <w:t>Tagesblatt 232 von 304 · Mittwoch · Leistungsphase 8</w:t>
      </w:r>
    </w:p>
    <w:p>
      <w:pPr>
        <w:pStyle w:val="Heading1"/>
      </w:pPr>
      <w:r>
        <w:t>1 Witterung und Besetzung</w:t>
      </w:r>
    </w:p>
    <w:p>
      <w:r>
        <w:t>leichter Regen, 21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„Estrichtrocknung verfolgen“ fortgeführt. Tagesansatz 1 Wohnung; kumulierter Arbeitsansatz 4 Wohnung (Vorgang T032, LV 5.2.5). Hubpunkt Aufzüge GmbH: Im Bereich Schacht wurde „Kabine und Antrieb montieren“ fortgeführt. Geschätzter Montagefortschritt heute 7,00 Prozentpunkte, kumuliert 20,00 Prozent des Montagegangs; kein abnahmefähiger Mengenbeleg (Vorgang T037, LV 6.1.2). Grünkante Garten und Tiefbau GmbH: Im Bereich Westliche Trasse wurde „äußere Entwässerungsleitungen verlegen“ fortgeführt. Tagesansatz 13,00 m; kumulierter Arbeitsansatz 39,00 m (Vorgang T039, LV 7.2.1 und 7.2.2).</w:t>
      </w:r>
    </w:p>
    <w:p>
      <w:pPr>
        <w:pStyle w:val="Heading1"/>
      </w:pPr>
      <w:r>
        <w:t>3 Kontrolle und Entscheidungen</w:t>
      </w:r>
    </w:p>
    <w:p>
      <w:r>
        <w:t>Lüftungs- und Aufheizschritte werden mit Estrich- und Heizungssystem abgestimmt. Die Zahl der Beobachtungen allein beweist noch keine Belegreife.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20 Juli 2028</w:t>
      </w:r>
    </w:p>
    <w:p>
      <w:r>
        <w:t>Tagesblatt 233 von 304 · Donnerstag · Leistungsphase 8</w:t>
      </w:r>
    </w:p>
    <w:p>
      <w:pPr>
        <w:pStyle w:val="Heading1"/>
      </w:pPr>
      <w:r>
        <w:t>1 Witterung und Besetzung</w:t>
      </w:r>
    </w:p>
    <w:p>
      <w:r>
        <w:t>wechselnd bewölkt, 24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„Estrichtrocknung verfolgen“ fortgeführt. Vorbereitung und Kontrolle ohne zusätzlich fertiggestellte Einheit; Stand 4 Wohnung (Vorgang T032, LV 5.2.5). Hubpunkt Aufzüge GmbH: Im Bereich Schacht wurde „Kabine und Antrieb montieren“ fortgeführt. Geschätzter Montagefortschritt heute 7,00 Prozentpunkte, kumuliert 27,00 Prozent des Montagegangs; kein abnahmefähiger Mengenbeleg (Vorgang T037, LV 6.1.2). Grünkante Garten und Tiefbau GmbH: Im Bereich Westliche Trasse wurde „äußere Entwässerungsleitungen verlegen“ fortgeführt. Tagesansatz 13,00 m; kumulierter Arbeitsansatz 52,00 m (Vorgang T039, LV 7.2.1 und 7.2.2).</w:t>
      </w:r>
    </w:p>
    <w:p>
      <w:pPr>
        <w:pStyle w:val="Heading1"/>
      </w:pPr>
      <w:r>
        <w:t>3 Kontrolle und Entscheidungen</w:t>
      </w:r>
    </w:p>
    <w:p>
      <w:r>
        <w:t>Befestigungen und Kabinenmaße werden gegen die Werkplanung geprüft. Montageprobeläufe finden nur unter Verantwortung der Aufzugfirma statt.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21 Juli 2028</w:t>
      </w:r>
    </w:p>
    <w:p>
      <w:r>
        <w:t>Tagesblatt 234 von 304 · Freitag · Leistungsphase 8</w:t>
      </w:r>
    </w:p>
    <w:p>
      <w:pPr>
        <w:pStyle w:val="Heading1"/>
      </w:pPr>
      <w:r>
        <w:t>1 Witterung und Besetzung</w:t>
      </w:r>
    </w:p>
    <w:p>
      <w:r>
        <w:t>trocken, 20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„Estrichtrocknung verfolgen“ fortgeführt. Tagesansatz 1 Wohnung; kumulierter Arbeitsansatz 5 Wohnung (Vorgang T032, LV 5.2.5). Hubpunkt Aufzüge GmbH: Im Bereich Schacht wurde „Kabine und Antrieb montieren“ fortgeführt. Geschätzter Montagefortschritt heute 6,00 Prozentpunkte, kumuliert 33,00 Prozent des Montagegangs; kein abnahmefähiger Mengenbeleg (Vorgang T037, LV 6.1.2). Grünkante Garten und Tiefbau GmbH: Im Bereich Nördliche Trasse wurde „äußere Entwässerungsleitungen verlegen“ fortgeführt. Tagesansatz 13,00 m; kumulierter Arbeitsansatz 65,00 m (Vorgang T039, LV 7.2.1 und 7.2.2).</w:t>
      </w:r>
    </w:p>
    <w:p>
      <w:pPr>
        <w:pStyle w:val="Heading1"/>
      </w:pPr>
      <w:r>
        <w:t>3 Kontrolle und Entscheidungen</w:t>
      </w:r>
    </w:p>
    <w:p>
      <w:r>
        <w:t>Leitungshöhen und Gefälle werden vor Verfüllung aufgenommen. Die festgelegte gedrosselte Ableitung wird nicht durch Versickerung ersetzt.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22 Juli 2028</w:t>
      </w:r>
    </w:p>
    <w:p>
      <w:r>
        <w:t>Tagesblatt 235 von 304 · Samstag · Leistungsphase 8</w:t>
      </w:r>
    </w:p>
    <w:p>
      <w:pPr>
        <w:pStyle w:val="Heading1"/>
      </w:pPr>
      <w:r>
        <w:t>1 Witterung und Besetzung</w:t>
      </w:r>
    </w:p>
    <w:p>
      <w:r>
        <w:t>bedeckt, 23 °C bei der Tageskontrolle. Für den Samstag, 22.07.2028,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„Estrichtrocknung verfolgen“ beträgt 5 Wohnung.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23 Juli 2028</w:t>
      </w:r>
    </w:p>
    <w:p>
      <w:r>
        <w:t>Tagesblatt 236 von 304 · Sonntag · Leistungsphase 8</w:t>
      </w:r>
    </w:p>
    <w:p>
      <w:pPr>
        <w:pStyle w:val="Heading1"/>
      </w:pPr>
      <w:r>
        <w:t>1 Witterung und Besetzung</w:t>
      </w:r>
    </w:p>
    <w:p>
      <w:r>
        <w:t>trocken, 26 °C bei der Tageskontrolle. Für den Sonntag, 23.07.2028,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„Estrichtrocknung verfolgen“ beträgt 5 Wohnung.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24 Juli 2028</w:t>
      </w:r>
    </w:p>
    <w:p>
      <w:r>
        <w:t>Tagesblatt 237 von 304 · Montag · Leistungsphase 8</w:t>
      </w:r>
    </w:p>
    <w:p>
      <w:pPr>
        <w:pStyle w:val="Heading1"/>
      </w:pPr>
      <w:r>
        <w:t>1 Witterung und Besetzung</w:t>
      </w:r>
    </w:p>
    <w:p>
      <w:r>
        <w:t>bedeckt, 22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„Estrichtrocknung verfolgen“ fortgeführt. Vorbereitung und Kontrolle ohne zusätzlich fertiggestellte Einheit; Stand 5 Wohnung (Vorgang T032, LV 5.2.5). Hubpunkt Aufzüge GmbH: Im Bereich Kabine wurde „Kabine und Antrieb montieren“ fortgeführt. Geschätzter Montagefortschritt heute 7,00 Prozentpunkte, kumuliert 40,00 Prozent des Montagegangs; kein abnahmefähiger Mengenbeleg (Vorgang T037, LV 6.1.2). Grünkante Garten und Tiefbau GmbH: Im Bereich Nördliche Trasse wurde „äußere Entwässerungsleitungen verlegen“ fortgeführt. Tagesansatz 13,00 m; kumulierter Arbeitsansatz 78,00 m (Vorgang T039, LV 7.2.1 und 7.2.2).</w:t>
      </w:r>
    </w:p>
    <w:p>
      <w:pPr>
        <w:pStyle w:val="Heading1"/>
      </w:pPr>
      <w:r>
        <w:t>3 Kontrolle und Entscheidungen</w:t>
      </w:r>
    </w:p>
    <w:p>
      <w:r>
        <w:t>Leitungshöhen und Gefälle werden vor Verfüllung aufgenommen. Die festgelegte gedrosselte Ableitung wird nicht durch Versickerung ersetzt.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25 Juli 2028</w:t>
      </w:r>
    </w:p>
    <w:p>
      <w:r>
        <w:t>Tagesblatt 238 von 304 · Dienstag · Leistungsphase 8</w:t>
      </w:r>
    </w:p>
    <w:p>
      <w:pPr>
        <w:pStyle w:val="Heading1"/>
      </w:pPr>
      <w:r>
        <w:t>1 Witterung und Besetzung</w:t>
      </w:r>
    </w:p>
    <w:p>
      <w:r>
        <w:t>trocken, 25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„Estrichtrocknung verfolgen“ fortgeführt. Tagesansatz 1 Wohnung; kumulierter Arbeitsansatz 6 Wohnung (Vorgang T032, LV 5.2.5). Hubpunkt Aufzüge GmbH: Im Bereich Kabine wurde „Kabine und Antrieb montieren“ fortgeführt. Geschätzter Montagefortschritt heute 7,00 Prozentpunkte, kumuliert 47,00 Prozent des Montagegangs; kein abnahmefähiger Mengenbeleg (Vorgang T037, LV 6.1.2). Grünkante Garten und Tiefbau GmbH: Im Bereich Nördliche Trasse wurde „äußere Entwässerungsleitungen verlegen“ fortgeführt. Tagesansatz 13,00 m; kumulierter Arbeitsansatz 91,00 m (Vorgang T039, LV 7.2.1 und 7.2.2).</w:t>
      </w:r>
    </w:p>
    <w:p>
      <w:pPr>
        <w:pStyle w:val="Heading1"/>
      </w:pPr>
      <w:r>
        <w:t>3 Kontrolle und Entscheidungen</w:t>
      </w:r>
    </w:p>
    <w:p>
      <w:r>
        <w:t>Lüftungs- und Aufheizschritte werden mit Estrich- und Heizungssystem abgestimmt. Die Zahl der Beobachtungen allein beweist noch keine Belegreife.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26 Juli 2028</w:t>
      </w:r>
    </w:p>
    <w:p>
      <w:r>
        <w:t>Tagesblatt 239 von 304 · Mittwoch · Leistungsphase 8</w:t>
      </w:r>
    </w:p>
    <w:p>
      <w:pPr>
        <w:pStyle w:val="Heading1"/>
      </w:pPr>
      <w:r>
        <w:t>1 Witterung und Besetzung</w:t>
      </w:r>
    </w:p>
    <w:p>
      <w:r>
        <w:t>leichter Regen, 21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„Estrichtrocknung verfolgen“ fortgeführt. Vorbereitung und Kontrolle ohne zusätzlich fertiggestellte Einheit; Stand 6 Wohnung (Vorgang T032, LV 5.2.5). Hubpunkt Aufzüge GmbH: Im Bereich Kabine wurde „Kabine und Antrieb montieren“ fortgeführt. Geschätzter Montagefortschritt heute 6,00 Prozentpunkte, kumuliert 53,00 Prozent des Montagegangs; kein abnahmefähiger Mengenbeleg (Vorgang T037, LV 6.1.2). Grünkante Garten und Tiefbau GmbH: Im Bereich Übergabepunkte wurde „äußere Entwässerungsleitungen verlegen“ fortgeführt. Tagesansatz 13,00 m; kumulierter Arbeitsansatz 104,00 m (Vorgang T039, LV 7.2.1 und 7.2.2).</w:t>
      </w:r>
    </w:p>
    <w:p>
      <w:pPr>
        <w:pStyle w:val="Heading1"/>
      </w:pPr>
      <w:r>
        <w:t>3 Kontrolle und Entscheidungen</w:t>
      </w:r>
    </w:p>
    <w:p>
      <w:r>
        <w:t>Befestigungen und Kabinenmaße werden gegen die Werkplanung geprüft. Montageprobeläufe finden nur unter Verantwortung der Aufzugfirma statt.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27 Juli 2028</w:t>
      </w:r>
    </w:p>
    <w:p>
      <w:r>
        <w:t>Tagesblatt 240 von 304 · Donnerstag · Leistungsphase 8</w:t>
      </w:r>
    </w:p>
    <w:p>
      <w:pPr>
        <w:pStyle w:val="Heading1"/>
      </w:pPr>
      <w:r>
        <w:t>1 Witterung und Besetzung</w:t>
      </w:r>
    </w:p>
    <w:p>
      <w:r>
        <w:t>wechselnd bewölkt, 24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„Estrichtrocknung verfolgen“ fortgeführt. Tagesansatz 1 Wohnung; kumulierter Arbeitsansatz 7 Wohnung (Vorgang T032, LV 5.2.5). Hubpunkt Aufzüge GmbH: Im Bereich Kabine wurde „Kabine und Antrieb montieren“ fortgeführt. Geschätzter Montagefortschritt heute 7,00 Prozentpunkte, kumuliert 60,00 Prozent des Montagegangs; kein abnahmefähiger Mengenbeleg (Vorgang T037, LV 6.1.2). Grünkante Garten und Tiefbau GmbH: Im Bereich Übergabepunkte wurde „äußere Entwässerungsleitungen verlegen“ fortgeführt. Tagesansatz 13,00 m; kumulierter Arbeitsansatz 117,00 m (Vorgang T039, LV 7.2.1 und 7.2.2).</w:t>
      </w:r>
    </w:p>
    <w:p>
      <w:pPr>
        <w:pStyle w:val="Heading1"/>
      </w:pPr>
      <w:r>
        <w:t>3 Kontrolle und Entscheidungen</w:t>
      </w:r>
    </w:p>
    <w:p>
      <w:r>
        <w:t>Leitungshöhen und Gefälle werden vor Verfüllung aufgenommen. Die festgelegte gedrosselte Ableitung wird nicht durch Versickerung ersetzt.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28 Juli 2028</w:t>
      </w:r>
    </w:p>
    <w:p>
      <w:r>
        <w:t>Tagesblatt 241 von 304 · Freitag · Leistungsphase 8</w:t>
      </w:r>
    </w:p>
    <w:p>
      <w:pPr>
        <w:pStyle w:val="Heading1"/>
      </w:pPr>
      <w:r>
        <w:t>1 Witterung und Besetzung</w:t>
      </w:r>
    </w:p>
    <w:p>
      <w:r>
        <w:t>trocken, 20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„Estrichtrocknung verfolgen“ fortgeführt. Tagesansatz 1 Wohnung; kumulierter Arbeitsansatz 8 Wohnung (Vorgang T032, LV 5.2.5). Hubpunkt Aufzüge GmbH: Im Bereich Kabine wurde „Kabine und Antrieb montieren“ fortgeführt. Geschätzter Montagefortschritt heute 7,00 Prozentpunkte, kumuliert 67,00 Prozent des Montagegangs; kein abnahmefähiger Mengenbeleg (Vorgang T037, LV 6.1.2). Grünkante Garten und Tiefbau GmbH: Im Bereich Übergabepunkte wurde „äußere Entwässerungsleitungen verlegen“ fortgeführt. Tagesansatz 13,00 m; kumulierter Arbeitsansatz 130,00 m (Vorgang T039, LV 7.2.1 und 7.2.2).</w:t>
      </w:r>
    </w:p>
    <w:p>
      <w:pPr>
        <w:pStyle w:val="Heading1"/>
      </w:pPr>
      <w:r>
        <w:t>3 Kontrolle und Entscheidungen</w:t>
      </w:r>
    </w:p>
    <w:p>
      <w:r>
        <w:t>Lüftungs- und Aufheizschritte werden mit Estrich- und Heizungssystem abgestimmt. Die Zahl der Beobachtungen allein beweist noch keine Belegreife.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29 Juli 2028</w:t>
      </w:r>
    </w:p>
    <w:p>
      <w:r>
        <w:t>Tagesblatt 242 von 304 · Samstag · Leistungsphase 8</w:t>
      </w:r>
    </w:p>
    <w:p>
      <w:pPr>
        <w:pStyle w:val="Heading1"/>
      </w:pPr>
      <w:r>
        <w:t>1 Witterung und Besetzung</w:t>
      </w:r>
    </w:p>
    <w:p>
      <w:r>
        <w:t>bedeckt, 23 °C bei der Tageskontrolle. Für den Samstag, 29.07.2028,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„Kabine und Antrieb montieren“ beträgt geschätzt 67,00 Prozent des Montagegangs; kein abnahmefähiger Mengenbeleg. Er wurde heute nicht erhöht. Die Bereiche Schacht, Kabine, Antriebsbereich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30 Juli 2028</w:t>
      </w:r>
    </w:p>
    <w:p>
      <w:r>
        <w:t>Tagesblatt 243 von 304 · Sonntag · Leistungsphase 8</w:t>
      </w:r>
    </w:p>
    <w:p>
      <w:pPr>
        <w:pStyle w:val="Heading1"/>
      </w:pPr>
      <w:r>
        <w:t>1 Witterung und Besetzung</w:t>
      </w:r>
    </w:p>
    <w:p>
      <w:r>
        <w:t>trocken, 26 °C bei der Tageskontrolle. Für den Sonntag, 30.07.2028,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„Kabine und Antrieb montieren“ beträgt geschätzt 67,00 Prozent des Montagegangs; kein abnahmefähiger Mengenbeleg. Er wurde heute nicht erhöht. Die Bereiche Schacht, Kabine, Antriebsbereich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31 Juli 2028</w:t>
      </w:r>
    </w:p>
    <w:p>
      <w:r>
        <w:t>Tagesblatt 244 von 304 · Montag · Leistungsphase 8</w:t>
      </w:r>
    </w:p>
    <w:p>
      <w:pPr>
        <w:pStyle w:val="Heading1"/>
      </w:pPr>
      <w:r>
        <w:t>1 Witterung und Besetzung</w:t>
      </w:r>
    </w:p>
    <w:p>
      <w:r>
        <w:t>bedeckt, 22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01 bis 03 wurde „Wohnungsbodenbeläge verlegen“ fortgeführt. Tagesansatz 60,00 m²; kumulierter Arbeitsansatz 60,00 m² (Vorgang T033, LV 5.2.2 und 5.2.3). Hubpunkt Aufzüge GmbH: Im Bereich Antriebsbereich wurde „Kabine und Antrieb montieren“ fortgeführt. Geschätzter Montagefortschritt heute 6,00 Prozentpunkte, kumuliert 73,00 Prozent des Montagegangs; kein abnahmefähiger Mengenbeleg (Vorgang T037, LV 6.1.2). Grünkante Garten und Tiefbau GmbH: Im Bereich Zugangsweg wurde „Wege und Stellplatzflächen herstellen“ fortgeführt. Tagesansatz 28,50 m²; kumulierter Arbeitsansatz 28,50 m² (Vorgang T040, LV 7.1.1 und 7.1.2).</w:t>
      </w:r>
    </w:p>
    <w:p>
      <w:pPr>
        <w:pStyle w:val="Heading1"/>
      </w:pPr>
      <w:r>
        <w:t>3 Kontrolle und Entscheidungen</w:t>
      </w:r>
    </w:p>
    <w:p>
      <w:r>
        <w:t>Die Freigabe des Untergrunds wird raumweise vor Verlegung geprüft. Die Materialkontrolle des sichtbaren Verlegezustands ersetzt noch keinen Abgleich jeder Chargenbezeichnung. Hans Müller hielt die örtliche Zuordnung fest und gab die Rückfrage an die zuständige Fachplanung weiter, soweit sie deren Leistungsbereich betraf.</w:t>
      </w:r>
    </w:p>
    <w:p>
      <w:pPr>
        <w:pStyle w:val="Heading1"/>
      </w:pPr>
      <w:r>
        <w:t>4 Belege und Fortsetzung</w:t>
      </w:r>
    </w:p>
    <w:p>
      <w:r>
        <w:t>LB-025: 460 m² Holzbeläge Wohnbereiche für Trockener Innenlagerbereich; Empfang und Umfang stehen im gesonderten Beleg.</w:t>
      </w:r>
    </w:p>
    <w:p>
      <w:r>
        <w:t>Erfasst: Hans Müller, Unterstützung der Objektüberwachung. Tagesmeldungen: Ludwig Weber, Walter Schneider, Ernst Hoffmann.</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