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Bautagebuch 01 Februar 2028</w:t>
      </w:r>
    </w:p>
    <w:p>
      <w:r>
        <w:t>Tagesblatt 063 von 304 · Dienstag · Leistungsphase 8</w:t>
      </w:r>
    </w:p>
    <w:p>
      <w:pPr>
        <w:pStyle w:val="Heading1"/>
      </w:pPr>
      <w:r>
        <w:t>1 Witterung und Besetzung</w:t>
      </w:r>
    </w:p>
    <w:p>
      <w:r>
        <w:t>trocken, 8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Nordplatte wurde „Bodenplattenbewehrung im freien Baufeld verlegen“ fortgeführt. Tagesansatz 1,71 t; kumulierter Arbeitsansatz 12,00 t (Vorgang T006, LV 1.3.3).</w:t>
      </w:r>
    </w:p>
    <w:p>
      <w:pPr>
        <w:pStyle w:val="Heading1"/>
      </w:pPr>
      <w:r>
        <w:t>3 Kontrolle und Entscheidungen</w:t>
      </w:r>
    </w:p>
    <w:p>
      <w:r>
        <w:t>Abstandhalter und Stöße werden vor der Überdeckung geprüft. Die südöstliche Zone wird erst nach Klärung des örtlichen Baugrunds geschlossen.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02 Februar 2028</w:t>
      </w:r>
    </w:p>
    <w:p>
      <w:r>
        <w:t>Tagesblatt 064 von 304 · Mittwoch · Leistungsphase 8</w:t>
      </w:r>
    </w:p>
    <w:p>
      <w:pPr>
        <w:pStyle w:val="Heading1"/>
      </w:pPr>
      <w:r>
        <w:t>1 Witterung und Besetzung</w:t>
      </w:r>
    </w:p>
    <w:p>
      <w:r>
        <w:t>Regen 6°C. Der Arbeitstag lief mit 6 im Tagesstand erfassten Personen. Eingesetzt waren Steinwerk Hochbau GmbH (6 Personen)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Koordination und Arbeitsstand</w:t>
      </w:r>
    </w:p>
    <w:p>
      <w:r>
        <w:t>Die Objektüberwachung führte die anstehenden Prüf- und Freigabevorgänge mit der Bauleitung zusammen. Die Mengenstände wurden heute nicht aus bloßen Liefer- oder Besprechungsbelegen erhöht. Der nächste ausführbare Abschnitt bleibt an die dokumentierten Vorleistungen gebunden.</w:t>
      </w:r>
    </w:p>
    <w:p>
      <w:pPr>
        <w:pStyle w:val="Heading1"/>
      </w:pPr>
      <w:r>
        <w:t>3 Kontrolle und Entscheidungen</w:t>
      </w:r>
    </w:p>
    <w:p>
      <w:r>
        <w:t>Im südöstlichen Gründungsbereich, Achsen C bis D und 3 bis 4, wurde eine örtliche wasserführende Feinsandschicht sichtbar. Dr. Ute Venn und die Bauherrin wurden informiert. Nur der betroffene Bereich blieb offen; zwei Beschäftigte und der Bagger wurden soweit möglich in die Westzone umgesetzt.</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 Bezug zum ursprünglichen Kurzvermerk: 050_Bautagebuch.csv, Zeile 2028-02-02.</w:t>
      </w:r>
    </w:p>
    <w:p>
      <w:r>
        <w:t>Erfasst: Hans Müller, Unterstützung der Objektüberwachung. Tagesmeldungen: Georg Schmidt.</w:t>
      </w:r>
    </w:p>
    <w:p>
      <w:r>
        <w:br w:type="page"/>
      </w:r>
    </w:p>
    <w:p>
      <w:pPr>
        <w:pStyle w:val="Title"/>
      </w:pPr>
      <w:r>
        <w:t>Bautagebuch 03 Februar 2028</w:t>
      </w:r>
    </w:p>
    <w:p>
      <w:r>
        <w:t>Tagesblatt 065 von 304 · Donnerstag · Leistungsphase 8</w:t>
      </w:r>
    </w:p>
    <w:p>
      <w:pPr>
        <w:pStyle w:val="Heading1"/>
      </w:pPr>
      <w:r>
        <w:t>1 Witterung und Besetzung</w:t>
      </w:r>
    </w:p>
    <w:p>
      <w:r>
        <w:t>wechselnd bewölkt, 7 °C bei der Tageskontrolle. Der Arbeitstag lief mit 0 im Tagesstand erfassten Personen. Eingesetzt waren keine reguläre Baukolonne. Die Regelarbeitszeit lag bei 07:30 bis 16:00 Uhr einschließlich 30 Minuten Pause; gesonderte Prüf- und Besprechungstermine sind keine zusätzlichen achtstündigen Kolonnenansätze.</w:t>
      </w:r>
    </w:p>
    <w:p>
      <w:pPr>
        <w:pStyle w:val="Heading1"/>
      </w:pPr>
      <w:r>
        <w:t>2 Koordination und Arbeitsstand</w:t>
      </w:r>
    </w:p>
    <w:p>
      <w:r>
        <w:t>Die Objektüberwachung führte die anstehenden Prüf- und Freigabevorgänge mit der Bauleitung zusammen. Die Mengenstände wurden heute nicht aus bloßen Liefer- oder Besprechungsbelegen erhöht. Der nächste ausführbare Abschnitt bleibt an die dokumentierten Vorleistungen gebunden.</w:t>
      </w:r>
    </w:p>
    <w:p>
      <w:pPr>
        <w:pStyle w:val="Heading1"/>
      </w:pPr>
      <w:r>
        <w:t>3 Kontrolle und Entscheidungen</w:t>
      </w:r>
    </w:p>
    <w:p>
      <w:r>
        <w:t>Die Südostzone blieb für den Baugrundtermin gesperrt. Dr. Ute Venn erläuterte die örtliche Filter- und Dränpackung; Timo Wendt bereitete Mengen und Arbeitsansätze vor. Die Westzone konnte weiter bearbeitet werden, ohne die ungeklärte Stelle zu überdecken.</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Bauleitung beziehungsweise Mietverwaltung.</w:t>
      </w:r>
    </w:p>
    <w:p>
      <w:r>
        <w:br w:type="page"/>
      </w:r>
    </w:p>
    <w:p>
      <w:pPr>
        <w:pStyle w:val="Title"/>
      </w:pPr>
      <w:r>
        <w:t>Bautagebuch 04 Februar 2028</w:t>
      </w:r>
    </w:p>
    <w:p>
      <w:r>
        <w:t>Tagesblatt 066 von 304 · Freitag · Leistungsphase 8</w:t>
      </w:r>
    </w:p>
    <w:p>
      <w:pPr>
        <w:pStyle w:val="Heading1"/>
      </w:pPr>
      <w:r>
        <w:t>1 Witterung und Besetzung</w:t>
      </w:r>
    </w:p>
    <w:p>
      <w:r>
        <w:t>trocken, 3 °C bei der Tageskontrolle. Der Arbeitstag lief mit 0 im Tagesstand erfassten Personen. Eingesetzt waren keine reguläre Baukolonne. Die Regelarbeitszeit lag bei 07:30 bis 16:00 Uhr einschließlich 30 Minuten Pause; gesonderte Prüf- und Besprechungstermine sind keine zusätzlichen achtstündigen Kolonnenansätze.</w:t>
      </w:r>
    </w:p>
    <w:p>
      <w:pPr>
        <w:pStyle w:val="Heading1"/>
      </w:pPr>
      <w:r>
        <w:t>2 Koordination und Arbeitsstand</w:t>
      </w:r>
    </w:p>
    <w:p>
      <w:r>
        <w:t>Die Objektüberwachung führte die anstehenden Prüf- und Freigabevorgänge mit der Bauleitung zusammen. Die Mengenstände wurden heute nicht aus bloßen Liefer- oder Besprechungsbelegen erhöht. Der nächste ausführbare Abschnitt bleibt an die dokumentierten Vorleistungen gebunden.</w:t>
      </w:r>
    </w:p>
    <w:p>
      <w:pPr>
        <w:pStyle w:val="Heading1"/>
      </w:pPr>
      <w:r>
        <w:t>3 Kontrolle und Entscheidungen</w:t>
      </w:r>
    </w:p>
    <w:p>
      <w:r>
        <w:t>Steinwerk legte das Nachtragsangebot 01 über 18.000,00 EUR netto vor. Nora Feld und die Fachplanung prüften die technische Einbindung. Noch heute erfolgte keine rechtsgeschäftliche Beauftragung durch die Objektüberwachung.</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Bauleitung beziehungsweise Mietverwaltung.</w:t>
      </w:r>
    </w:p>
    <w:p>
      <w:r>
        <w:br w:type="page"/>
      </w:r>
    </w:p>
    <w:p>
      <w:pPr>
        <w:pStyle w:val="Title"/>
      </w:pPr>
      <w:r>
        <w:t>Bautagebuch 05 Februar 2028</w:t>
      </w:r>
    </w:p>
    <w:p>
      <w:r>
        <w:t>Tagesblatt 067 von 304 · Samstag · Leistungsphase 8</w:t>
      </w:r>
    </w:p>
    <w:p>
      <w:pPr>
        <w:pStyle w:val="Heading1"/>
      </w:pPr>
      <w:r>
        <w:t>1 Witterung und Besetzung</w:t>
      </w:r>
    </w:p>
    <w:p>
      <w:r>
        <w:t>bedeckt, 6 °C bei der Tageskontrolle. Für den Samstag, 05.02.2028,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Die Baustelle ruhte. Maren Birk beauftragte im Büro den örtlich begrenzten Nachtrag 01 zum vereinbarten Pauschalpreis von 18.000,00 EUR netto. Die Freigabe ist für den vorgesehenen Beginn am 07.02. im Vorgang 054 abgelegt.</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06 Februar 2028</w:t>
      </w:r>
    </w:p>
    <w:p>
      <w:r>
        <w:t>Tagesblatt 068 von 304 · Sonntag · Leistungsphase 8</w:t>
      </w:r>
    </w:p>
    <w:p>
      <w:pPr>
        <w:pStyle w:val="Heading1"/>
      </w:pPr>
      <w:r>
        <w:t>1 Witterung und Besetzung</w:t>
      </w:r>
    </w:p>
    <w:p>
      <w:r>
        <w:t>trocken, 9 °C bei der Tageskontrolle. Für den Sonntag, 06.02.2028,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die gekennzeichneten Verkehrswege.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07 Februar 2028</w:t>
      </w:r>
    </w:p>
    <w:p>
      <w:r>
        <w:t>Tagesblatt 069 von 304 · Montag · Leistungsphase 8</w:t>
      </w:r>
    </w:p>
    <w:p>
      <w:pPr>
        <w:pStyle w:val="Heading1"/>
      </w:pPr>
      <w:r>
        <w:t>1 Witterung und Besetzung</w:t>
      </w:r>
    </w:p>
    <w:p>
      <w:r>
        <w:t>trocken 7°C. Die Nachtragskolonne von Steinwerk war mit drei produktiven Mitarbeitern unter Georg Schmidt eingesetzt. Für NT01 sind je Mitarbeiter 3,8 Stunden, zusammen 11,4 Stunden, dokumentiert. Diese Stunden werden nicht zusätzlich als drei volle Achtstundentage angesetzt. Eingesetzt wurden Kleinbagger, Verdichtungsgerät und Handwerkzeug in der Südostzone.</w:t>
      </w:r>
    </w:p>
    <w:p>
      <w:pPr>
        <w:pStyle w:val="Heading1"/>
      </w:pPr>
      <w:r>
        <w:t>2 Ausführung und Arbeitsstand</w:t>
      </w:r>
    </w:p>
    <w:p>
      <w:r>
        <w:t>Im Bereich C bis D und 3 bis 4 wurden heute 18 m³ zusätzlicher Aushub ausgeführt. Die Tagesmengen gehören ausschließlich zum beauftragten Nachtrag 01. Der Anschluss bleibt bis zur gemeinsamen Kontrolle zugänglich; die bestehende Lospauschale und der Nachtrag werden getrennt nachgewiesen.</w:t>
      </w:r>
    </w:p>
    <w:p>
      <w:pPr>
        <w:pStyle w:val="Heading1"/>
      </w:pPr>
      <w:r>
        <w:t>3 Kontrolle und Entscheidungen</w:t>
      </w:r>
    </w:p>
    <w:p>
      <w:r>
        <w:t>Die Kolonne begann den beauftragten Nachtrag 01. Für den ersten Abschnitt wurden 18 m³ zusätzlicher Aushub getrennt erfasst. Drei Mitarbeiter leisteten jeweils 3,8 Stunden zusätzliche Arbeit; übrige Tätigkeiten sind nicht dem Nachtrag zugeschlagen.</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 Bezug zum ursprünglichen Kurzvermerk: 050_Bautagebuch.csv, Zeile 2028-02-07.</w:t>
      </w:r>
    </w:p>
    <w:p>
      <w:r>
        <w:t>Erfasst: Hans Müller, Unterstützung der Objektüberwachung. Tagesmeldungen: Georg Schmidt.</w:t>
      </w:r>
    </w:p>
    <w:p>
      <w:r>
        <w:br w:type="page"/>
      </w:r>
    </w:p>
    <w:p>
      <w:pPr>
        <w:pStyle w:val="Title"/>
      </w:pPr>
      <w:r>
        <w:t>Bautagebuch 08 Februar 2028</w:t>
      </w:r>
    </w:p>
    <w:p>
      <w:r>
        <w:t>Tagesblatt 070 von 304 · Dienstag · Leistungsphase 8</w:t>
      </w:r>
    </w:p>
    <w:p>
      <w:pPr>
        <w:pStyle w:val="Heading1"/>
      </w:pPr>
      <w:r>
        <w:t>1 Witterung und Besetzung</w:t>
      </w:r>
    </w:p>
    <w:p>
      <w:r>
        <w:t>trocken, 8 °C bei der Tageskontrolle. Die Nachtragskolonne von Steinwerk war mit drei produktiven Mitarbeitern unter Georg Schmidt eingesetzt. Für NT01 sind je Mitarbeiter 3,8 Stunden, zusammen 11,4 Stunden, dokumentiert. Diese Stunden werden nicht zusätzlich als drei volle Achtstundentage angesetzt. Eingesetzt wurden Kleinbagger, Verdichtungsgerät und Handwerkzeug in der Südostzone.</w:t>
      </w:r>
    </w:p>
    <w:p>
      <w:pPr>
        <w:pStyle w:val="Heading1"/>
      </w:pPr>
      <w:r>
        <w:t>2 Ausführung und Arbeitsstand</w:t>
      </w:r>
    </w:p>
    <w:p>
      <w:r>
        <w:t>Im Bereich C bis D und 3 bis 4 wurden heute 18 m³ zusätzlicher Aushub, 10 m³ Filtermaterial ausgeführt. Die Tagesmengen gehören ausschließlich zum beauftragten Nachtrag 01. Der Anschluss bleibt bis zur gemeinsamen Kontrolle zugänglich; die bestehende Lospauschale und der Nachtrag werden getrennt nachgewiesen.</w:t>
      </w:r>
    </w:p>
    <w:p>
      <w:pPr>
        <w:pStyle w:val="Heading1"/>
      </w:pPr>
      <w:r>
        <w:t>3 Kontrolle und Entscheidungen</w:t>
      </w:r>
    </w:p>
    <w:p>
      <w:r>
        <w:t>Im Nachtrag wurden weitere 18 m³ Aushub und 10 m³ Filtereinbau erfasst. Die Materiallieferung LB-006 wurde der Südostzone zugeordnet. Drei Mitarbeiter leisteten jeweils 3,8 zusätzliche Stunden; die freigegebenen übrigen Rohbauflächen blieben zugänglich.</w:t>
      </w:r>
    </w:p>
    <w:p>
      <w:pPr>
        <w:pStyle w:val="Heading1"/>
      </w:pPr>
      <w:r>
        <w:t>4 Belege und Fortsetzung</w:t>
      </w:r>
    </w:p>
    <w:p>
      <w:r>
        <w:t>LB-006: 45 m³ Filtermaterial Nachtrag 01 für Achsen C bis D und 3 bis 4; Empfang und Umfang stehen im gesonderten Beleg.</w:t>
      </w:r>
    </w:p>
    <w:p>
      <w:r>
        <w:t>Erfasst: Hans Müller, Unterstützung der Objektüberwachung. Tagesmeldungen: Georg Schmidt.</w:t>
      </w:r>
    </w:p>
    <w:p>
      <w:r>
        <w:br w:type="page"/>
      </w:r>
    </w:p>
    <w:p>
      <w:pPr>
        <w:pStyle w:val="Title"/>
      </w:pPr>
      <w:r>
        <w:t>Bautagebuch 09 Februar 2028</w:t>
      </w:r>
    </w:p>
    <w:p>
      <w:r>
        <w:t>Tagesblatt 071 von 304 · Mittwoch · Leistungsphase 8</w:t>
      </w:r>
    </w:p>
    <w:p>
      <w:pPr>
        <w:pStyle w:val="Heading1"/>
      </w:pPr>
      <w:r>
        <w:t>1 Witterung und Besetzung</w:t>
      </w:r>
    </w:p>
    <w:p>
      <w:r>
        <w:t>leichter Regen, 4 °C bei der Tageskontrolle. Die Nachtragskolonne von Steinwerk war mit drei produktiven Mitarbeitern unter Georg Schmidt eingesetzt. Für NT01 sind je Mitarbeiter 3,8 Stunden, zusammen 11,4 Stunden, dokumentiert. Diese Stunden werden nicht zusätzlich als drei volle Achtstundentage angesetzt. Eingesetzt wurden Kleinbagger, Verdichtungsgerät und Handwerkzeug in der Südostzone.</w:t>
      </w:r>
    </w:p>
    <w:p>
      <w:pPr>
        <w:pStyle w:val="Heading1"/>
      </w:pPr>
      <w:r>
        <w:t>2 Ausführung und Arbeitsstand</w:t>
      </w:r>
    </w:p>
    <w:p>
      <w:r>
        <w:t>Im Bereich C bis D und 3 bis 4 wurden heute 12 m³ zusätzlicher Aushub, 15 m³ Filtermaterial, 12 m Dränleitung ausgeführt. Die Tagesmengen gehören ausschließlich zum beauftragten Nachtrag 01. Der Anschluss bleibt bis zur gemeinsamen Kontrolle zugänglich; die bestehende Lospauschale und der Nachtrag werden getrennt nachgewiesen.</w:t>
      </w:r>
    </w:p>
    <w:p>
      <w:pPr>
        <w:pStyle w:val="Heading1"/>
      </w:pPr>
      <w:r>
        <w:t>3 Kontrolle und Entscheidungen</w:t>
      </w:r>
    </w:p>
    <w:p>
      <w:r>
        <w:t>Im Nachtrag wurden 12 m³ Aushub, 15 m³ Filtereinbau und 12 m Dränleitung aufgenommen. Der Anschluss blieb sichtbar. Drei Mitarbeiter leisteten jeweils 3,8 zusätzliche Stunden; ein Anschluss außerhalb des abgestimmten Systems wurde nicht hergestellt.</w:t>
      </w:r>
    </w:p>
    <w:p>
      <w:pPr>
        <w:pStyle w:val="Heading1"/>
      </w:pPr>
      <w:r>
        <w:t>4 Belege und Fortsetzung</w:t>
      </w:r>
    </w:p>
    <w:p>
      <w:r>
        <w:t>LB-007: 30 m Dränleitung Nachtrag 01 für Südostanschluss; Empfang und Umfang stehen im gesonderten Beleg.</w:t>
      </w:r>
    </w:p>
    <w:p>
      <w:r>
        <w:t>Erfasst: Hans Müller, Unterstützung der Objektüberwachung. Tagesmeldungen: Georg Schmidt.</w:t>
      </w:r>
    </w:p>
    <w:p>
      <w:r>
        <w:br w:type="page"/>
      </w:r>
    </w:p>
    <w:p>
      <w:pPr>
        <w:pStyle w:val="Title"/>
      </w:pPr>
      <w:r>
        <w:t>Bautagebuch 10 Februar 2028</w:t>
      </w:r>
    </w:p>
    <w:p>
      <w:r>
        <w:t>Tagesblatt 072 von 304 · Donnerstag · Leistungsphase 8</w:t>
      </w:r>
    </w:p>
    <w:p>
      <w:pPr>
        <w:pStyle w:val="Heading1"/>
      </w:pPr>
      <w:r>
        <w:t>1 Witterung und Besetzung</w:t>
      </w:r>
    </w:p>
    <w:p>
      <w:r>
        <w:t>wechselnd bewölkt, 7 °C bei der Tageskontrolle. Die Nachtragskolonne von Steinwerk war mit drei produktiven Mitarbeitern unter Georg Schmidt eingesetzt. Für NT01 sind je Mitarbeiter 3,8 Stunden, zusammen 11,4 Stunden, dokumentiert. Diese Stunden werden nicht zusätzlich als drei volle Achtstundentage angesetzt. Eingesetzt wurden Kleinbagger, Verdichtungsgerät und Handwerkzeug in der Südostzone.</w:t>
      </w:r>
    </w:p>
    <w:p>
      <w:pPr>
        <w:pStyle w:val="Heading1"/>
      </w:pPr>
      <w:r>
        <w:t>2 Ausführung und Arbeitsstand</w:t>
      </w:r>
    </w:p>
    <w:p>
      <w:r>
        <w:t>Im Bereich C bis D und 3 bis 4 wurden heute 12 m³ zusätzlicher Aushub, 20 m³ Filtermaterial, 10 m Dränleitung ausgeführt. Die Tagesmengen gehören ausschließlich zum beauftragten Nachtrag 01. Der Anschluss bleibt bis zur gemeinsamen Kontrolle zugänglich; die bestehende Lospauschale und der Nachtrag werden getrennt nachgewiesen.</w:t>
      </w:r>
    </w:p>
    <w:p>
      <w:pPr>
        <w:pStyle w:val="Heading1"/>
      </w:pPr>
      <w:r>
        <w:t>3 Kontrolle und Entscheidungen</w:t>
      </w:r>
    </w:p>
    <w:p>
      <w:r>
        <w:t>Der Nachtrag umfasste heute 12 m³ Aushub, 20 m³ Filtereinbau und 10 m Dränleitung. Drei Mitarbeiter leisteten jeweils 3,8 zusätzliche Stunden. Die Fachplanung kontrollierte die Einbindung vor der vorgesehenen gemeinsamen Aufnahme.</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11 Februar 2028</w:t>
      </w:r>
    </w:p>
    <w:p>
      <w:r>
        <w:t>Tagesblatt 073 von 304 · Freitag · Leistungsphase 8</w:t>
      </w:r>
    </w:p>
    <w:p>
      <w:pPr>
        <w:pStyle w:val="Heading1"/>
      </w:pPr>
      <w:r>
        <w:t>1 Witterung und Besetzung</w:t>
      </w:r>
    </w:p>
    <w:p>
      <w:r>
        <w:t>trocken 8°C. Die Nachtragskolonne von Steinwerk war mit drei produktiven Mitarbeitern unter Georg Schmidt eingesetzt. Für NT01 sind je Mitarbeiter 3,8 Stunden, zusammen 11,4 Stunden, dokumentiert. Diese Stunden werden nicht zusätzlich als drei volle Achtstundentage angesetzt. Eingesetzt wurden Kleinbagger, Verdichtungsgerät und Handwerkzeug in der Südostzone.</w:t>
      </w:r>
    </w:p>
    <w:p>
      <w:pPr>
        <w:pStyle w:val="Heading1"/>
      </w:pPr>
      <w:r>
        <w:t>2 Ausführung und Arbeitsstand</w:t>
      </w:r>
    </w:p>
    <w:p>
      <w:r>
        <w:t>Im Bereich C bis D und 3 bis 4 wurden heute 8 m Dränleitung ausgeführt. Die Tagesmengen gehören ausschließlich zum beauftragten Nachtrag 01. Der Anschluss bleibt bis zur gemeinsamen Kontrolle zugänglich; die bestehende Lospauschale und der Nachtrag werden getrennt nachgewiesen.</w:t>
      </w:r>
    </w:p>
    <w:p>
      <w:pPr>
        <w:pStyle w:val="Heading1"/>
      </w:pPr>
      <w:r>
        <w:t>3 Kontrolle und Entscheidungen</w:t>
      </w:r>
    </w:p>
    <w:p>
      <w:r>
        <w:t>Nora Feld, Timo Wendt und Dr. Ute Venn nahmen den Nachtrag vor dem Verdecken gemeinsam auf. Heute wurden die restlichen 8 m Dränleitung sowie 3 × 3,8 zusätzliche Stunden erfasst. Die Summe beträgt 60 m³ Aushub, 45 m³ Filter, 30 m Leitung und 57 Arbeitsstunden.</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 Bezug zum ursprünglichen Kurzvermerk: 050_Bautagebuch.csv, Zeile 2028-02-11.</w:t>
      </w:r>
    </w:p>
    <w:p>
      <w:r>
        <w:t>Erfasst: Hans Müller, Unterstützung der Objektüberwachung. Tagesmeldungen: Georg Schmidt.</w:t>
      </w:r>
    </w:p>
    <w:p>
      <w:r>
        <w:br w:type="page"/>
      </w:r>
    </w:p>
    <w:p>
      <w:pPr>
        <w:pStyle w:val="Title"/>
      </w:pPr>
      <w:r>
        <w:t>Bautagebuch 12 Februar 2028</w:t>
      </w:r>
    </w:p>
    <w:p>
      <w:r>
        <w:t>Tagesblatt 074 von 304 · Samstag · Leistungsphase 8</w:t>
      </w:r>
    </w:p>
    <w:p>
      <w:pPr>
        <w:pStyle w:val="Heading1"/>
      </w:pPr>
      <w:r>
        <w:t>1 Witterung und Besetzung</w:t>
      </w:r>
    </w:p>
    <w:p>
      <w:r>
        <w:t>bedeckt, 6 °C bei der Tageskontrolle. Für den Samstag, 12.02.2028,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die zugänglichen Entwässerungsstellen.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13 Februar 2028</w:t>
      </w:r>
    </w:p>
    <w:p>
      <w:r>
        <w:t>Tagesblatt 075 von 304 · Sonntag · Leistungsphase 8</w:t>
      </w:r>
    </w:p>
    <w:p>
      <w:pPr>
        <w:pStyle w:val="Heading1"/>
      </w:pPr>
      <w:r>
        <w:t>1 Witterung und Besetzung</w:t>
      </w:r>
    </w:p>
    <w:p>
      <w:r>
        <w:t>trocken, 9 °C bei der Tageskontrolle. Für den Sonntag, 13.02.2028,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die gesperrten technischen Anlagen.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14 Februar 2028</w:t>
      </w:r>
    </w:p>
    <w:p>
      <w:r>
        <w:t>Tagesblatt 076 von 304 · Montag · Leistungsphase 8</w:t>
      </w:r>
    </w:p>
    <w:p>
      <w:pPr>
        <w:pStyle w:val="Heading1"/>
      </w:pPr>
      <w:r>
        <w:t>1 Witterung und Besetzung</w:t>
      </w:r>
    </w:p>
    <w:p>
      <w:r>
        <w:t>bedeckt, 5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Kran und Betoniergerät.</w:t>
      </w:r>
    </w:p>
    <w:p>
      <w:pPr>
        <w:pStyle w:val="Heading1"/>
      </w:pPr>
      <w:r>
        <w:t>2 Ausführung und Arbeitsstand</w:t>
      </w:r>
    </w:p>
    <w:p>
      <w:r>
        <w:t>Steinwerk Hochbau GmbH: Im Bereich Westplatte wurde „Bodenplatte abschnittsweise betonieren“ fortgeführt. Tagesansatz 45,00 m³; kumulierter Arbeitsansatz 45,00 m³ (Vorgang T007, LV 1.3.1).</w:t>
      </w:r>
    </w:p>
    <w:p>
      <w:pPr>
        <w:pStyle w:val="Heading1"/>
      </w:pPr>
      <w:r>
        <w:t>3 Kontrolle und Entscheidungen</w:t>
      </w:r>
    </w:p>
    <w:p>
      <w:r>
        <w:t>M-002 Abstandhalter vor Betonage: Befund aufgenommen; Einzelprotokoll im Mängelordner.</w:t>
      </w:r>
    </w:p>
    <w:p>
      <w:pPr>
        <w:pStyle w:val="Heading1"/>
      </w:pPr>
      <w:r>
        <w:t>4 Belege und Fortsetzung</w:t>
      </w:r>
    </w:p>
    <w:p>
      <w:r>
        <w:t>LB-008: 45 m³ Transportbeton Bodenplatte erster Takt für West und Mittelzone; Empfang und Umfang stehen im gesonderten Beleg.</w:t>
      </w:r>
    </w:p>
    <w:p>
      <w:r>
        <w:t>Erfasst: Hans Müller, Unterstützung der Objektüberwachung. Tagesmeldungen: Georg Schmidt.</w:t>
      </w:r>
    </w:p>
    <w:p>
      <w:r>
        <w:br w:type="page"/>
      </w:r>
    </w:p>
    <w:p>
      <w:pPr>
        <w:pStyle w:val="Title"/>
      </w:pPr>
      <w:r>
        <w:t>Bautagebuch 15 Februar 2028</w:t>
      </w:r>
    </w:p>
    <w:p>
      <w:r>
        <w:t>Tagesblatt 077 von 304 · Dienstag · Leistungsphase 8</w:t>
      </w:r>
    </w:p>
    <w:p>
      <w:pPr>
        <w:pStyle w:val="Heading1"/>
      </w:pPr>
      <w:r>
        <w:t>1 Witterung und Besetzung</w:t>
      </w:r>
    </w:p>
    <w:p>
      <w:r>
        <w:t>trocken, 8 °C bei der Tageskontrolle. Der Arbeitstag lief mit 0 im Tagesstand erfassten Personen. Eingesetzt waren keine reguläre Baukolonne. Die Regelarbeitszeit lag bei 07:30 bis 16:00 Uhr einschließlich 30 Minuten Pause; gesonderte Prüf- und Besprechungstermine sind keine zusätzlichen achtstündigen Kolonnenansätze.</w:t>
      </w:r>
    </w:p>
    <w:p>
      <w:pPr>
        <w:pStyle w:val="Heading1"/>
      </w:pPr>
      <w:r>
        <w:t>2 Koordination und Arbeitsstand</w:t>
      </w:r>
    </w:p>
    <w:p>
      <w:r>
        <w:t>Die Objektüberwachung führte die anstehenden Prüf- und Freigabevorgänge mit der Bauleitung zusammen. Die Mengenstände wurden heute nicht aus bloßen Liefer- oder Besprechungsbelegen erhöht. Der nächste ausführbare Abschnitt bleibt an die dokumentierten Vorleistungen gebunden.</w:t>
      </w:r>
    </w:p>
    <w:p>
      <w:pPr>
        <w:pStyle w:val="Heading1"/>
      </w:pPr>
      <w:r>
        <w:t>3 Kontrolle und Entscheidungen</w:t>
      </w:r>
    </w:p>
    <w:p>
      <w:r>
        <w:t>Der Kontrollvermerk betrifft die gesicherten Materiallager.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Bauleitung beziehungsweise Mietverwaltung.</w:t>
      </w:r>
    </w:p>
    <w:p>
      <w:r>
        <w:br w:type="page"/>
      </w:r>
    </w:p>
    <w:p>
      <w:pPr>
        <w:pStyle w:val="Title"/>
      </w:pPr>
      <w:r>
        <w:t>Bautagebuch 16 Februar 2028</w:t>
      </w:r>
    </w:p>
    <w:p>
      <w:r>
        <w:t>Tagesblatt 078 von 304 · Mittwoch · Leistungsphase 8</w:t>
      </w:r>
    </w:p>
    <w:p>
      <w:pPr>
        <w:pStyle w:val="Heading1"/>
      </w:pPr>
      <w:r>
        <w:t>1 Witterung und Besetzung</w:t>
      </w:r>
    </w:p>
    <w:p>
      <w:r>
        <w:t>leichter Regen, 4 °C bei der Tageskontrolle. Der Arbeitstag lief mit 0 im Tagesstand erfassten Personen. Eingesetzt waren keine reguläre Baukolonne. Die Regelarbeitszeit lag bei 07:30 bis 16:00 Uhr einschließlich 30 Minuten Pause; gesonderte Prüf- und Besprechungstermine sind keine zusätzlichen achtstündigen Kolonnenansätze.</w:t>
      </w:r>
    </w:p>
    <w:p>
      <w:pPr>
        <w:pStyle w:val="Heading1"/>
      </w:pPr>
      <w:r>
        <w:t>2 Koordination und Arbeitsstand</w:t>
      </w:r>
    </w:p>
    <w:p>
      <w:r>
        <w:t>Die Objektüberwachung führte die anstehenden Prüf- und Freigabevorgänge mit der Bauleitung zusammen. Die Mengenstände wurden heute nicht aus bloßen Liefer- oder Besprechungsbelegen erhöht. Der nächste ausführbare Abschnitt bleibt an die dokumentierten Vorleistungen gebunden.</w:t>
      </w:r>
    </w:p>
    <w:p>
      <w:pPr>
        <w:pStyle w:val="Heading1"/>
      </w:pPr>
      <w:r>
        <w:t>3 Kontrolle und Entscheidungen</w:t>
      </w:r>
    </w:p>
    <w:p>
      <w:r>
        <w:t>Der Kontrollvermerk betrifft die gekennzeichneten Verkehrswege.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Bauleitung beziehungsweise Mietverwaltung.</w:t>
      </w:r>
    </w:p>
    <w:p>
      <w:r>
        <w:br w:type="page"/>
      </w:r>
    </w:p>
    <w:p>
      <w:pPr>
        <w:pStyle w:val="Title"/>
      </w:pPr>
      <w:r>
        <w:t>Bautagebuch 17 Februar 2028</w:t>
      </w:r>
    </w:p>
    <w:p>
      <w:r>
        <w:t>Tagesblatt 079 von 304 · Donnerstag · Leistungsphase 8</w:t>
      </w:r>
    </w:p>
    <w:p>
      <w:pPr>
        <w:pStyle w:val="Heading1"/>
      </w:pPr>
      <w:r>
        <w:t>1 Witterung und Besetzung</w:t>
      </w:r>
    </w:p>
    <w:p>
      <w:r>
        <w:t>wechselnd bewölkt, 7 °C bei der Tageskontrolle. Der Arbeitstag lief mit 0 im Tagesstand erfassten Personen. Eingesetzt waren keine reguläre Baukolonne. Die Regelarbeitszeit lag bei 07:30 bis 16:00 Uhr einschließlich 30 Minuten Pause; gesonderte Prüf- und Besprechungstermine sind keine zusätzlichen achtstündigen Kolonnenansätze.</w:t>
      </w:r>
    </w:p>
    <w:p>
      <w:pPr>
        <w:pStyle w:val="Heading1"/>
      </w:pPr>
      <w:r>
        <w:t>2 Koordination und Arbeitsstand</w:t>
      </w:r>
    </w:p>
    <w:p>
      <w:r>
        <w:t>Die Objektüberwachung führte die anstehenden Prüf- und Freigabevorgänge mit der Bauleitung zusammen. Die Mengenstände wurden heute nicht aus bloßen Liefer- oder Besprechungsbelegen erhöht. Der nächste ausführbare Abschnitt bleibt an die dokumentierten Vorleistungen gebunden.</w:t>
      </w:r>
    </w:p>
    <w:p>
      <w:pPr>
        <w:pStyle w:val="Heading1"/>
      </w:pPr>
      <w:r>
        <w:t>3 Kontrolle und Entscheidungen</w:t>
      </w:r>
    </w:p>
    <w:p>
      <w:r>
        <w:t>Der Kontrollvermerk betrifft die zugänglichen Entwässerungsstellen.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Bauleitung beziehungsweise Mietverwaltung.</w:t>
      </w:r>
    </w:p>
    <w:p>
      <w:r>
        <w:br w:type="page"/>
      </w:r>
    </w:p>
    <w:p>
      <w:pPr>
        <w:pStyle w:val="Title"/>
      </w:pPr>
      <w:r>
        <w:t>Bautagebuch 18 Februar 2028</w:t>
      </w:r>
    </w:p>
    <w:p>
      <w:r>
        <w:t>Tagesblatt 080 von 304 · Freitag · Leistungsphase 8</w:t>
      </w:r>
    </w:p>
    <w:p>
      <w:pPr>
        <w:pStyle w:val="Heading1"/>
      </w:pPr>
      <w:r>
        <w:t>1 Witterung und Besetzung</w:t>
      </w:r>
    </w:p>
    <w:p>
      <w:r>
        <w:t>trocken, 3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Kran und Betoniergerät.</w:t>
      </w:r>
    </w:p>
    <w:p>
      <w:pPr>
        <w:pStyle w:val="Heading1"/>
      </w:pPr>
      <w:r>
        <w:t>2 Ausführung und Arbeitsstand</w:t>
      </w:r>
    </w:p>
    <w:p>
      <w:r>
        <w:t>Steinwerk Hochbau GmbH: Im Bereich Mittelplatte wurde „Bodenplatte abschnittsweise betonieren“ fortgeführt. Tagesansatz 45,00 m³; kumulierter Arbeitsansatz 90,00 m³ (Vorgang T007, LV 1.3.1).</w:t>
      </w:r>
    </w:p>
    <w:p>
      <w:pPr>
        <w:pStyle w:val="Heading1"/>
      </w:pPr>
      <w:r>
        <w:t>3 Kontrolle und Entscheidungen</w:t>
      </w:r>
    </w:p>
    <w:p>
      <w:r>
        <w:t>Vor jedem Abschnitt wird die Freigabe von Bewehrung und Durchführungen dokumentiert. Frischbeton wird nach dem abgestimmten Winterkonzept geschützt und nachbehandelt. Hans Müller hielt die örtliche Zuordnung fest und gab die Rückfrage an die zuständige Fachplanung weiter, soweit sie deren Leistungsbereich betraf.</w:t>
      </w:r>
    </w:p>
    <w:p>
      <w:pPr>
        <w:pStyle w:val="Heading1"/>
      </w:pPr>
      <w:r>
        <w:t>4 Belege und Fortsetzung</w:t>
      </w:r>
    </w:p>
    <w:p>
      <w:r>
        <w:t>LB-009: 45 m³ Transportbeton Bodenplatte zweiter Takt für Mittelzone und Südostanschluss; Empfang und Umfang stehen im gesonderten Beleg.</w:t>
      </w:r>
    </w:p>
    <w:p>
      <w:r>
        <w:t>Erfasst: Hans Müller, Unterstützung der Objektüberwachung. Tagesmeldungen: Georg Schmidt.</w:t>
      </w:r>
    </w:p>
    <w:p>
      <w:r>
        <w:br w:type="page"/>
      </w:r>
    </w:p>
    <w:p>
      <w:pPr>
        <w:pStyle w:val="Title"/>
      </w:pPr>
      <w:r>
        <w:t>Bautagebuch 19 Februar 2028</w:t>
      </w:r>
    </w:p>
    <w:p>
      <w:r>
        <w:t>Tagesblatt 081 von 304 · Samstag · Leistungsphase 8</w:t>
      </w:r>
    </w:p>
    <w:p>
      <w:pPr>
        <w:pStyle w:val="Heading1"/>
      </w:pPr>
      <w:r>
        <w:t>1 Witterung und Besetzung</w:t>
      </w:r>
    </w:p>
    <w:p>
      <w:r>
        <w:t>bedeckt, 6 °C bei der Tageskontrolle. Für den Samstag, 19.02.2028,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den verschlossenen Baustellenzugang.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20 Februar 2028</w:t>
      </w:r>
    </w:p>
    <w:p>
      <w:r>
        <w:t>Tagesblatt 082 von 304 · Sonntag · Leistungsphase 8</w:t>
      </w:r>
    </w:p>
    <w:p>
      <w:pPr>
        <w:pStyle w:val="Heading1"/>
      </w:pPr>
      <w:r>
        <w:t>1 Witterung und Besetzung</w:t>
      </w:r>
    </w:p>
    <w:p>
      <w:r>
        <w:t>trocken, 9 °C bei der Tageskontrolle. Für den Sonntag, 20.02.2028,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die gesicherten Materiallager.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21 Februar 2028</w:t>
      </w:r>
    </w:p>
    <w:p>
      <w:r>
        <w:t>Tagesblatt 083 von 304 · Montag · Leistungsphase 8</w:t>
      </w:r>
    </w:p>
    <w:p>
      <w:pPr>
        <w:pStyle w:val="Heading1"/>
      </w:pPr>
      <w:r>
        <w:t>1 Witterung und Besetzung</w:t>
      </w:r>
    </w:p>
    <w:p>
      <w:r>
        <w:t>bedeckt 8°C. Der Arbeitstag lief mit 8 im Tagesstand erfassten Personen. Eingesetzt waren Steinwerk Hochbau GmbH (8 Personen) unter Georg Schmidt. Die Regelarbeitszeit lag bei 07:30 bis 16:00 Uhr einschließlich 30 Minuten Pause; gesonderte Prüf- und Besprechungstermine sind keine zusätzlichen achtstündigen Kolonnenansätze. Geräte: Kran und Montagewerkzeug.</w:t>
      </w:r>
    </w:p>
    <w:p>
      <w:pPr>
        <w:pStyle w:val="Heading1"/>
      </w:pPr>
      <w:r>
        <w:t>2 Ausführung und Arbeitsstand</w:t>
      </w:r>
    </w:p>
    <w:p>
      <w:r>
        <w:t>Steinwerk Hochbau GmbH: Im Bereich WE 01 wurde „tragende Wände im Erdgeschoss errichten“ fortgeführt. Tagesansatz 30,00 m²; kumulierter Arbeitsansatz 30,00 m² (Vorgang T008, LV 1.3.4).</w:t>
      </w:r>
    </w:p>
    <w:p>
      <w:pPr>
        <w:pStyle w:val="Heading1"/>
      </w:pPr>
      <w:r>
        <w:t>3 Kontrolle und Entscheidungen</w:t>
      </w:r>
    </w:p>
    <w:p>
      <w:r>
        <w:t>Öffnungen und Wandanschlüsse werden mit Grundriss und TGA-Führung abgeglichen. Das für WE 01 erforderliche lichte Maß wird nicht mit dem Rohbaumaß gleichgesetzt.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 Bezug zum ursprünglichen Kurzvermerk: 050_Bautagebuch.csv, Zeile 2028-02-21.</w:t>
      </w:r>
    </w:p>
    <w:p>
      <w:r>
        <w:t>Erfasst: Hans Müller, Unterstützung der Objektüberwachung. Tagesmeldungen: Georg Schmidt.</w:t>
      </w:r>
    </w:p>
    <w:p>
      <w:r>
        <w:br w:type="page"/>
      </w:r>
    </w:p>
    <w:p>
      <w:pPr>
        <w:pStyle w:val="Title"/>
      </w:pPr>
      <w:r>
        <w:t>Bautagebuch 22 Februar 2028</w:t>
      </w:r>
    </w:p>
    <w:p>
      <w:r>
        <w:t>Tagesblatt 084 von 304 · Dienstag · Leistungsphase 8</w:t>
      </w:r>
    </w:p>
    <w:p>
      <w:pPr>
        <w:pStyle w:val="Heading1"/>
      </w:pPr>
      <w:r>
        <w:t>1 Witterung und Besetzung</w:t>
      </w:r>
    </w:p>
    <w:p>
      <w:r>
        <w:t>trocken, 8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Kran und Montagewerkzeug.</w:t>
      </w:r>
    </w:p>
    <w:p>
      <w:pPr>
        <w:pStyle w:val="Heading1"/>
      </w:pPr>
      <w:r>
        <w:t>2 Ausführung und Arbeitsstand</w:t>
      </w:r>
    </w:p>
    <w:p>
      <w:r>
        <w:t>Steinwerk Hochbau GmbH: Im Bereich WE 01 wurde „tragende Wände im Erdgeschoss errichten“ fortgeführt. Tagesansatz 30,00 m²; kumulierter Arbeitsansatz 60,00 m² (Vorgang T008, LV 1.3.4).</w:t>
      </w:r>
    </w:p>
    <w:p>
      <w:pPr>
        <w:pStyle w:val="Heading1"/>
      </w:pPr>
      <w:r>
        <w:t>3 Kontrolle und Entscheidungen</w:t>
      </w:r>
    </w:p>
    <w:p>
      <w:r>
        <w:t>Öffnungen und Wandanschlüsse werden mit Grundriss und TGA-Führung abgeglichen. Das für WE 01 erforderliche lichte Maß wird nicht mit dem Rohbaumaß gleichgesetzt.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23 Februar 2028</w:t>
      </w:r>
    </w:p>
    <w:p>
      <w:r>
        <w:t>Tagesblatt 085 von 304 · Mittwoch · Leistungsphase 8</w:t>
      </w:r>
    </w:p>
    <w:p>
      <w:pPr>
        <w:pStyle w:val="Heading1"/>
      </w:pPr>
      <w:r>
        <w:t>1 Witterung und Besetzung</w:t>
      </w:r>
    </w:p>
    <w:p>
      <w:r>
        <w:t>leichter Regen, 4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Kran und Montagewerkzeug.</w:t>
      </w:r>
    </w:p>
    <w:p>
      <w:pPr>
        <w:pStyle w:val="Heading1"/>
      </w:pPr>
      <w:r>
        <w:t>2 Ausführung und Arbeitsstand</w:t>
      </w:r>
    </w:p>
    <w:p>
      <w:r>
        <w:t>Steinwerk Hochbau GmbH: Im Bereich WE 01 wurde „tragende Wände im Erdgeschoss errichten“ fortgeführt. Tagesansatz 30,00 m²; kumulierter Arbeitsansatz 90,00 m² (Vorgang T008, LV 1.3.4).</w:t>
      </w:r>
    </w:p>
    <w:p>
      <w:pPr>
        <w:pStyle w:val="Heading1"/>
      </w:pPr>
      <w:r>
        <w:t>3 Kontrolle und Entscheidungen</w:t>
      </w:r>
    </w:p>
    <w:p>
      <w:r>
        <w:t>Öffnungen und Wandanschlüsse werden mit Grundriss und TGA-Führung abgeglichen. Das für WE 01 erforderliche lichte Maß wird nicht mit dem Rohbaumaß gleichgesetzt.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24 Februar 2028</w:t>
      </w:r>
    </w:p>
    <w:p>
      <w:r>
        <w:t>Tagesblatt 086 von 304 · Donnerstag · Leistungsphase 8</w:t>
      </w:r>
    </w:p>
    <w:p>
      <w:pPr>
        <w:pStyle w:val="Heading1"/>
      </w:pPr>
      <w:r>
        <w:t>1 Witterung und Besetzung</w:t>
      </w:r>
    </w:p>
    <w:p>
      <w:r>
        <w:t>wechselnd bewölkt, 7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Kran und Montagewerkzeug.</w:t>
      </w:r>
    </w:p>
    <w:p>
      <w:pPr>
        <w:pStyle w:val="Heading1"/>
      </w:pPr>
      <w:r>
        <w:t>2 Ausführung und Arbeitsstand</w:t>
      </w:r>
    </w:p>
    <w:p>
      <w:r>
        <w:t>Steinwerk Hochbau GmbH: Im Bereich WE 01 wurde „tragende Wände im Erdgeschoss errichten“ fortgeführt. Tagesansatz 30,00 m²; kumulierter Arbeitsansatz 120,00 m² (Vorgang T008, LV 1.3.4).</w:t>
      </w:r>
    </w:p>
    <w:p>
      <w:pPr>
        <w:pStyle w:val="Heading1"/>
      </w:pPr>
      <w:r>
        <w:t>3 Kontrolle und Entscheidungen</w:t>
      </w:r>
    </w:p>
    <w:p>
      <w:r>
        <w:t>Öffnungen und Wandanschlüsse werden mit Grundriss und TGA-Führung abgeglichen. Das für WE 01 erforderliche lichte Maß wird nicht mit dem Rohbaumaß gleichgesetzt.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25 Februar 2028</w:t>
      </w:r>
    </w:p>
    <w:p>
      <w:r>
        <w:t>Tagesblatt 087 von 304 · Freitag · Leistungsphase 8</w:t>
      </w:r>
    </w:p>
    <w:p>
      <w:pPr>
        <w:pStyle w:val="Heading1"/>
      </w:pPr>
      <w:r>
        <w:t>1 Witterung und Besetzung</w:t>
      </w:r>
    </w:p>
    <w:p>
      <w:r>
        <w:t>trocken, 3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Kran und Montagewerkzeug.</w:t>
      </w:r>
    </w:p>
    <w:p>
      <w:pPr>
        <w:pStyle w:val="Heading1"/>
      </w:pPr>
      <w:r>
        <w:t>2 Ausführung und Arbeitsstand</w:t>
      </w:r>
    </w:p>
    <w:p>
      <w:r>
        <w:t>Steinwerk Hochbau GmbH: Im Bereich WE 02 wurde „tragende Wände im Erdgeschoss errichten“ fortgeführt. Tagesansatz 30,00 m²; kumulierter Arbeitsansatz 150,00 m² (Vorgang T008, LV 1.3.4).</w:t>
      </w:r>
    </w:p>
    <w:p>
      <w:pPr>
        <w:pStyle w:val="Heading1"/>
      </w:pPr>
      <w:r>
        <w:t>3 Kontrolle und Entscheidungen</w:t>
      </w:r>
    </w:p>
    <w:p>
      <w:r>
        <w:t>Öffnungen und Wandanschlüsse werden mit Grundriss und TGA-Führung abgeglichen. Das für WE 01 erforderliche lichte Maß wird nicht mit dem Rohbaumaß gleichgesetzt.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26 Februar 2028</w:t>
      </w:r>
    </w:p>
    <w:p>
      <w:r>
        <w:t>Tagesblatt 088 von 304 · Samstag · Leistungsphase 8</w:t>
      </w:r>
    </w:p>
    <w:p>
      <w:pPr>
        <w:pStyle w:val="Heading1"/>
      </w:pPr>
      <w:r>
        <w:t>1 Witterung und Besetzung</w:t>
      </w:r>
    </w:p>
    <w:p>
      <w:r>
        <w:t>bedeckt, 6 °C bei der Tageskontrolle. Für den Samstag, 26.02.2028,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„tragende Wände im Erdgeschoss errichten“ beträgt 150,00 m². Er wurde heute nicht erhöht. Die Bereiche WE 01, WE 02, WE 03 bleiben dem laufenden Arbeitsgang zugeordnet; ein ruhender Kalendertag ist kein Nachweis einer zusätzlichen Ausführung.</w:t>
      </w:r>
    </w:p>
    <w:p>
      <w:pPr>
        <w:pStyle w:val="Heading1"/>
      </w:pPr>
      <w:r>
        <w:t>3 Kontrolle und Entscheidungen</w:t>
      </w:r>
    </w:p>
    <w:p>
      <w:r>
        <w:t>Der Kontrollvermerk betrifft die gekennzeichneten Verkehrswege.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27 Februar 2028</w:t>
      </w:r>
    </w:p>
    <w:p>
      <w:r>
        <w:t>Tagesblatt 089 von 304 · Sonntag · Leistungsphase 8</w:t>
      </w:r>
    </w:p>
    <w:p>
      <w:pPr>
        <w:pStyle w:val="Heading1"/>
      </w:pPr>
      <w:r>
        <w:t>1 Witterung und Besetzung</w:t>
      </w:r>
    </w:p>
    <w:p>
      <w:r>
        <w:t>trocken, 9 °C bei der Tageskontrolle. Für den Sonntag, 27.02.2028,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„tragende Wände im Erdgeschoss errichten“ beträgt 150,00 m². Er wurde heute nicht erhöht. Die Bereiche WE 01, WE 02, WE 03 bleiben dem laufenden Arbeitsgang zugeordnet; ein ruhender Kalendertag ist kein Nachweis einer zusätzlichen Ausführung.</w:t>
      </w:r>
    </w:p>
    <w:p>
      <w:pPr>
        <w:pStyle w:val="Heading1"/>
      </w:pPr>
      <w:r>
        <w:t>3 Kontrolle und Entscheidungen</w:t>
      </w:r>
    </w:p>
    <w:p>
      <w:r>
        <w:t>Der Kontrollvermerk betrifft die zugänglichen Entwässerungsstellen.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28 Februar 2028</w:t>
      </w:r>
    </w:p>
    <w:p>
      <w:r>
        <w:t>Tagesblatt 090 von 304 · Montag · Leistungsphase 8</w:t>
      </w:r>
    </w:p>
    <w:p>
      <w:pPr>
        <w:pStyle w:val="Heading1"/>
      </w:pPr>
      <w:r>
        <w:t>1 Witterung und Besetzung</w:t>
      </w:r>
    </w:p>
    <w:p>
      <w:r>
        <w:t>bedeckt, 5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Kran und Montagewerkzeug.</w:t>
      </w:r>
    </w:p>
    <w:p>
      <w:pPr>
        <w:pStyle w:val="Heading1"/>
      </w:pPr>
      <w:r>
        <w:t>2 Ausführung und Arbeitsstand</w:t>
      </w:r>
    </w:p>
    <w:p>
      <w:r>
        <w:t>Steinwerk Hochbau GmbH: Im Bereich WE 02 wurde „tragende Wände im Erdgeschoss errichten“ fortgeführt. Tagesansatz 30,00 m²; kumulierter Arbeitsansatz 180,00 m² (Vorgang T008, LV 1.3.4).</w:t>
      </w:r>
    </w:p>
    <w:p>
      <w:pPr>
        <w:pStyle w:val="Heading1"/>
      </w:pPr>
      <w:r>
        <w:t>3 Kontrolle und Entscheidungen</w:t>
      </w:r>
    </w:p>
    <w:p>
      <w:r>
        <w:t>Öffnungen und Wandanschlüsse werden mit Grundriss und TGA-Führung abgeglichen. Das für WE 01 erforderliche lichte Maß wird nicht mit dem Rohbaumaß gleichgesetzt.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29 Februar 2028</w:t>
      </w:r>
    </w:p>
    <w:p>
      <w:r>
        <w:t>Tagesblatt 091 von 304 · Dienstag · Leistungsphase 8</w:t>
      </w:r>
    </w:p>
    <w:p>
      <w:pPr>
        <w:pStyle w:val="Heading1"/>
      </w:pPr>
      <w:r>
        <w:t>1 Witterung und Besetzung</w:t>
      </w:r>
    </w:p>
    <w:p>
      <w:r>
        <w:t>trocken, 8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Kran und Montagewerkzeug.</w:t>
      </w:r>
    </w:p>
    <w:p>
      <w:pPr>
        <w:pStyle w:val="Heading1"/>
      </w:pPr>
      <w:r>
        <w:t>2 Ausführung und Arbeitsstand</w:t>
      </w:r>
    </w:p>
    <w:p>
      <w:r>
        <w:t>Steinwerk Hochbau GmbH: Im Bereich WE 02 wurde „tragende Wände im Erdgeschoss errichten“ fortgeführt. Tagesansatz 30,00 m²; kumulierter Arbeitsansatz 210,00 m² (Vorgang T008, LV 1.3.4).</w:t>
      </w:r>
    </w:p>
    <w:p>
      <w:pPr>
        <w:pStyle w:val="Heading1"/>
      </w:pPr>
      <w:r>
        <w:t>3 Kontrolle und Entscheidungen</w:t>
      </w:r>
    </w:p>
    <w:p>
      <w:r>
        <w:t>Öffnungen und Wandanschlüsse werden mit Grundriss und TGA-Führung abgeglichen. Das für WE 01 erforderliche lichte Maß wird nicht mit dem Rohbaumaß gleichgesetzt.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Bautagebuch 2028-02</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