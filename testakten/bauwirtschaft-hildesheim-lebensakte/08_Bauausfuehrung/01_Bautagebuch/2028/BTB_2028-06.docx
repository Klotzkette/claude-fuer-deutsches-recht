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Juni 2028</w:t>
      </w:r>
    </w:p>
    <w:p>
      <w:r>
        <w:t>Tagesblatt 184 von 304 · Donnerstag · Leistungsphase 8</w:t>
      </w:r>
    </w:p>
    <w:p>
      <w:pPr>
        <w:pStyle w:val="Heading1"/>
      </w:pPr>
      <w:r>
        <w:t>1 Witterung und Besetzung</w:t>
      </w:r>
    </w:p>
    <w:p>
      <w:r>
        <w:t>wechselnd bewölkt, 19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Ostfassade wurde „Fassadendämmung und Putz aufbauen“ fortgeführt. Tagesansatz 34,45 m²; kumulierter Arbeitsansatz 447,78 m² (Vorgang T020, LV 2.2.1). Wärmefluss Haustechnik GmbH: Im Bereich Schacht West wurde „Abwasserstränge und Anschlüsse verlegen“ fortgeführt. Tagesansatz 21,42 m; kumulierter Arbeitsansatz 85,71 m (Vorgang T024, LV 3.2.2). Lichtkreis Elektro GmbH: Im Bereich WE 04 bis 06 wurde „Dosen und Leitungsauslässe setzen“ fortgeführt. Tagesansatz 10 Stück; kumulierter Arbeitsansatz 124 Stück (Vorgang T027, LV 4.1.4).</w:t>
      </w:r>
    </w:p>
    <w:p>
      <w:pPr>
        <w:pStyle w:val="Heading1"/>
      </w:pPr>
      <w:r>
        <w:t>3 Kontrolle und Entscheidungen</w:t>
      </w:r>
    </w:p>
    <w:p>
      <w:r>
        <w:t>Untergrund, Systembefestigung und Öffnungsanschlüsse werden abschnittsweise geprüft. Der Auftrag erfolgt nur bei den für das konkrete System geeigneten Bedingungen.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02 Juni 2028</w:t>
      </w:r>
    </w:p>
    <w:p>
      <w:r>
        <w:t>Tagesblatt 185 von 304 · Freitag · Leistungsphase 8</w:t>
      </w:r>
    </w:p>
    <w:p>
      <w:pPr>
        <w:pStyle w:val="Heading1"/>
      </w:pPr>
      <w:r>
        <w:t>1 Witterung und Besetzung</w:t>
      </w:r>
    </w:p>
    <w:p>
      <w:r>
        <w:t>trocken, 22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Ostfassade wurde „Fassadendämmung und Putz aufbauen“ fortgeführt. Tagesansatz 34,44 m²; kumulierter Arbeitsansatz 482,22 m² (Vorgang T020, LV 2.2.1). Wärmefluss Haustechnik GmbH: Im Bereich Schacht West wurde „Abwasserstränge und Anschlüsse verlegen“ fortgeführt. Tagesansatz 21,43 m; kumulierter Arbeitsansatz 107,14 m (Vorgang T024, LV 3.2.2). Lichtkreis Elektro GmbH: Im Bereich WE 04 bis 06 wurde „Dosen und Leitungsauslässe setzen“ fortgeführt. Tagesansatz 9 Stück; kumulierter Arbeitsansatz 133 Stück (Vorgang T027, LV 4.1.4).</w:t>
      </w:r>
    </w:p>
    <w:p>
      <w:pPr>
        <w:pStyle w:val="Heading1"/>
      </w:pPr>
      <w:r>
        <w:t>3 Kontrolle und Entscheidungen</w:t>
      </w:r>
    </w:p>
    <w:p>
      <w:r>
        <w:t>Gefälle und schallentkoppelte Befestigung werden vor dem Verdecken geprüft. Die Abstimmung mit den Außenleitungen erfolgt am bezeichneten Übergabepunkt.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03 Juni 2028</w:t>
      </w:r>
    </w:p>
    <w:p>
      <w:r>
        <w:t>Tagesblatt 186 von 304 · Samstag · Leistungsphase 8</w:t>
      </w:r>
    </w:p>
    <w:p>
      <w:pPr>
        <w:pStyle w:val="Heading1"/>
      </w:pPr>
      <w:r>
        <w:t>1 Witterung und Besetzung</w:t>
      </w:r>
    </w:p>
    <w:p>
      <w:r>
        <w:t>bedeckt, 18 °C bei der Tageskontrolle. Für den Samstag, 03.06.2028,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„Fassadendämmung und Putz aufbauen“ beträgt 482,22 m². Er wurde heute nicht erhöht. Die Bereiche Westfassade, Nordfassade, Ostfassade, Südfassade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04 Juni 2028</w:t>
      </w:r>
    </w:p>
    <w:p>
      <w:r>
        <w:t>Tagesblatt 187 von 304 · Sonntag · Leistungsphase 8</w:t>
      </w:r>
    </w:p>
    <w:p>
      <w:pPr>
        <w:pStyle w:val="Heading1"/>
      </w:pPr>
      <w:r>
        <w:t>1 Witterung und Besetzung</w:t>
      </w:r>
    </w:p>
    <w:p>
      <w:r>
        <w:t>trocken, 21 °C bei der Tageskontrolle. Für den Sonntag, 04.06.2028,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„Fassadendämmung und Putz aufbauen“ beträgt 482,22 m². Er wurde heute nicht erhöht. Die Bereiche Westfassade, Nordfassade, Ostfassade, Südfassade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05 Juni 2028</w:t>
      </w:r>
    </w:p>
    <w:p>
      <w:r>
        <w:t>Tagesblatt 188 von 304 · Montag · Leistungsphase 8</w:t>
      </w:r>
    </w:p>
    <w:p>
      <w:pPr>
        <w:pStyle w:val="Heading1"/>
      </w:pPr>
      <w:r>
        <w:t>1 Witterung und Besetzung</w:t>
      </w:r>
    </w:p>
    <w:p>
      <w:r>
        <w:t>trocken 20°C. Für den Montag, 05.06.2028, ist Pfingstmontag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„Fassadendämmung und Putz aufbauen“ beträgt 482,22 m². Er wurde heute nicht erhöht. Die Bereiche Westfassade, Nordfassade, Ostfassade, Südfassade bleiben dem laufenden Arbeitsgang zugeordnet; ein ruhender Kalendertag ist kein Nachweis einer zusätzlichen Ausführung.</w:t>
      </w:r>
    </w:p>
    <w:p>
      <w:pPr>
        <w:pStyle w:val="Heading1"/>
      </w:pPr>
      <w:r>
        <w:t>3 Kontrolle und Entscheidungen</w:t>
      </w:r>
    </w:p>
    <w:p>
      <w:r>
        <w:t>Pfingstmontag: Es gab keine reguläre gewerbliche Bauausführung. Der ursprüngliche Kurzvermerk ordnet zwölf Personen und den Arbeitsstand irrtümlich diesem Datum zu. Jan Merz und Elif Sand berichtigen den Erfassungsfehler am 06.06. ausdrücklich: Die bezeichnete Ausführung und der Personaleinsatz fanden am 06.06.2028 statt. Das Berichtigungsblatt bleibt neben dem unveränderten Kurzauszug erhalten.</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 Bezug zum ursprünglichen Kurzvermerk: 050_Bautagebuch.csv, Zeile 2028-06-05. Der Kurzvermerk enthält einen engeren Personalbezug; die gewerblichen Kolonnen und Terminbeteiligten werden hier getrennt geführt.</w:t>
      </w:r>
    </w:p>
    <w:p>
      <w:r>
        <w:t>Erfasst: Hans Müller, Unterstützung der Objektüberwachung. Tagesmeldungen: Bauleitung beziehungsweise Mietverwaltung.</w:t>
      </w:r>
    </w:p>
    <w:p>
      <w:r>
        <w:br w:type="page"/>
      </w:r>
    </w:p>
    <w:p>
      <w:pPr>
        <w:pStyle w:val="Title"/>
      </w:pPr>
      <w:r>
        <w:t>Bautagebuch 06 Juni 2028</w:t>
      </w:r>
    </w:p>
    <w:p>
      <w:r>
        <w:t>Tagesblatt 189 von 304 · Dienstag · Leistungsphase 8</w:t>
      </w:r>
    </w:p>
    <w:p>
      <w:pPr>
        <w:pStyle w:val="Heading1"/>
      </w:pPr>
      <w:r>
        <w:t>1 Witterung und Besetzung</w:t>
      </w:r>
    </w:p>
    <w:p>
      <w:r>
        <w:t>trocken, 20 °C bei der Tageskontrolle. Der Arbeitstag lief mit 12 im Tagesstand erfassten Personen. Eingesetzt waren Innenraum Ausbau GmbH (3 Personen) unter Walter Schneider; Lichtkreis Elektro GmbH (3 Personen) unter Wilhelm Fischer; Wärmefluss Haustechnik GmbH (3 Personen) unter Alfred Müller; Dachraum Gebäudehülle GmbH (3 Personen)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Südfassade wurde „Fassadendämmung und Putz aufbauen“ fortgeführt. Tagesansatz 34,45 m²; kumulierter Arbeitsansatz 516,67 m² (Vorgang T020, LV 2.2.1). Wärmefluss Haustechnik GmbH: Im Bereich Schacht Mitte wurde „Abwasserstränge und Anschlüsse verlegen“ fortgeführt. Tagesansatz 21,43 m; kumulierter Arbeitsansatz 128,57 m (Vorgang T024, LV 3.2.2). Lichtkreis Elektro GmbH: Im Bereich WE 04 bis 06 wurde „Dosen und Leitungsauslässe setzen“ fortgeführt. Tagesansatz 10 Stück; kumulierter Arbeitsansatz 143 Stück (Vorgang T027, LV 4.1.4). Innenraum Ausbau GmbH: Im Bereich WE 01 bis 03 wurde „Trockenbauunterkonstruktionen errichten“ fortgeführt. Tagesansatz 44,44 m²; kumulierter Arbeitsansatz 44,44 m² (Vorgang T029, LV 5.1.1).</w:t>
      </w:r>
    </w:p>
    <w:p>
      <w:pPr>
        <w:pStyle w:val="Heading1"/>
      </w:pPr>
      <w:r>
        <w:t>3 Kontrolle und Entscheidungen</w:t>
      </w:r>
    </w:p>
    <w:p>
      <w:r>
        <w:t>Jan Merz und Elif Sand berichtigen den falsch datierten Kurzbericht: Die dort für den 05.06. genannten zwölf Personen und die Arbeit an Trockenbau und Leitungsführung gehören zum heutigen 06.06.2028. Der heutige produktive Personalstand wird mit zwölf geführt; am gestrigen Feiertag fand keine reguläre Bauausführung statt.</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 Heinrich Bauer.</w:t>
      </w:r>
    </w:p>
    <w:p>
      <w:r>
        <w:br w:type="page"/>
      </w:r>
    </w:p>
    <w:p>
      <w:pPr>
        <w:pStyle w:val="Title"/>
      </w:pPr>
      <w:r>
        <w:t>Bautagebuch 07 Juni 2028</w:t>
      </w:r>
    </w:p>
    <w:p>
      <w:r>
        <w:t>Tagesblatt 190 von 304 · Mittwoch · Leistungsphase 8</w:t>
      </w:r>
    </w:p>
    <w:p>
      <w:pPr>
        <w:pStyle w:val="Heading1"/>
      </w:pPr>
      <w:r>
        <w:t>1 Witterung und Besetzung</w:t>
      </w:r>
    </w:p>
    <w:p>
      <w:r>
        <w:t>leichter Regen, 23 °C bei der Tageskontrolle. Der Arbeitstag lief mit 15 im Tagesstand erfassten Personen. Eingesetzt waren Innenraum Ausbau GmbH unter Walter Schneider;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Südfassade wurde „Fassadendämmung und Putz aufbauen“ fortgeführt. Tagesansatz 34,44 m²; kumulierter Arbeitsansatz 551,11 m² (Vorgang T020, LV 2.2.1). Wärmefluss Haustechnik GmbH: Im Bereich Schacht Mitte wurde „Abwasserstränge und Anschlüsse verlegen“ fortgeführt. Tagesansatz 21,43 m; kumulierter Arbeitsansatz 150,00 m (Vorgang T024, LV 3.2.2). Lichtkreis Elektro GmbH: Im Bereich WE 04 bis 06 wurde „Dosen und Leitungsauslässe setzen“ fortgeführt. Tagesansatz 10 Stück; kumulierter Arbeitsansatz 153 Stück (Vorgang T027, LV 4.1.4). Innenraum Ausbau GmbH: Im Bereich WE 01 bis 03 wurde „Trockenbauunterkonstruktionen errichten“ fortgeführt. Tagesansatz 44,45 m²; kumulierter Arbeitsansatz 88,89 m² (Vorgang T029, LV 5.1.1).</w:t>
      </w:r>
    </w:p>
    <w:p>
      <w:pPr>
        <w:pStyle w:val="Heading1"/>
      </w:pPr>
      <w:r>
        <w:t>3 Kontrolle und Entscheidungen</w:t>
      </w:r>
    </w:p>
    <w:p>
      <w:r>
        <w:t>Gefälle und schallentkoppelte Befestigung werden vor dem Verdecken geprüft. Die Abstimmung mit den Außenleitungen erfolgt am bezeichneten Übergabepunkt.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 Heinrich Bauer.</w:t>
      </w:r>
    </w:p>
    <w:p>
      <w:r>
        <w:br w:type="page"/>
      </w:r>
    </w:p>
    <w:p>
      <w:pPr>
        <w:pStyle w:val="Title"/>
      </w:pPr>
      <w:r>
        <w:t>Bautagebuch 08 Juni 2028</w:t>
      </w:r>
    </w:p>
    <w:p>
      <w:r>
        <w:t>Tagesblatt 191 von 304 · Donnerstag · Leistungsphase 8</w:t>
      </w:r>
    </w:p>
    <w:p>
      <w:pPr>
        <w:pStyle w:val="Heading1"/>
      </w:pPr>
      <w:r>
        <w:t>1 Witterung und Besetzung</w:t>
      </w:r>
    </w:p>
    <w:p>
      <w:r>
        <w:t>wechselnd bewölkt, 19 °C bei der Tageskontrolle. Der Arbeitstag lief mit 15 im Tagesstand erfassten Personen. Eingesetzt waren Innenraum Ausbau GmbH unter Walter Schneider;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Südfassade wurde „Fassadendämmung und Putz aufbauen“ fortgeführt. Tagesansatz 34,45 m²; kumulierter Arbeitsansatz 585,56 m² (Vorgang T020, LV 2.2.1). Wärmefluss Haustechnik GmbH: Im Bereich Schacht Mitte wurde „Abwasserstränge und Anschlüsse verlegen“ fortgeführt. Tagesansatz 21,43 m; kumulierter Arbeitsansatz 171,43 m (Vorgang T024, LV 3.2.2). Lichtkreis Elektro GmbH: Im Bereich WE 07 bis 08 wurde „Dosen und Leitungsauslässe setzen“ fortgeführt. Tagesansatz 9 Stück; kumulierter Arbeitsansatz 162 Stück (Vorgang T027, LV 4.1.4). Innenraum Ausbau GmbH: Im Bereich WE 01 bis 03 wurde „Trockenbauunterkonstruktionen errichten“ fortgeführt. Tagesansatz 44,44 m²; kumulierter Arbeitsansatz 133,33 m² (Vorgang T029, LV 5.1.1).</w:t>
      </w:r>
    </w:p>
    <w:p>
      <w:pPr>
        <w:pStyle w:val="Heading1"/>
      </w:pPr>
      <w:r>
        <w:t>3 Kontrolle und Entscheidungen</w:t>
      </w:r>
    </w:p>
    <w:p>
      <w:r>
        <w:t>Bedienhöhen und Einbauorte werden vor dem Putzen kontrolliert. Die besondere Erreichbarkeit in WE 01 bleibt im Ausbauplan sichtbar.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 Heinrich Bauer.</w:t>
      </w:r>
    </w:p>
    <w:p>
      <w:r>
        <w:br w:type="page"/>
      </w:r>
    </w:p>
    <w:p>
      <w:pPr>
        <w:pStyle w:val="Title"/>
      </w:pPr>
      <w:r>
        <w:t>Bautagebuch 09 Juni 2028</w:t>
      </w:r>
    </w:p>
    <w:p>
      <w:r>
        <w:t>Tagesblatt 192 von 304 · Freitag · Leistungsphase 8</w:t>
      </w:r>
    </w:p>
    <w:p>
      <w:pPr>
        <w:pStyle w:val="Heading1"/>
      </w:pPr>
      <w:r>
        <w:t>1 Witterung und Besetzung</w:t>
      </w:r>
    </w:p>
    <w:p>
      <w:r>
        <w:t>trocken, 22 °C bei der Tageskontrolle. Der Arbeitstag lief mit 15 im Tagesstand erfassten Personen. Eingesetzt waren Innenraum Ausbau GmbH unter Walter Schneider;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Südfassade wurde „Fassadendämmung und Putz aufbauen“ fortgeführt. Tagesansatz 34,44 m²; kumulierter Arbeitsansatz 620,00 m² (Vorgang T020, LV 2.2.1). Wärmefluss Haustechnik GmbH: Im Bereich Schacht Mitte wurde „Abwasserstränge und Anschlüsse verlegen“ fortgeführt. Tagesansatz 21,43 m; kumulierter Arbeitsansatz 192,86 m (Vorgang T024, LV 3.2.2). Lichtkreis Elektro GmbH: Im Bereich WE 07 bis 08 wurde „Dosen und Leitungsauslässe setzen“ fortgeführt. Tagesansatz 10 Stück; kumulierter Arbeitsansatz 172 Stück (Vorgang T027, LV 4.1.4). Innenraum Ausbau GmbH: Im Bereich WE 04 bis 06 wurde „Trockenbauunterkonstruktionen errichten“ fortgeführt. Tagesansatz 44,45 m²; kumulierter Arbeitsansatz 177,78 m² (Vorgang T029, LV 5.1.1).</w:t>
      </w:r>
    </w:p>
    <w:p>
      <w:pPr>
        <w:pStyle w:val="Heading1"/>
      </w:pPr>
      <w:r>
        <w:t>3 Kontrolle und Entscheidungen</w:t>
      </w:r>
    </w:p>
    <w:p>
      <w:r>
        <w:t>Bekleidungen bleiben an den noch zu prüfenden Leitungsstellen offen. Der Kurzvermerk war irrtümlich auf den 05.06. datiert; die dort bezeichnete tatsächliche Arbeit gehört zum 06.06.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 Heinrich Bauer.</w:t>
      </w:r>
    </w:p>
    <w:p>
      <w:r>
        <w:br w:type="page"/>
      </w:r>
    </w:p>
    <w:p>
      <w:pPr>
        <w:pStyle w:val="Title"/>
      </w:pPr>
      <w:r>
        <w:t>Bautagebuch 10 Juni 2028</w:t>
      </w:r>
    </w:p>
    <w:p>
      <w:r>
        <w:t>Tagesblatt 193 von 304 · Samstag · Leistungsphase 8</w:t>
      </w:r>
    </w:p>
    <w:p>
      <w:pPr>
        <w:pStyle w:val="Heading1"/>
      </w:pPr>
      <w:r>
        <w:t>1 Witterung und Besetzung</w:t>
      </w:r>
    </w:p>
    <w:p>
      <w:r>
        <w:t>bedeckt, 18 °C bei der Tageskontrolle. Für den Samstag, 10.06.2028,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„Abwasserstränge und Anschlüsse verlegen“ beträgt 192,86 m. Er wurde heute nicht erhöht. Die Bereiche Schacht West, Schacht Mitte, Schacht Ost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11 Juni 2028</w:t>
      </w:r>
    </w:p>
    <w:p>
      <w:r>
        <w:t>Tagesblatt 194 von 304 · Sonntag · Leistungsphase 8</w:t>
      </w:r>
    </w:p>
    <w:p>
      <w:pPr>
        <w:pStyle w:val="Heading1"/>
      </w:pPr>
      <w:r>
        <w:t>1 Witterung und Besetzung</w:t>
      </w:r>
    </w:p>
    <w:p>
      <w:r>
        <w:t>trocken, 21 °C bei der Tageskontrolle. Für den Sonntag, 11.06.2028,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„Abwasserstränge und Anschlüsse verlegen“ beträgt 192,86 m. Er wurde heute nicht erhöht. Die Bereiche Schacht West, Schacht Mitte, Schacht Ost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12 Juni 2028</w:t>
      </w:r>
    </w:p>
    <w:p>
      <w:r>
        <w:t>Tagesblatt 195 von 304 · Montag · Leistungsphase 8</w:t>
      </w:r>
    </w:p>
    <w:p>
      <w:pPr>
        <w:pStyle w:val="Heading1"/>
      </w:pPr>
      <w:r>
        <w:t>1 Witterung und Besetzung</w:t>
      </w:r>
    </w:p>
    <w:p>
      <w:r>
        <w:t>bedeckt, 17 °C bei der Tageskontrolle. Der Arbeitstag lief mit 15 im Tagesstand erfassten Personen. Eingesetzt waren Innenraum Ausbau GmbH unter Walter Schneider;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Westfassade wurde „Sonnenschutz und Hüllenanschlüsse prüfen“ fortgeführt. Tagesansatz 4 Stück; kumulierter Arbeitsansatz 4 Stück (Vorgang T021, LV 2.4.1). Wärmefluss Haustechnik GmbH: Im Bereich Schacht Mitte wurde „Abwasserstränge und Anschlüsse verlegen“ fortgeführt. Tagesansatz 21,43 m; kumulierter Arbeitsansatz 214,29 m (Vorgang T024, LV 3.2.2). Lichtkreis Elektro GmbH: Im Bereich WE 07 bis 08 wurde „Dosen und Leitungsauslässe setzen“ fortgeführt. Tagesansatz 9 Stück; kumulierter Arbeitsansatz 181 Stück (Vorgang T027, LV 4.1.4). Innenraum Ausbau GmbH: Im Bereich WE 04 bis 06 wurde „Trockenbauunterkonstruktionen errichten“ fortgeführt. Tagesansatz 44,44 m²; kumulierter Arbeitsansatz 222,22 m² (Vorgang T029, LV 5.1.1).</w:t>
      </w:r>
    </w:p>
    <w:p>
      <w:pPr>
        <w:pStyle w:val="Heading1"/>
      </w:pPr>
      <w:r>
        <w:t>3 Kontrolle und Entscheidungen</w:t>
      </w:r>
    </w:p>
    <w:p>
      <w:r>
        <w:t>Bedienhöhen und Einbauorte werden vor dem Putzen kontrolliert. Die besondere Erreichbarkeit in WE 01 bleibt im Ausbauplan sichtbar.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 Heinrich Bauer.</w:t>
      </w:r>
    </w:p>
    <w:p>
      <w:r>
        <w:br w:type="page"/>
      </w:r>
    </w:p>
    <w:p>
      <w:pPr>
        <w:pStyle w:val="Title"/>
      </w:pPr>
      <w:r>
        <w:t>Bautagebuch 13 Juni 2028</w:t>
      </w:r>
    </w:p>
    <w:p>
      <w:r>
        <w:t>Tagesblatt 196 von 304 · Dienstag · Leistungsphase 8</w:t>
      </w:r>
    </w:p>
    <w:p>
      <w:pPr>
        <w:pStyle w:val="Heading1"/>
      </w:pPr>
      <w:r>
        <w:t>1 Witterung und Besetzung</w:t>
      </w:r>
    </w:p>
    <w:p>
      <w:r>
        <w:t>trocken, 20 °C bei der Tageskontrolle. Der Arbeitstag lief mit 15 im Tagesstand erfassten Personen. Eingesetzt waren Innenraum Ausbau GmbH unter Walter Schneider;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Westfassade wurde „Sonnenschutz und Hüllenanschlüsse prüfen“ fortgeführt. Tagesansatz 5 Stück; kumulierter Arbeitsansatz 9 Stück (Vorgang T021, LV 2.4.1). Wärmefluss Haustechnik GmbH: Im Bereich Schacht Ost wurde „Abwasserstränge und Anschlüsse verlegen“ fortgeführt. Tagesansatz 21,42 m; kumulierter Arbeitsansatz 235,71 m (Vorgang T024, LV 3.2.2). Lichtkreis Elektro GmbH: Im Bereich WE 07 bis 08 wurde „Dosen und Leitungsauslässe setzen“ fortgeführt. Tagesansatz 10 Stück; kumulierter Arbeitsansatz 191 Stück (Vorgang T027, LV 4.1.4). Innenraum Ausbau GmbH: Im Bereich WE 04 bis 06 wurde „Trockenbauunterkonstruktionen errichten“ fortgeführt. Tagesansatz 44,45 m²; kumulierter Arbeitsansatz 266,67 m² (Vorgang T029, LV 5.1.1).</w:t>
      </w:r>
    </w:p>
    <w:p>
      <w:pPr>
        <w:pStyle w:val="Heading1"/>
      </w:pPr>
      <w:r>
        <w:t>3 Kontrolle und Entscheidungen</w:t>
      </w:r>
    </w:p>
    <w:p>
      <w:r>
        <w:t>Bekleidungen bleiben an den noch zu prüfenden Leitungsstellen offen. Der Kurzvermerk war irrtümlich auf den 05.06. datiert; die dort bezeichnete tatsächliche Arbeit gehört zum 06.06.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 Heinrich Bauer.</w:t>
      </w:r>
    </w:p>
    <w:p>
      <w:r>
        <w:br w:type="page"/>
      </w:r>
    </w:p>
    <w:p>
      <w:pPr>
        <w:pStyle w:val="Title"/>
      </w:pPr>
      <w:r>
        <w:t>Bautagebuch 14 Juni 2028</w:t>
      </w:r>
    </w:p>
    <w:p>
      <w:r>
        <w:t>Tagesblatt 197 von 304 · Mittwoch · Leistungsphase 8</w:t>
      </w:r>
    </w:p>
    <w:p>
      <w:pPr>
        <w:pStyle w:val="Heading1"/>
      </w:pPr>
      <w:r>
        <w:t>1 Witterung und Besetzung</w:t>
      </w:r>
    </w:p>
    <w:p>
      <w:r>
        <w:t>leichter Regen, 23 °C bei der Tageskontrolle. Der Arbeitstag lief mit 15 im Tagesstand erfassten Personen. Eingesetzt waren Innenraum Ausbau GmbH unter Walter Schneider;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Südfassade wurde „Sonnenschutz und Hüllenanschlüsse prüfen“ fortgeführt. Tagesansatz 5 Stück; kumulierter Arbeitsansatz 14 Stück (Vorgang T021, LV 2.4.1). Wärmefluss Haustechnik GmbH: Im Bereich Schacht Ost wurde „Abwasserstränge und Anschlüsse verlegen“ fortgeführt. Tagesansatz 21,43 m; kumulierter Arbeitsansatz 257,14 m (Vorgang T024, LV 3.2.2). Lichtkreis Elektro GmbH: Im Bereich WE 07 bis 08 wurde „Dosen und Leitungsauslässe setzen“ fortgeführt. Tagesansatz 9 Stück; kumulierter Arbeitsansatz 200 Stück (Vorgang T027, LV 4.1.4). Innenraum Ausbau GmbH: Im Bereich WE 07 bis 08 wurde „Trockenbauunterkonstruktionen errichten“ fortgeführt. Tagesansatz 44,44 m²; kumulierter Arbeitsansatz 311,11 m² (Vorgang T029, LV 5.1.1).</w:t>
      </w:r>
    </w:p>
    <w:p>
      <w:pPr>
        <w:pStyle w:val="Heading1"/>
      </w:pPr>
      <w:r>
        <w:t>3 Kontrolle und Entscheidungen</w:t>
      </w:r>
    </w:p>
    <w:p>
      <w:r>
        <w:t>Antriebe, Fensterbänke und Entwässerungsöffnungen werden sichtbar kontrolliert. Die PV-Montage greift nicht ungeprüft in die fertige Dachabdichtung ein.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 Heinrich Bauer.</w:t>
      </w:r>
    </w:p>
    <w:p>
      <w:r>
        <w:br w:type="page"/>
      </w:r>
    </w:p>
    <w:p>
      <w:pPr>
        <w:pStyle w:val="Title"/>
      </w:pPr>
      <w:r>
        <w:t>Bautagebuch 15 Juni 2028</w:t>
      </w:r>
    </w:p>
    <w:p>
      <w:r>
        <w:t>Tagesblatt 198 von 304 · Donnerstag · Leistungsphase 8</w:t>
      </w:r>
    </w:p>
    <w:p>
      <w:pPr>
        <w:pStyle w:val="Heading1"/>
      </w:pPr>
      <w:r>
        <w:t>1 Witterung und Besetzung</w:t>
      </w:r>
    </w:p>
    <w:p>
      <w:r>
        <w:t>wechselnd bewölkt, 19 °C bei der Tageskontrolle. Der Arbeitstag lief mit 15 im Tagesstand erfassten Personen. Eingesetzt waren Innenraum Ausbau GmbH unter Walter Schneider;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Südfassade wurde „Sonnenschutz und Hüllenanschlüsse prüfen“ fortgeführt. Tagesansatz 5 Stück; kumulierter Arbeitsansatz 19 Stück (Vorgang T021, LV 2.4.1). Wärmefluss Haustechnik GmbH: Im Bereich Schacht Ost wurde „Abwasserstränge und Anschlüsse verlegen“ fortgeführt. Tagesansatz 21,43 m; kumulierter Arbeitsansatz 278,57 m (Vorgang T024, LV 3.2.2). Lichtkreis Elektro GmbH: Im Bereich WE 07 bis 08 wurde „Dosen und Leitungsauslässe setzen“ fortgeführt. Tagesansatz 10 Stück; kumulierter Arbeitsansatz 210 Stück (Vorgang T027, LV 4.1.4). Innenraum Ausbau GmbH: Im Bereich WE 07 bis 08 wurde „Trockenbauunterkonstruktionen errichten“ fortgeführt. Tagesansatz 44,45 m²; kumulierter Arbeitsansatz 355,56 m² (Vorgang T029, LV 5.1.1).</w:t>
      </w:r>
    </w:p>
    <w:p>
      <w:pPr>
        <w:pStyle w:val="Heading1"/>
      </w:pPr>
      <w:r>
        <w:t>3 Kontrolle und Entscheidungen</w:t>
      </w:r>
    </w:p>
    <w:p>
      <w:r>
        <w:t>Gefälle und schallentkoppelte Befestigung werden vor dem Verdecken geprüft. Die Abstimmung mit den Außenleitungen erfolgt am bezeichneten Übergabepunkt.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 Heinrich Bauer.</w:t>
      </w:r>
    </w:p>
    <w:p>
      <w:r>
        <w:br w:type="page"/>
      </w:r>
    </w:p>
    <w:p>
      <w:pPr>
        <w:pStyle w:val="Title"/>
      </w:pPr>
      <w:r>
        <w:t>Bautagebuch 16 Juni 2028</w:t>
      </w:r>
    </w:p>
    <w:p>
      <w:r>
        <w:t>Tagesblatt 199 von 304 · Freitag · Leistungsphase 8</w:t>
      </w:r>
    </w:p>
    <w:p>
      <w:pPr>
        <w:pStyle w:val="Heading1"/>
      </w:pPr>
      <w:r>
        <w:t>1 Witterung und Besetzung</w:t>
      </w:r>
    </w:p>
    <w:p>
      <w:r>
        <w:t>trocken 22°C. Der Arbeitstag lief mit 17 im Tagesstand erfassten Personen. Eingesetzt waren Innenraum Ausbau GmbH (5 Personen) unter Walter Schneider; Lichtkreis Elektro GmbH (3 Personen) unter Wilhelm Fischer; Wärmefluss Haustechnik GmbH (3 Personen) unter Alfred Müller; Dachraum Gebäudehülle GmbH (6 Personen) unter Heinrich Bauer. Die Regelarbeitszeit lag bei 07:30 bis 16:00 Uhr einschließlich 30 Minuten Pause; gesonderte Prüf- und Besprechungstermine sind keine zusätzlichen achtstündigen Kolonnenansätze. Geräte: Ausbauwerkzeug mit Staubabsaugung, Kabeleinziehgerät und Fachmessmittel, Rohrpresswerkzeug, Fassadengerüst und Montagewerkzeug.</w:t>
      </w:r>
    </w:p>
    <w:p>
      <w:pPr>
        <w:pStyle w:val="Heading1"/>
      </w:pPr>
      <w:r>
        <w:t>2 Ausführung und Arbeitsstand</w:t>
      </w:r>
    </w:p>
    <w:p>
      <w:r>
        <w:t>Dachraum Gebäudehülle GmbH: Im Bereich Ostfassade wurde „Sonnenschutz und Hüllenanschlüsse prüfen“ fortgeführt. Tagesansatz 5 Stück; kumulierter Arbeitsansatz 24 Stück (Vorgang T021, LV 2.4.1). Wärmefluss Haustechnik GmbH: Im Bereich Schacht Ost wurde „Abwasserstränge und Anschlüsse verlegen“ fortgeführt. Tagesansatz 21,43 m; kumulierter Arbeitsansatz 300,00 m (Vorgang T024, LV 3.2.2). Lichtkreis Elektro GmbH: Im Bereich WE 07 bis 08 wurde „Dosen und Leitungsauslässe setzen“ fortgeführt. Tagesansatz 10 Stück; kumulierter Arbeitsansatz 220 Stück (Vorgang T027, LV 4.1.4). Innenraum Ausbau GmbH: Im Bereich WE 07 bis 08 wurde „Trockenbauunterkonstruktionen errichten“ fortgeführt. Tagesansatz 44,44 m²; kumulierter Arbeitsansatz 400,00 m² (Vorgang T029, LV 5.1.1).</w:t>
      </w:r>
    </w:p>
    <w:p>
      <w:pPr>
        <w:pStyle w:val="Heading1"/>
      </w:pPr>
      <w:r>
        <w:t>3 Kontrolle und Entscheidungen</w:t>
      </w:r>
    </w:p>
    <w:p>
      <w:r>
        <w:t>Dachraum meldete die Gebäudehülle geschlossen. Die PV-Unterkonstruktion wurde mit Lichtkreis abgestimmt. Die Kontrolle erfasste die zugänglichen Anschlüsse; aus dieser Meldung wird keine Erklärung über die mangelfreie Beschaffenheit sämtlicher verdeckter Einzelheiten abgeleitet.</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2028-06-16. Der Kurzvermerk enthält einen engeren Personalbezug; die gewerblichen Kolonnen und Terminbeteiligten werden hier getrennt geführt.</w:t>
      </w:r>
    </w:p>
    <w:p>
      <w:r>
        <w:t>Erfasst: Hans Müller, Unterstützung der Objektüberwachung. Tagesmeldungen: Walter Schneider, Wilhelm Fischer, Alfred Müller, Heinrich Bauer.</w:t>
      </w:r>
    </w:p>
    <w:p>
      <w:r>
        <w:br w:type="page"/>
      </w:r>
    </w:p>
    <w:p>
      <w:pPr>
        <w:pStyle w:val="Title"/>
      </w:pPr>
      <w:r>
        <w:t>Bautagebuch 17 Juni 2028</w:t>
      </w:r>
    </w:p>
    <w:p>
      <w:r>
        <w:t>Tagesblatt 200 von 304 · Samstag · Leistungsphase 8</w:t>
      </w:r>
    </w:p>
    <w:p>
      <w:pPr>
        <w:pStyle w:val="Heading1"/>
      </w:pPr>
      <w:r>
        <w:t>1 Witterung und Besetzung</w:t>
      </w:r>
    </w:p>
    <w:p>
      <w:r>
        <w:t>bedeckt, 18 °C bei der Tageskontrolle. Für den Samstag, 17.06.2028,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18 Juni 2028</w:t>
      </w:r>
    </w:p>
    <w:p>
      <w:r>
        <w:t>Tagesblatt 201 von 304 · Sonntag · Leistungsphase 8</w:t>
      </w:r>
    </w:p>
    <w:p>
      <w:pPr>
        <w:pStyle w:val="Heading1"/>
      </w:pPr>
      <w:r>
        <w:t>1 Witterung und Besetzung</w:t>
      </w:r>
    </w:p>
    <w:p>
      <w:r>
        <w:t>trocken, 21 °C bei der Tageskontrolle. Für den Sonntag, 18.06.2028,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19 Juni 2028</w:t>
      </w:r>
    </w:p>
    <w:p>
      <w:r>
        <w:t>Tagesblatt 202 von 304 · Montag · Leistungsphase 8</w:t>
      </w:r>
    </w:p>
    <w:p>
      <w:pPr>
        <w:pStyle w:val="Heading1"/>
      </w:pPr>
      <w:r>
        <w:t>1 Witterung und Besetzung</w:t>
      </w:r>
    </w:p>
    <w:p>
      <w:r>
        <w:t>bedeckt, 17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01 bis 03 wurde „Flächenheizung und Verteiler vorbereiten“ fortgeführt. Tagesansatz 60,00 m²; kumulierter Arbeitsansatz 60,00 m² (Vorgang T025, LV 3.1.4). Lichtkreis Elektro GmbH: Im Bereich WE 01 bis 03 wurde „Wohnungsverteilungen bestücken“ fortgeführt. Vorbereitung und Kontrolle ohne zusätzlich fertiggestellte Einheit; Stand 0 Stück (Vorgang T028, LV 4.1.2). Innenraum Ausbau GmbH: Im Bereich WE 01 bis 03 wurde „Innenputz und Ausbauflächen herstellen“ fortgeführt. Tagesansatz 160,00 m²; kumulierter Arbeitsansatz 160,00 m² (Vorgang T030, LV 5.1.2).</w:t>
      </w:r>
    </w:p>
    <w:p>
      <w:pPr>
        <w:pStyle w:val="Heading1"/>
      </w:pPr>
      <w:r>
        <w:t>3 Kontrolle und Entscheidungen</w:t>
      </w:r>
    </w:p>
    <w:p>
      <w:r>
        <w:t>Rohrlagen und Heizkreiskennzeichen werden vor Estrichbeginn aufgenommen. Die anschließende Rohrnetzprüfung wird als eigener Prüfstand dokumentiert. Hans Müller hielt die örtliche Zuordnung fest und gab die Rückfrage an die zuständige Fachplanung weiter, soweit sie deren Leistungsbereich betraf.</w:t>
      </w:r>
    </w:p>
    <w:p>
      <w:pPr>
        <w:pStyle w:val="Heading1"/>
      </w:pPr>
      <w:r>
        <w:t>4 Belege und Fortsetzung</w:t>
      </w:r>
    </w:p>
    <w:p>
      <w:r>
        <w:t>LB-019: 8 Stück Heizkreisverteiler für Wohnungen 01 bis 08; Empfang und Umfang stehen im gesonderten Beleg. LB-020: 8 Stück Wohnungsverteilungen für Wohnungen 01 bis 08; Empfang und Umfang stehen im gesonderten Beleg.</w:t>
      </w:r>
    </w:p>
    <w:p>
      <w:r>
        <w:t>Erfasst: Hans Müller, Unterstützung der Objektüberwachung. Tagesmeldungen: Walter Schneider, Wilhelm Fischer, Alfred Müller.</w:t>
      </w:r>
    </w:p>
    <w:p>
      <w:r>
        <w:br w:type="page"/>
      </w:r>
    </w:p>
    <w:p>
      <w:pPr>
        <w:pStyle w:val="Title"/>
      </w:pPr>
      <w:r>
        <w:t>Bautagebuch 20 Juni 2028</w:t>
      </w:r>
    </w:p>
    <w:p>
      <w:r>
        <w:t>Tagesblatt 203 von 304 · Dienstag · Leistungsphase 8</w:t>
      </w:r>
    </w:p>
    <w:p>
      <w:pPr>
        <w:pStyle w:val="Heading1"/>
      </w:pPr>
      <w:r>
        <w:t>1 Witterung und Besetzung</w:t>
      </w:r>
    </w:p>
    <w:p>
      <w:r>
        <w:t>trocken, 20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01 bis 03 wurde „Flächenheizung und Verteiler vorbereiten“ fortgeführt. Tagesansatz 60,00 m²; kumulierter Arbeitsansatz 120,00 m² (Vorgang T025, LV 3.1.4). Lichtkreis Elektro GmbH: Im Bereich WE 01 bis 03 wurde „Wohnungsverteilungen bestücken“ fortgeführt. Tagesansatz 1 Stück; kumulierter Arbeitsansatz 1 Stück (Vorgang T028, LV 4.1.2). Innenraum Ausbau GmbH: Im Bereich WE 01 bis 03 wurde „Innenputz und Ausbauflächen herstellen“ fortgeführt. Tagesansatz 160,00 m²; kumulierter Arbeitsansatz 320,00 m² (Vorgang T030, LV 5.1.2).</w:t>
      </w:r>
    </w:p>
    <w:p>
      <w:pPr>
        <w:pStyle w:val="Heading1"/>
      </w:pPr>
      <w:r>
        <w:t>3 Kontrolle und Entscheidungen</w:t>
      </w:r>
    </w:p>
    <w:p>
      <w:r>
        <w:t>Stromkreisbezeichnungen folgen dem abgestimmten Verzeichnis. Die spätere vollständige Messung wird durch die bloße Montage nicht vorweggenommen.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w:t>
      </w:r>
    </w:p>
    <w:p>
      <w:r>
        <w:br w:type="page"/>
      </w:r>
    </w:p>
    <w:p>
      <w:pPr>
        <w:pStyle w:val="Title"/>
      </w:pPr>
      <w:r>
        <w:t>Bautagebuch 21 Juni 2028</w:t>
      </w:r>
    </w:p>
    <w:p>
      <w:r>
        <w:t>Tagesblatt 204 von 304 · Mittwoch · Leistungsphase 8</w:t>
      </w:r>
    </w:p>
    <w:p>
      <w:pPr>
        <w:pStyle w:val="Heading1"/>
      </w:pPr>
      <w:r>
        <w:t>1 Witterung und Besetzung</w:t>
      </w:r>
    </w:p>
    <w:p>
      <w:r>
        <w:t>leichter Regen, 23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01 bis 03 wurde „Flächenheizung und Verteiler vorbereiten“ fortgeführt. Tagesansatz 60,00 m²; kumulierter Arbeitsansatz 180,00 m² (Vorgang T025, LV 3.1.4). Lichtkreis Elektro GmbH: Im Bereich WE 01 bis 03 wurde „Wohnungsverteilungen bestücken“ fortgeführt. Tagesansatz 1 Stück; kumulierter Arbeitsansatz 2 Stück (Vorgang T028, LV 4.1.2). Innenraum Ausbau GmbH: Im Bereich WE 01 bis 03 wurde „Innenputz und Ausbauflächen herstellen“ fortgeführt. Tagesansatz 160,00 m²; kumulierter Arbeitsansatz 480,00 m² (Vorgang T030, LV 5.1.2).</w:t>
      </w:r>
    </w:p>
    <w:p>
      <w:pPr>
        <w:pStyle w:val="Heading1"/>
      </w:pPr>
      <w:r>
        <w:t>3 Kontrolle und Entscheidungen</w:t>
      </w:r>
    </w:p>
    <w:p>
      <w:r>
        <w:t>M-004 Beschriftung Verteilung WE 02: Befund aufgenommen;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w:t>
      </w:r>
    </w:p>
    <w:p>
      <w:r>
        <w:br w:type="page"/>
      </w:r>
    </w:p>
    <w:p>
      <w:pPr>
        <w:pStyle w:val="Title"/>
      </w:pPr>
      <w:r>
        <w:t>Bautagebuch 22 Juni 2028</w:t>
      </w:r>
    </w:p>
    <w:p>
      <w:r>
        <w:t>Tagesblatt 205 von 304 · Donnerstag · Leistungsphase 8</w:t>
      </w:r>
    </w:p>
    <w:p>
      <w:pPr>
        <w:pStyle w:val="Heading1"/>
      </w:pPr>
      <w:r>
        <w:t>1 Witterung und Besetzung</w:t>
      </w:r>
    </w:p>
    <w:p>
      <w:r>
        <w:t>wechselnd bewölkt, 19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01 bis 03 wurde „Flächenheizung und Verteiler vorbereiten“ fortgeführt. Tagesansatz 60,00 m²; kumulierter Arbeitsansatz 240,00 m² (Vorgang T025, LV 3.1.4). Lichtkreis Elektro GmbH: Im Bereich WE 01 bis 03 wurde „Wohnungsverteilungen bestücken“ fortgeführt. Tagesansatz 1 Stück; kumulierter Arbeitsansatz 3 Stück (Vorgang T028, LV 4.1.2). Innenraum Ausbau GmbH: Im Bereich WE 01 bis 03 wurde „Innenputz und Ausbauflächen herstellen“ fortgeführt. Tagesansatz 160,00 m²; kumulierter Arbeitsansatz 640,00 m² (Vorgang T030, LV 5.1.2).</w:t>
      </w:r>
    </w:p>
    <w:p>
      <w:pPr>
        <w:pStyle w:val="Heading1"/>
      </w:pPr>
      <w:r>
        <w:t>3 Kontrolle und Entscheidungen</w:t>
      </w:r>
    </w:p>
    <w:p>
      <w:r>
        <w:t>Rohrlagen und Heizkreiskennzeichen werden vor Estrichbeginn aufgenommen. Die anschließende Rohrnetzprüfung wird als eigener Prüfstand dokumentiert.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w:t>
      </w:r>
    </w:p>
    <w:p>
      <w:r>
        <w:br w:type="page"/>
      </w:r>
    </w:p>
    <w:p>
      <w:pPr>
        <w:pStyle w:val="Title"/>
      </w:pPr>
      <w:r>
        <w:t>Bautagebuch 23 Juni 2028</w:t>
      </w:r>
    </w:p>
    <w:p>
      <w:r>
        <w:t>Tagesblatt 206 von 304 · Freitag · Leistungsphase 8</w:t>
      </w:r>
    </w:p>
    <w:p>
      <w:pPr>
        <w:pStyle w:val="Heading1"/>
      </w:pPr>
      <w:r>
        <w:t>1 Witterung und Besetzung</w:t>
      </w:r>
    </w:p>
    <w:p>
      <w:r>
        <w:t>trocken, 22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04 bis 06 wurde „Flächenheizung und Verteiler vorbereiten“ fortgeführt. Tagesansatz 60,00 m²; kumulierter Arbeitsansatz 300,00 m² (Vorgang T025, LV 3.1.4). Lichtkreis Elektro GmbH: Im Bereich WE 04 bis 06 wurde „Wohnungsverteilungen bestücken“ fortgeführt. Tagesansatz 1 Stück; kumulierter Arbeitsansatz 4 Stück (Vorgang T028, LV 4.1.2). Innenraum Ausbau GmbH: Im Bereich WE 04 bis 06 wurde „Innenputz und Ausbauflächen herstellen“ fortgeführt. Tagesansatz 160,00 m²; kumulierter Arbeitsansatz 800,00 m² (Vorgang T030, LV 5.1.2).</w:t>
      </w:r>
    </w:p>
    <w:p>
      <w:pPr>
        <w:pStyle w:val="Heading1"/>
      </w:pPr>
      <w:r>
        <w:t>3 Kontrolle und Entscheidungen</w:t>
      </w:r>
    </w:p>
    <w:p>
      <w:r>
        <w:t>M-004 Beschriftung Verteilung WE 02: Nachkontrolle dokumentiert;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w:t>
      </w:r>
    </w:p>
    <w:p>
      <w:r>
        <w:br w:type="page"/>
      </w:r>
    </w:p>
    <w:p>
      <w:pPr>
        <w:pStyle w:val="Title"/>
      </w:pPr>
      <w:r>
        <w:t>Bautagebuch 24 Juni 2028</w:t>
      </w:r>
    </w:p>
    <w:p>
      <w:r>
        <w:t>Tagesblatt 207 von 304 · Samstag · Leistungsphase 8</w:t>
      </w:r>
    </w:p>
    <w:p>
      <w:pPr>
        <w:pStyle w:val="Heading1"/>
      </w:pPr>
      <w:r>
        <w:t>1 Witterung und Besetzung</w:t>
      </w:r>
    </w:p>
    <w:p>
      <w:r>
        <w:t>bedeckt, 18 °C bei der Tageskontrolle. Für den Samstag, 24.06.2028,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„Flächenheizung und Verteiler vorbereiten“ beträgt 300,00 m².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25 Juni 2028</w:t>
      </w:r>
    </w:p>
    <w:p>
      <w:r>
        <w:t>Tagesblatt 208 von 304 · Sonntag · Leistungsphase 8</w:t>
      </w:r>
    </w:p>
    <w:p>
      <w:pPr>
        <w:pStyle w:val="Heading1"/>
      </w:pPr>
      <w:r>
        <w:t>1 Witterung und Besetzung</w:t>
      </w:r>
    </w:p>
    <w:p>
      <w:r>
        <w:t>trocken, 21 °C bei der Tageskontrolle. Für den Sonntag, 25.06.2028,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„Flächenheizung und Verteiler vorbereiten“ beträgt 300,00 m².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26 Juni 2028</w:t>
      </w:r>
    </w:p>
    <w:p>
      <w:r>
        <w:t>Tagesblatt 209 von 304 · Montag · Leistungsphase 8</w:t>
      </w:r>
    </w:p>
    <w:p>
      <w:pPr>
        <w:pStyle w:val="Heading1"/>
      </w:pPr>
      <w:r>
        <w:t>1 Witterung und Besetzung</w:t>
      </w:r>
    </w:p>
    <w:p>
      <w:r>
        <w:t>bedeckt, 17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04 bis 06 wurde „Flächenheizung und Verteiler vorbereiten“ fortgeführt. Tagesansatz 60,00 m²; kumulierter Arbeitsansatz 360,00 m² (Vorgang T025, LV 3.1.4). Lichtkreis Elektro GmbH: Im Bereich WE 04 bis 06 wurde „Wohnungsverteilungen bestücken“ fortgeführt. Vorbereitung und Kontrolle ohne zusätzlich fertiggestellte Einheit; Stand 4 Stück (Vorgang T028, LV 4.1.2). Innenraum Ausbau GmbH: Im Bereich WE 04 bis 06 wurde „Innenputz und Ausbauflächen herstellen“ fortgeführt. Tagesansatz 160,00 m²; kumulierter Arbeitsansatz 960,00 m² (Vorgang T030, LV 5.1.2).</w:t>
      </w:r>
    </w:p>
    <w:p>
      <w:pPr>
        <w:pStyle w:val="Heading1"/>
      </w:pPr>
      <w:r>
        <w:t>3 Kontrolle und Entscheidungen</w:t>
      </w:r>
    </w:p>
    <w:p>
      <w:r>
        <w:t>Stromkreisbezeichnungen folgen dem abgestimmten Verzeichnis. Die spätere vollständige Messung wird durch die bloße Montage nicht vorweggenommen.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w:t>
      </w:r>
    </w:p>
    <w:p>
      <w:r>
        <w:br w:type="page"/>
      </w:r>
    </w:p>
    <w:p>
      <w:pPr>
        <w:pStyle w:val="Title"/>
      </w:pPr>
      <w:r>
        <w:t>Bautagebuch 27 Juni 2028</w:t>
      </w:r>
    </w:p>
    <w:p>
      <w:r>
        <w:t>Tagesblatt 210 von 304 · Dienstag · Leistungsphase 8</w:t>
      </w:r>
    </w:p>
    <w:p>
      <w:pPr>
        <w:pStyle w:val="Heading1"/>
      </w:pPr>
      <w:r>
        <w:t>1 Witterung und Besetzung</w:t>
      </w:r>
    </w:p>
    <w:p>
      <w:r>
        <w:t>trocken, 20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04 bis 06 wurde „Flächenheizung und Verteiler vorbereiten“ fortgeführt. Tagesansatz 60,00 m²; kumulierter Arbeitsansatz 420,00 m² (Vorgang T025, LV 3.1.4). Lichtkreis Elektro GmbH: Im Bereich WE 04 bis 06 wurde „Wohnungsverteilungen bestücken“ fortgeführt. Tagesansatz 1 Stück; kumulierter Arbeitsansatz 5 Stück (Vorgang T028, LV 4.1.2). Innenraum Ausbau GmbH: Im Bereich WE 04 bis 06 wurde „Innenputz und Ausbauflächen herstellen“ fortgeführt. Tagesansatz 160,00 m²; kumulierter Arbeitsansatz 1120,00 m² (Vorgang T030, LV 5.1.2).</w:t>
      </w:r>
    </w:p>
    <w:p>
      <w:pPr>
        <w:pStyle w:val="Heading1"/>
      </w:pPr>
      <w:r>
        <w:t>3 Kontrolle und Entscheidungen</w:t>
      </w:r>
    </w:p>
    <w:p>
      <w:r>
        <w:t>Untergrundfeuchte und Anschlussfugen werden vor dem Auftrag geprüft. Der Raum wird für die anschließenden Trocknungsschritte freigehalten.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w:t>
      </w:r>
    </w:p>
    <w:p>
      <w:r>
        <w:br w:type="page"/>
      </w:r>
    </w:p>
    <w:p>
      <w:pPr>
        <w:pStyle w:val="Title"/>
      </w:pPr>
      <w:r>
        <w:t>Bautagebuch 28 Juni 2028</w:t>
      </w:r>
    </w:p>
    <w:p>
      <w:r>
        <w:t>Tagesblatt 211 von 304 · Mittwoch · Leistungsphase 8</w:t>
      </w:r>
    </w:p>
    <w:p>
      <w:pPr>
        <w:pStyle w:val="Heading1"/>
      </w:pPr>
      <w:r>
        <w:t>1 Witterung und Besetzung</w:t>
      </w:r>
    </w:p>
    <w:p>
      <w:r>
        <w:t>leichter Regen, 23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07 bis 08 wurde „Flächenheizung und Verteiler vorbereiten“ fortgeführt. Tagesansatz 60,00 m²; kumulierter Arbeitsansatz 480,00 m² (Vorgang T025, LV 3.1.4). Lichtkreis Elektro GmbH: Im Bereich WE 07 bis 08 wurde „Wohnungsverteilungen bestücken“ fortgeführt. Tagesansatz 1 Stück; kumulierter Arbeitsansatz 6 Stück (Vorgang T028, LV 4.1.2). Innenraum Ausbau GmbH: Im Bereich WE 07 bis 08 wurde „Innenputz und Ausbauflächen herstellen“ fortgeführt. Tagesansatz 160,00 m²; kumulierter Arbeitsansatz 1280,00 m² (Vorgang T030, LV 5.1.2).</w:t>
      </w:r>
    </w:p>
    <w:p>
      <w:pPr>
        <w:pStyle w:val="Heading1"/>
      </w:pPr>
      <w:r>
        <w:t>3 Kontrolle und Entscheidungen</w:t>
      </w:r>
    </w:p>
    <w:p>
      <w:r>
        <w:t>M-005 Revisionsöffnung WE 04: Befund aufgenommen;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w:t>
      </w:r>
    </w:p>
    <w:p>
      <w:r>
        <w:br w:type="page"/>
      </w:r>
    </w:p>
    <w:p>
      <w:pPr>
        <w:pStyle w:val="Title"/>
      </w:pPr>
      <w:r>
        <w:t>Bautagebuch 29 Juni 2028</w:t>
      </w:r>
    </w:p>
    <w:p>
      <w:r>
        <w:t>Tagesblatt 212 von 304 · Donnerstag · Leistungsphase 8</w:t>
      </w:r>
    </w:p>
    <w:p>
      <w:pPr>
        <w:pStyle w:val="Heading1"/>
      </w:pPr>
      <w:r>
        <w:t>1 Witterung und Besetzung</w:t>
      </w:r>
    </w:p>
    <w:p>
      <w:r>
        <w:t>wechselnd bewölkt, 19 °C bei der Tageskontrolle. Der Arbeitstag lief mit 11 im Tagesstand erfassten Personen. Eingesetzt waren Innenraum Ausbau GmbH unter Walter Schneider;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07 bis 08 wurde „Flächenheizung und Verteiler vorbereiten“ fortgeführt. Tagesansatz 60,00 m²; kumulierter Arbeitsansatz 540,00 m² (Vorgang T025, LV 3.1.4). Lichtkreis Elektro GmbH: Im Bereich WE 07 bis 08 wurde „Wohnungsverteilungen bestücken“ fortgeführt. Tagesansatz 1 Stück; kumulierter Arbeitsansatz 7 Stück (Vorgang T028, LV 4.1.2). Innenraum Ausbau GmbH: Im Bereich WE 07 bis 08 wurde „Innenputz und Ausbauflächen herstellen“ fortgeführt. Tagesansatz 160,00 m²; kumulierter Arbeitsansatz 1440,00 m² (Vorgang T030, LV 5.1.2).</w:t>
      </w:r>
    </w:p>
    <w:p>
      <w:pPr>
        <w:pStyle w:val="Heading1"/>
      </w:pPr>
      <w:r>
        <w:t>3 Kontrolle und Entscheidungen</w:t>
      </w:r>
    </w:p>
    <w:p>
      <w:r>
        <w:t>Stromkreisbezeichnungen folgen dem abgestimmten Verzeichnis. Die spätere vollständige Messung wird durch die bloße Montage nicht vorweggenommen.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Wilhelm Fischer, Alfred Müller.</w:t>
      </w:r>
    </w:p>
    <w:p>
      <w:r>
        <w:br w:type="page"/>
      </w:r>
    </w:p>
    <w:p>
      <w:pPr>
        <w:pStyle w:val="Title"/>
      </w:pPr>
      <w:r>
        <w:t>Bautagebuch 30 Juni 2028</w:t>
      </w:r>
    </w:p>
    <w:p>
      <w:r>
        <w:t>Tagesblatt 213 von 304 · Freitag · Leistungsphase 8</w:t>
      </w:r>
    </w:p>
    <w:p>
      <w:pPr>
        <w:pStyle w:val="Heading1"/>
      </w:pPr>
      <w:r>
        <w:t>1 Witterung und Besetzung</w:t>
      </w:r>
    </w:p>
    <w:p>
      <w:r>
        <w:t>bedeckt 19°C. Der Arbeitstag lief mit 15 im Tagesstand erfassten Personen. Eingesetzt waren Innenraum Ausbau GmbH (5 Personen) unter Walter Schneider; Lichtkreis Elektro GmbH (3 Personen) unter Wilhelm Fischer; Wärmefluss Haustechnik GmbH (7 Personen) unter Alfred Müller. Die Regelarbeitszeit lag bei 07:30 bis 16:00 Uhr einschließlich 30 Minuten Pause; gesonderte Prüf- und Besprechungstermine sind keine zusätzlichen achtstündigen Kolonnenansätze. Geräte: Ausbauwerkzeug mit Staubabsaugung, Kabeleinziehgerät und Fachmessmittel, Rohrpresswerkzeug.</w:t>
      </w:r>
    </w:p>
    <w:p>
      <w:pPr>
        <w:pStyle w:val="Heading1"/>
      </w:pPr>
      <w:r>
        <w:t>2 Ausführung und Arbeitsstand</w:t>
      </w:r>
    </w:p>
    <w:p>
      <w:r>
        <w:t>Wärmefluss Haustechnik GmbH: Im Bereich WE 07 bis 08 wurde „Flächenheizung und Verteiler vorbereiten“ fortgeführt. Tagesansatz 60,00 m²; kumulierter Arbeitsansatz 600,00 m² (Vorgang T025, LV 3.1.4). Lichtkreis Elektro GmbH: Im Bereich WE 07 bis 08 wurde „Wohnungsverteilungen bestücken“ fortgeführt. Tagesansatz 1 Stück; kumulierter Arbeitsansatz 8 Stück (Vorgang T028, LV 4.1.2). Innenraum Ausbau GmbH: Im Bereich WE 07 bis 08 wurde „Innenputz und Ausbauflächen herstellen“ fortgeführt. Tagesansatz 160,00 m²; kumulierter Arbeitsansatz 1600,00 m² (Vorgang T030, LV 5.1.2).</w:t>
      </w:r>
    </w:p>
    <w:p>
      <w:pPr>
        <w:pStyle w:val="Heading1"/>
      </w:pPr>
      <w:r>
        <w:t>3 Kontrolle und Entscheidungen</w:t>
      </w:r>
    </w:p>
    <w:p>
      <w:r>
        <w:t>Die TGA-Rohinstallation wurde als fertig gemeldet. Die Rohrnetzprüfung vor dem Estrich wurde für den nächsten zulässigen Arbeitstermin vorbereitet; die für den 06.09. geplante Schlussprüfung soll den dann erreichten Anlagenstand gesondert dokumentieren. M-005 Revisionsöffnung WE 04: Nachkontrolle dokumentiert;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2028-06-30. Der Kurzvermerk enthält einen engeren Personalbezug; die gewerblichen Kolonnen und Terminbeteiligten werden hier getrennt geführt.</w:t>
      </w:r>
    </w:p>
    <w:p>
      <w:r>
        <w:t>Erfasst: Hans Müller, Unterstützung der Objektüberwachung. Tagesmeldungen: Walter Schneider, Wilhelm Fischer, Alfred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