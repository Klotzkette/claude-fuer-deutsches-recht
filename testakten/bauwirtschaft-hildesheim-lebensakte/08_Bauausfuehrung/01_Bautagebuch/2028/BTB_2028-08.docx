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Bautagebuch 01 August 2028</w:t>
      </w:r>
    </w:p>
    <w:p>
      <w:r>
        <w:t>Tagesblatt 245 von 304 · Dienstag · Leistungsphase 8</w:t>
      </w:r>
    </w:p>
    <w:p>
      <w:pPr>
        <w:pStyle w:val="Heading1"/>
      </w:pPr>
      <w:r>
        <w:t>1 Witterung und Besetzung</w:t>
      </w:r>
    </w:p>
    <w:p>
      <w:r>
        <w:t>trocken, 23 °C bei der Tageskontrolle. Der Arbeitstag lief mit 10 im Tagesstand erfassten Personen. Eingesetzt waren Hubpunkt Aufzüge GmbH unter Ludwig Weber; Innenraum Ausbau GmbH unter Walter Schneider; Grünkante Garten und Tiefbau GmbH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01 bis 03 wurde „Wohnungsbodenbeläge verlegen“ fortgeführt. Tagesansatz 60,00 m²; kumulierter Arbeitsansatz 120,00 m² (Vorgang T033, LV 5.2.2 und 5.2.3). Hubpunkt Aufzüge GmbH: Im Bereich Antriebsbereich wurde „Kabine und Antrieb montieren“ fortgeführt. Geschätzter Montagefortschritt heute 7,00 Prozentpunkte, kumuliert 80,00 Prozent des Montagegangs; kein abnahmefähiger Mengenbeleg (Vorgang T037, LV 6.1.2). Grünkante Garten und Tiefbau GmbH: Im Bereich Zugangsweg wurde „Wege und Stellplatzflächen herstellen“ fortgeführt. Tagesansatz 28,50 m²; kumulierter Arbeitsansatz 57,00 m² (Vorgang T040, LV 7.1.1 und 7.1.2).</w:t>
      </w:r>
    </w:p>
    <w:p>
      <w:pPr>
        <w:pStyle w:val="Heading1"/>
      </w:pPr>
      <w:r>
        <w:t>3 Kontrolle und Entscheidungen</w:t>
      </w:r>
    </w:p>
    <w:p>
      <w:r>
        <w:t>Befestigungen und Kabinenmaße werden gegen die Werkplanung geprüft. Montageprobeläufe finden nur unter Verantwortung der Aufzugfirma statt.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w:t>
      </w:r>
    </w:p>
    <w:p>
      <w:r>
        <w:br w:type="page"/>
      </w:r>
    </w:p>
    <w:p>
      <w:pPr>
        <w:pStyle w:val="Title"/>
      </w:pPr>
      <w:r>
        <w:t>Bautagebuch 02 August 2028</w:t>
      </w:r>
    </w:p>
    <w:p>
      <w:r>
        <w:t>Tagesblatt 246 von 304 · Mittwoch · Leistungsphase 8</w:t>
      </w:r>
    </w:p>
    <w:p>
      <w:pPr>
        <w:pStyle w:val="Heading1"/>
      </w:pPr>
      <w:r>
        <w:t>1 Witterung und Besetzung</w:t>
      </w:r>
    </w:p>
    <w:p>
      <w:r>
        <w:t>leichter Regen, 19 °C bei der Tageskontrolle. Der Arbeitstag lief mit 10 im Tagesstand erfassten Personen. Eingesetzt waren Hubpunkt Aufzüge GmbH unter Ludwig Weber; Innenraum Ausbau GmbH unter Walter Schneider; Grünkante Garten und Tiefbau GmbH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01 bis 03 wurde „Wohnungsbodenbeläge verlegen“ fortgeführt. Tagesansatz 60,00 m²; kumulierter Arbeitsansatz 180,00 m² (Vorgang T033, LV 5.2.2 und 5.2.3). Hubpunkt Aufzüge GmbH: Im Bereich Antriebsbereich wurde „Kabine und Antrieb montieren“ fortgeführt. Geschätzter Montagefortschritt heute 7,00 Prozentpunkte, kumuliert 87,00 Prozent des Montagegangs; kein abnahmefähiger Mengenbeleg (Vorgang T037, LV 6.1.2). Grünkante Garten und Tiefbau GmbH: Im Bereich Zugangsweg wurde „Wege und Stellplatzflächen herstellen“ fortgeführt. Tagesansatz 28,50 m²; kumulierter Arbeitsansatz 85,50 m² (Vorgang T040, LV 7.1.1 und 7.1.2).</w:t>
      </w:r>
    </w:p>
    <w:p>
      <w:pPr>
        <w:pStyle w:val="Heading1"/>
      </w:pPr>
      <w:r>
        <w:t>3 Kontrolle und Entscheidungen</w:t>
      </w:r>
    </w:p>
    <w:p>
      <w:r>
        <w:t>Höhen werden mit der schwellenlosen Eingangsausbildung abgeglichen. Der Weg vom barrierefreien Stellplatz bleibt stufenlos und frei von Materiallagern.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w:t>
      </w:r>
    </w:p>
    <w:p>
      <w:r>
        <w:br w:type="page"/>
      </w:r>
    </w:p>
    <w:p>
      <w:pPr>
        <w:pStyle w:val="Title"/>
      </w:pPr>
      <w:r>
        <w:t>Bautagebuch 03 August 2028</w:t>
      </w:r>
    </w:p>
    <w:p>
      <w:r>
        <w:t>Tagesblatt 247 von 304 · Donnerstag · Leistungsphase 8</w:t>
      </w:r>
    </w:p>
    <w:p>
      <w:pPr>
        <w:pStyle w:val="Heading1"/>
      </w:pPr>
      <w:r>
        <w:t>1 Witterung und Besetzung</w:t>
      </w:r>
    </w:p>
    <w:p>
      <w:r>
        <w:t>wechselnd bewölkt, 22 °C bei der Tageskontrolle. Der Arbeitstag lief mit 10 im Tagesstand erfassten Personen. Eingesetzt waren Hubpunkt Aufzüge GmbH unter Ludwig Weber; Innenraum Ausbau GmbH unter Walter Schneider; Grünkante Garten und Tiefbau GmbH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01 bis 03 wurde „Wohnungsbodenbeläge verlegen“ fortgeführt. Tagesansatz 60,00 m²; kumulierter Arbeitsansatz 240,00 m² (Vorgang T033, LV 5.2.2 und 5.2.3). Hubpunkt Aufzüge GmbH: Im Bereich Antriebsbereich wurde „Kabine und Antrieb montieren“ fortgeführt. Geschätzter Montagefortschritt heute 6,00 Prozentpunkte, kumuliert 93,00 Prozent des Montagegangs; kein abnahmefähiger Mengenbeleg (Vorgang T037, LV 6.1.2). Grünkante Garten und Tiefbau GmbH: Im Bereich Zugangsweg wurde „Wege und Stellplatzflächen herstellen“ fortgeführt. Tagesansatz 28,50 m²; kumulierter Arbeitsansatz 114,00 m² (Vorgang T040, LV 7.1.1 und 7.1.2).</w:t>
      </w:r>
    </w:p>
    <w:p>
      <w:pPr>
        <w:pStyle w:val="Heading1"/>
      </w:pPr>
      <w:r>
        <w:t>3 Kontrolle und Entscheidungen</w:t>
      </w:r>
    </w:p>
    <w:p>
      <w:r>
        <w:t>M-007 Höhenkontrolle Eingangsweg: Befund aufgenommen; Einzelprotokoll im Mängelordner.</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w:t>
      </w:r>
    </w:p>
    <w:p>
      <w:r>
        <w:br w:type="page"/>
      </w:r>
    </w:p>
    <w:p>
      <w:pPr>
        <w:pStyle w:val="Title"/>
      </w:pPr>
      <w:r>
        <w:t>Bautagebuch 04 August 2028</w:t>
      </w:r>
    </w:p>
    <w:p>
      <w:r>
        <w:t>Tagesblatt 248 von 304 · Freitag · Leistungsphase 8</w:t>
      </w:r>
    </w:p>
    <w:p>
      <w:pPr>
        <w:pStyle w:val="Heading1"/>
      </w:pPr>
      <w:r>
        <w:t>1 Witterung und Besetzung</w:t>
      </w:r>
    </w:p>
    <w:p>
      <w:r>
        <w:t>trocken, 25 °C bei der Tageskontrolle. Der Arbeitstag lief mit 10 im Tagesstand erfassten Personen. Eingesetzt waren Hubpunkt Aufzüge GmbH unter Ludwig Weber; Innenraum Ausbau GmbH unter Walter Schneider; Grünkante Garten und Tiefbau GmbH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04 bis 06 wurde „Wohnungsbodenbeläge verlegen“ fortgeführt. Tagesansatz 60,00 m²; kumulierter Arbeitsansatz 300,00 m² (Vorgang T033, LV 5.2.2 und 5.2.3). Hubpunkt Aufzüge GmbH: Im Bereich Antriebsbereich wurde „Kabine und Antrieb montieren“ fortgeführt. Geschätzter Montagefortschritt heute 7,00 Prozentpunkte, kumuliert 100,00 Prozent des Montagegangs; kein abnahmefähiger Mengenbeleg (Vorgang T037, LV 6.1.2). Grünkante Garten und Tiefbau GmbH: Im Bereich Stellplätze 01 bis 04 wurde „Wege und Stellplatzflächen herstellen“ fortgeführt. Tagesansatz 28,50 m²; kumulierter Arbeitsansatz 142,50 m² (Vorgang T040, LV 7.1.1 und 7.1.2).</w:t>
      </w:r>
    </w:p>
    <w:p>
      <w:pPr>
        <w:pStyle w:val="Heading1"/>
      </w:pPr>
      <w:r>
        <w:t>3 Kontrolle und Entscheidungen</w:t>
      </w:r>
    </w:p>
    <w:p>
      <w:r>
        <w:t>M-007 Höhenkontrolle Eingangsweg: Nachkontrolle dokumentiert; Einzelprotokoll im Mängelordner.</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w:t>
      </w:r>
    </w:p>
    <w:p>
      <w:r>
        <w:br w:type="page"/>
      </w:r>
    </w:p>
    <w:p>
      <w:pPr>
        <w:pStyle w:val="Title"/>
      </w:pPr>
      <w:r>
        <w:t>Bautagebuch 05 August 2028</w:t>
      </w:r>
    </w:p>
    <w:p>
      <w:r>
        <w:t>Tagesblatt 249 von 304 · Samstag · Leistungsphase 8</w:t>
      </w:r>
    </w:p>
    <w:p>
      <w:pPr>
        <w:pStyle w:val="Heading1"/>
      </w:pPr>
      <w:r>
        <w:t>1 Witterung und Besetzung</w:t>
      </w:r>
    </w:p>
    <w:p>
      <w:r>
        <w:t>bedeckt, 21 °C bei der Tageskontrolle. Für den Samstag, 05.08.2028,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„Wohnungsbodenbeläge verlegen“ beträgt 300,00 m². Er wurde heute nicht erhöht. Die Bereiche WE 01 bis 03, WE 04 bis 06, WE 07 bis 08 bleiben dem laufenden Arbeitsgang zugeordnet; ein ruhender Kalendertag ist kein Nachweis einer zusätzlichen Ausführung.</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06 August 2028</w:t>
      </w:r>
    </w:p>
    <w:p>
      <w:r>
        <w:t>Tagesblatt 250 von 304 · Sonntag · Leistungsphase 8</w:t>
      </w:r>
    </w:p>
    <w:p>
      <w:pPr>
        <w:pStyle w:val="Heading1"/>
      </w:pPr>
      <w:r>
        <w:t>1 Witterung und Besetzung</w:t>
      </w:r>
    </w:p>
    <w:p>
      <w:r>
        <w:t>trocken, 24 °C bei der Tageskontrolle. Für den Sonntag, 06.08.2028,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„Wohnungsbodenbeläge verlegen“ beträgt 300,00 m². Er wurde heute nicht erhöht. Die Bereiche WE 01 bis 03, WE 04 bis 06, WE 07 bis 08 bleiben dem laufenden Arbeitsgang zugeordnet; ein ruhender Kalendertag ist kein Nachweis einer zusätzlichen Ausführung.</w:t>
      </w:r>
    </w:p>
    <w:p>
      <w:pPr>
        <w:pStyle w:val="Heading1"/>
      </w:pPr>
      <w:r>
        <w:t>3 Kontrolle und Entscheidungen</w:t>
      </w:r>
    </w:p>
    <w:p>
      <w:r>
        <w:t>Der Kontrollvermerk betrifft die gesperrten technischen Anlagen.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07 August 2028</w:t>
      </w:r>
    </w:p>
    <w:p>
      <w:r>
        <w:t>Tagesblatt 251 von 304 · Montag · Leistungsphase 8</w:t>
      </w:r>
    </w:p>
    <w:p>
      <w:pPr>
        <w:pStyle w:val="Heading1"/>
      </w:pPr>
      <w:r>
        <w:t>1 Witterung und Besetzung</w:t>
      </w:r>
    </w:p>
    <w:p>
      <w:r>
        <w:t>bedeckt, 20 °C bei der Tageskontrolle. Der Arbeitstag lief mit 10 im Tagesstand erfassten Personen. Eingesetzt waren Hubpunkt Aufzüge GmbH unter Ludwig Weber; Innenraum Ausbau GmbH unter Walter Schneider; Grünkante Garten und Tiefbau GmbH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04 bis 06 wurde „Wohnungsbodenbeläge verlegen“ fortgeführt. Tagesansatz 60,00 m²; kumulierter Arbeitsansatz 360,00 m² (Vorgang T033, LV 5.2.2 und 5.2.3). Hubpunkt Aufzüge GmbH: Im Bereich Steuerung wurde „Steuerung und Notruf fertigstellen“ fortgeführt. Geschätzter Montagefortschritt heute 7,00 Prozentpunkte, kumuliert 7,00 Prozent des Montagegangs; kein abnahmefähiger Mengenbeleg (Vorgang T038, LV 6.2.1). Grünkante Garten und Tiefbau GmbH: Im Bereich Stellplätze 01 bis 04 wurde „Wege und Stellplatzflächen herstellen“ fortgeführt. Tagesansatz 28,50 m²; kumulierter Arbeitsansatz 171,00 m² (Vorgang T040, LV 7.1.1 und 7.1.2).</w:t>
      </w:r>
    </w:p>
    <w:p>
      <w:pPr>
        <w:pStyle w:val="Heading1"/>
      </w:pPr>
      <w:r>
        <w:t>3 Kontrolle und Entscheidungen</w:t>
      </w:r>
    </w:p>
    <w:p>
      <w:r>
        <w:t>Die elektrische Schnittstelle und die Erreichbarkeit der Empfangsstelle werden abgeglichen. Die förmliche Prüfung vor Inbetriebnahme bleibt für den 07.09.2028 terminiert.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w:t>
      </w:r>
    </w:p>
    <w:p>
      <w:r>
        <w:br w:type="page"/>
      </w:r>
    </w:p>
    <w:p>
      <w:pPr>
        <w:pStyle w:val="Title"/>
      </w:pPr>
      <w:r>
        <w:t>Bautagebuch 08 August 2028</w:t>
      </w:r>
    </w:p>
    <w:p>
      <w:r>
        <w:t>Tagesblatt 252 von 304 · Dienstag · Leistungsphase 8</w:t>
      </w:r>
    </w:p>
    <w:p>
      <w:pPr>
        <w:pStyle w:val="Heading1"/>
      </w:pPr>
      <w:r>
        <w:t>1 Witterung und Besetzung</w:t>
      </w:r>
    </w:p>
    <w:p>
      <w:r>
        <w:t>trocken, 23 °C bei der Tageskontrolle. Der Arbeitstag lief mit 10 im Tagesstand erfassten Personen. Eingesetzt waren Hubpunkt Aufzüge GmbH unter Ludwig Weber; Innenraum Ausbau GmbH unter Walter Schneider; Grünkante Garten und Tiefbau GmbH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04 bis 06 wurde „Wohnungsbodenbeläge verlegen“ fortgeführt. Tagesansatz 60,00 m²; kumulierter Arbeitsansatz 420,00 m² (Vorgang T033, LV 5.2.2 und 5.2.3). Hubpunkt Aufzüge GmbH: Im Bereich Steuerung wurde „Steuerung und Notruf fertigstellen“ fortgeführt. Geschätzter Montagefortschritt heute 6,00 Prozentpunkte, kumuliert 13,00 Prozent des Montagegangs; kein abnahmefähiger Mengenbeleg (Vorgang T038, LV 6.2.1). Grünkante Garten und Tiefbau GmbH: Im Bereich Stellplätze 01 bis 04 wurde „Wege und Stellplatzflächen herstellen“ fortgeführt. Tagesansatz 28,50 m²; kumulierter Arbeitsansatz 199,50 m² (Vorgang T040, LV 7.1.1 und 7.1.2).</w:t>
      </w:r>
    </w:p>
    <w:p>
      <w:pPr>
        <w:pStyle w:val="Heading1"/>
      </w:pPr>
      <w:r>
        <w:t>3 Kontrolle und Entscheidungen</w:t>
      </w:r>
    </w:p>
    <w:p>
      <w:r>
        <w:t>Höhen werden mit der schwellenlosen Eingangsausbildung abgeglichen. Der Weg vom barrierefreien Stellplatz bleibt stufenlos und frei von Materiallagern.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w:t>
      </w:r>
    </w:p>
    <w:p>
      <w:r>
        <w:br w:type="page"/>
      </w:r>
    </w:p>
    <w:p>
      <w:pPr>
        <w:pStyle w:val="Title"/>
      </w:pPr>
      <w:r>
        <w:t>Bautagebuch 09 August 2028</w:t>
      </w:r>
    </w:p>
    <w:p>
      <w:r>
        <w:t>Tagesblatt 253 von 304 · Mittwoch · Leistungsphase 8</w:t>
      </w:r>
    </w:p>
    <w:p>
      <w:pPr>
        <w:pStyle w:val="Heading1"/>
      </w:pPr>
      <w:r>
        <w:t>1 Witterung und Besetzung</w:t>
      </w:r>
    </w:p>
    <w:p>
      <w:r>
        <w:t>leichter Regen, 19 °C bei der Tageskontrolle. Der Arbeitstag lief mit 10 im Tagesstand erfassten Personen. Eingesetzt waren Hubpunkt Aufzüge GmbH unter Ludwig Weber; Innenraum Ausbau GmbH unter Walter Schneider; Grünkante Garten und Tiefbau GmbH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07 bis 08 wurde „Wohnungsbodenbeläge verlegen“ fortgeführt. Tagesansatz 60,00 m²; kumulierter Arbeitsansatz 480,00 m² (Vorgang T033, LV 5.2.2 und 5.2.3). Hubpunkt Aufzüge GmbH: Im Bereich Steuerung wurde „Steuerung und Notruf fertigstellen“ fortgeführt. Geschätzter Montagefortschritt heute 7,00 Prozentpunkte, kumuliert 20,00 Prozent des Montagegangs; kein abnahmefähiger Mengenbeleg (Vorgang T038, LV 6.2.1). Grünkante Garten und Tiefbau GmbH: Im Bereich Stellplätze 05 bis 08 wurde „Wege und Stellplatzflächen herstellen“ fortgeführt. Tagesansatz 28,50 m²; kumulierter Arbeitsansatz 228,00 m² (Vorgang T040, LV 7.1.1 und 7.1.2).</w:t>
      </w:r>
    </w:p>
    <w:p>
      <w:pPr>
        <w:pStyle w:val="Heading1"/>
      </w:pPr>
      <w:r>
        <w:t>3 Kontrolle und Entscheidungen</w:t>
      </w:r>
    </w:p>
    <w:p>
      <w:r>
        <w:t>Die Freigabe des Untergrunds wird raumweise vor Verlegung geprüft. Die Materialkontrolle des sichtbaren Verlegezustands ersetzt noch keinen Abgleich jeder Chargenbezeichnung.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w:t>
      </w:r>
    </w:p>
    <w:p>
      <w:r>
        <w:br w:type="page"/>
      </w:r>
    </w:p>
    <w:p>
      <w:pPr>
        <w:pStyle w:val="Title"/>
      </w:pPr>
      <w:r>
        <w:t>Bautagebuch 10 August 2028</w:t>
      </w:r>
    </w:p>
    <w:p>
      <w:r>
        <w:t>Tagesblatt 254 von 304 · Donnerstag · Leistungsphase 8</w:t>
      </w:r>
    </w:p>
    <w:p>
      <w:pPr>
        <w:pStyle w:val="Heading1"/>
      </w:pPr>
      <w:r>
        <w:t>1 Witterung und Besetzung</w:t>
      </w:r>
    </w:p>
    <w:p>
      <w:r>
        <w:t>trocken 23°C. Der Arbeitstag lief mit 12 im Tagesstand erfassten Personen. Eingesetzt waren Hubpunkt Aufzüge GmbH (2 Personen) unter Ludwig Weber; Innenraum Ausbau GmbH (7 Personen) unter Walter Schneider; Grünkante Garten und Tiefbau GmbH (3 Personen)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07 bis 08 wurde „Wohnungsbodenbeläge verlegen“ fortgeführt. Tagesansatz 60,00 m²; kumulierter Arbeitsansatz 540,00 m² (Vorgang T033, LV 5.2.2 und 5.2.3). Hubpunkt Aufzüge GmbH: Im Bereich Steuerung wurde „Steuerung und Notruf fertigstellen“ fortgeführt. Geschätzter Montagefortschritt heute 7,00 Prozentpunkte, kumuliert 27,00 Prozent des Montagegangs; kein abnahmefähiger Mengenbeleg (Vorgang T038, LV 6.2.1). Grünkante Garten und Tiefbau GmbH: Im Bereich Stellplätze 05 bis 08 wurde „Wege und Stellplatzflächen herstellen“ fortgeführt. Tagesansatz 28,50 m²; kumulierter Arbeitsansatz 256,50 m² (Vorgang T040, LV 7.1.1 und 7.1.2).</w:t>
      </w:r>
    </w:p>
    <w:p>
      <w:pPr>
        <w:pStyle w:val="Heading1"/>
      </w:pPr>
      <w:r>
        <w:t>3 Kontrolle und Entscheidungen</w:t>
      </w:r>
    </w:p>
    <w:p>
      <w:r>
        <w:t>Die Bodenbeläge waren im Einbau. Die Chargenbezeichnungen und die vollständige Übereinstimmung mit der Bemusterung wurden heute noch nicht abschließend abgeglichen. Der Tagesvermerk bestätigt lediglich den sichtbaren Arbeitsstand und erklärt keine bemusterungsbezogene Materialfreigabe.</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 Bezug zum ursprünglichen Kurzvermerk: 050_Bautagebuch.csv, Zeile 2028-08-10.</w:t>
      </w:r>
    </w:p>
    <w:p>
      <w:r>
        <w:t>Erfasst: Hans Müller, Unterstützung der Objektüberwachung. Tagesmeldungen: Ludwig Weber, Walter Schneider, Ernst Hoffmann.</w:t>
      </w:r>
    </w:p>
    <w:p>
      <w:r>
        <w:br w:type="page"/>
      </w:r>
    </w:p>
    <w:p>
      <w:pPr>
        <w:pStyle w:val="Title"/>
      </w:pPr>
      <w:r>
        <w:t>Bautagebuch 11 August 2028</w:t>
      </w:r>
    </w:p>
    <w:p>
      <w:r>
        <w:t>Tagesblatt 255 von 304 · Freitag · Leistungsphase 8</w:t>
      </w:r>
    </w:p>
    <w:p>
      <w:pPr>
        <w:pStyle w:val="Heading1"/>
      </w:pPr>
      <w:r>
        <w:t>1 Witterung und Besetzung</w:t>
      </w:r>
    </w:p>
    <w:p>
      <w:r>
        <w:t>trocken, 25 °C bei der Tageskontrolle. Der Arbeitstag lief mit 10 im Tagesstand erfassten Personen. Eingesetzt waren Hubpunkt Aufzüge GmbH unter Ludwig Weber; Innenraum Ausbau GmbH unter Walter Schneider; Grünkante Garten und Tiefbau GmbH unter Ernst Hoffmann.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w:t>
      </w:r>
    </w:p>
    <w:p>
      <w:pPr>
        <w:pStyle w:val="Heading1"/>
      </w:pPr>
      <w:r>
        <w:t>2 Ausführung und Arbeitsstand</w:t>
      </w:r>
    </w:p>
    <w:p>
      <w:r>
        <w:t>Innenraum Ausbau GmbH: Im Bereich WE 07 bis 08 wurde „Wohnungsbodenbeläge verlegen“ fortgeführt. Tagesansatz 60,00 m²; kumulierter Arbeitsansatz 600,00 m² (Vorgang T033, LV 5.2.2 und 5.2.3). Hubpunkt Aufzüge GmbH: Im Bereich Steuerung wurde „Steuerung und Notruf fertigstellen“ fortgeführt. Geschätzter Montagefortschritt heute 6,00 Prozentpunkte, kumuliert 33,00 Prozent des Montagegangs; kein abnahmefähiger Mengenbeleg (Vorgang T038, LV 6.2.1). Grünkante Garten und Tiefbau GmbH: Im Bereich Stellplätze 05 bis 08 wurde „Wege und Stellplatzflächen herstellen“ fortgeführt. Tagesansatz 28,50 m²; kumulierter Arbeitsansatz 285,00 m² (Vorgang T040, LV 7.1.1 und 7.1.2).</w:t>
      </w:r>
    </w:p>
    <w:p>
      <w:pPr>
        <w:pStyle w:val="Heading1"/>
      </w:pPr>
      <w:r>
        <w:t>3 Kontrolle und Entscheidungen</w:t>
      </w:r>
    </w:p>
    <w:p>
      <w:r>
        <w:t>Höhen werden mit der schwellenlosen Eingangsausbildung abgeglichen. Der Weg vom barrierefreien Stellplatz bleibt stufenlos und frei von Materiallagern.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w:t>
      </w:r>
    </w:p>
    <w:p>
      <w:r>
        <w:br w:type="page"/>
      </w:r>
    </w:p>
    <w:p>
      <w:pPr>
        <w:pStyle w:val="Title"/>
      </w:pPr>
      <w:r>
        <w:t>Bautagebuch 12 August 2028</w:t>
      </w:r>
    </w:p>
    <w:p>
      <w:r>
        <w:t>Tagesblatt 256 von 304 · Samstag · Leistungsphase 8</w:t>
      </w:r>
    </w:p>
    <w:p>
      <w:pPr>
        <w:pStyle w:val="Heading1"/>
      </w:pPr>
      <w:r>
        <w:t>1 Witterung und Besetzung</w:t>
      </w:r>
    </w:p>
    <w:p>
      <w:r>
        <w:t>bedeckt, 21 °C bei der Tageskontrolle. Für den Samstag, 12.08.2028,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„Steuerung und Notruf fertigstellen“ beträgt geschätzt 33,00 Prozent des Montagegangs; kein abnahmefähiger Mengenbeleg. Er wurde heute nicht erhöht. Die Bereiche Steuerung, Haltestellen, Notrufanschluss bleiben dem laufenden Arbeitsgang zugeordnet; ein ruhender Kalendertag ist kein Nachweis einer zusätzlichen Ausführung.</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13 August 2028</w:t>
      </w:r>
    </w:p>
    <w:p>
      <w:r>
        <w:t>Tagesblatt 257 von 304 · Sonntag · Leistungsphase 8</w:t>
      </w:r>
    </w:p>
    <w:p>
      <w:pPr>
        <w:pStyle w:val="Heading1"/>
      </w:pPr>
      <w:r>
        <w:t>1 Witterung und Besetzung</w:t>
      </w:r>
    </w:p>
    <w:p>
      <w:r>
        <w:t>trocken, 24 °C bei der Tageskontrolle. Für den Sonntag, 13.08.2028,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„Steuerung und Notruf fertigstellen“ beträgt geschätzt 33,00 Prozent des Montagegangs; kein abnahmefähiger Mengenbeleg. Er wurde heute nicht erhöht. Die Bereiche Steuerung, Haltestellen, Notrufanschluss bleiben dem laufenden Arbeitsgang zugeordnet; ein ruhender Kalendertag ist kein Nachweis einer zusätzlichen Ausführung.</w:t>
      </w:r>
    </w:p>
    <w:p>
      <w:pPr>
        <w:pStyle w:val="Heading1"/>
      </w:pPr>
      <w:r>
        <w:t>3 Kontrolle und Entscheidungen</w:t>
      </w:r>
    </w:p>
    <w:p>
      <w:r>
        <w:t>Der Kontrollvermerk betrifft die gesicherten Materiallager.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14 August 2028</w:t>
      </w:r>
    </w:p>
    <w:p>
      <w:r>
        <w:t>Tagesblatt 258 von 304 · Montag · Leistungsphase 8</w:t>
      </w:r>
    </w:p>
    <w:p>
      <w:pPr>
        <w:pStyle w:val="Heading1"/>
      </w:pPr>
      <w:r>
        <w:t>1 Witterung und Besetzung</w:t>
      </w:r>
    </w:p>
    <w:p>
      <w:r>
        <w:t>bedeckt, 20 °C bei der Tageskontrolle. Der Arbeitstag lief mit 16 im Tagesstand erfassten Personen. Eingesetzt waren Hubpunkt Aufzüge GmbH unter Ludwig Weber; Innenraum Ausbau GmbH unter Walter Schneider; Grünkante Garten und Tiefbau GmbH unter Ernst Hoffmann;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 Kabeleinziehgerät und Fachmessmittel, Rohrpresswerkzeug.</w:t>
      </w:r>
    </w:p>
    <w:p>
      <w:pPr>
        <w:pStyle w:val="Heading1"/>
      </w:pPr>
      <w:r>
        <w:t>2 Ausführung und Arbeitsstand</w:t>
      </w:r>
    </w:p>
    <w:p>
      <w:r>
        <w:t>Innenraum Ausbau GmbH: Im Bereich Wohnungseingänge wurde „Türen und Schließanlage einstellen“ fortgeführt. Tagesansatz 5 Stück; kumulierter Arbeitsansatz 5 Stück (Vorgang T034, LV 5.3.1, 5.3.2, 5.3.3 und 5.3.4). Hubpunkt Aufzüge GmbH: Im Bereich Haltestellen wurde „Steuerung und Notruf fertigstellen“ fortgeführt. Geschätzter Montagefortschritt heute 7,00 Prozentpunkte, kumuliert 40,00 Prozent des Montagegangs; kein abnahmefähiger Mengenbeleg (Vorgang T038, LV 6.2.1). Grünkante Garten und Tiefbau GmbH: Im Bereich Westlicher Garten wurde „Rasen und Pflanzflächen herstellen“ fortgeführt. Tagesansatz 40,00 m²; kumulierter Arbeitsansatz 40,00 m² (Vorgang T041, LV 7.3.1 und 7.3.2). Wärmefluss Haustechnik GmbH: Im Bereich WE 01 bis 03 wurde „Sanitär und Lüftung endmontieren“ fortgeführt. Vorbereitung und Kontrolle ohne zusätzlich fertiggestellte Einheit; Stand 0 Wohnung (Vorgang T043, LV 3.2.3, 3.2.4 und 3.3.1). Lichtkreis Elektro GmbH: Im Bereich String 1 wurde „PV Anlage montieren“ fortgeführt. Tagesansatz 8 Modul; kumulierter Arbeitsansatz 8 Modul (Vorgang T044, LV 4.4.1).</w:t>
      </w:r>
    </w:p>
    <w:p>
      <w:pPr>
        <w:pStyle w:val="Heading1"/>
      </w:pPr>
      <w:r>
        <w:t>3 Kontrolle und Entscheidungen</w:t>
      </w:r>
    </w:p>
    <w:p>
      <w:r>
        <w:t>Oberboden und Pflanzflächen werden vor Verdichtung durch andere Gewerke geschützt. Bewässerung und Fertigstellungspflege werden im Pflegeblatt dokumentiert. Hans Müller hielt die örtliche Zuordnung fest und gab die Rückfrage an die zuständige Fachplanung weiter, soweit sie deren Leistungsbereich betraf.</w:t>
      </w:r>
    </w:p>
    <w:p>
      <w:pPr>
        <w:pStyle w:val="Heading1"/>
      </w:pPr>
      <w:r>
        <w:t>4 Belege und Fortsetzung</w:t>
      </w:r>
    </w:p>
    <w:p>
      <w:r>
        <w:t>LB-026: 2 Stück Wärmepumpen für Vorgesehene Aufstellfläche; Empfang und Umfang stehen im gesonderten Beleg. LB-027: 80 Stück PV Module für Gesicherte Dachanlieferung; Empfang und Umfang stehen im gesonderten Beleg.</w:t>
      </w:r>
    </w:p>
    <w:p>
      <w:r>
        <w:t>Erfasst: Hans Müller, Unterstützung der Objektüberwachung. Tagesmeldungen: Ludwig Weber, Walter Schneider, Ernst Hoffmann, Wilhelm Fischer, Alfred Müller.</w:t>
      </w:r>
    </w:p>
    <w:p>
      <w:r>
        <w:br w:type="page"/>
      </w:r>
    </w:p>
    <w:p>
      <w:pPr>
        <w:pStyle w:val="Title"/>
      </w:pPr>
      <w:r>
        <w:t>Bautagebuch 15 August 2028</w:t>
      </w:r>
    </w:p>
    <w:p>
      <w:r>
        <w:t>Tagesblatt 259 von 304 · Dienstag · Leistungsphase 8</w:t>
      </w:r>
    </w:p>
    <w:p>
      <w:pPr>
        <w:pStyle w:val="Heading1"/>
      </w:pPr>
      <w:r>
        <w:t>1 Witterung und Besetzung</w:t>
      </w:r>
    </w:p>
    <w:p>
      <w:r>
        <w:t>trocken, 23 °C bei der Tageskontrolle. Der Arbeitstag lief mit 16 im Tagesstand erfassten Personen. Eingesetzt waren Hubpunkt Aufzüge GmbH unter Ludwig Weber; Innenraum Ausbau GmbH unter Walter Schneider; Grünkante Garten und Tiefbau GmbH unter Ernst Hoffmann;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 Kabeleinziehgerät und Fachmessmittel, Rohrpresswerkzeug.</w:t>
      </w:r>
    </w:p>
    <w:p>
      <w:pPr>
        <w:pStyle w:val="Heading1"/>
      </w:pPr>
      <w:r>
        <w:t>2 Ausführung und Arbeitsstand</w:t>
      </w:r>
    </w:p>
    <w:p>
      <w:r>
        <w:t>Innenraum Ausbau GmbH: Im Bereich Wohnungseingänge wurde „Türen und Schließanlage einstellen“ fortgeführt. Tagesansatz 5 Stück; kumulierter Arbeitsansatz 10 Stück (Vorgang T034, LV 5.3.1, 5.3.2, 5.3.3 und 5.3.4). Hubpunkt Aufzüge GmbH: Im Bereich Haltestellen wurde „Steuerung und Notruf fertigstellen“ fortgeführt. Geschätzter Montagefortschritt heute 7,00 Prozentpunkte, kumuliert 47,00 Prozent des Montagegangs; kein abnahmefähiger Mengenbeleg (Vorgang T038, LV 6.2.1). Grünkante Garten und Tiefbau GmbH: Im Bereich Westlicher Garten wurde „Rasen und Pflanzflächen herstellen“ fortgeführt. Tagesansatz 40,00 m²; kumulierter Arbeitsansatz 80,00 m² (Vorgang T041, LV 7.3.1 und 7.3.2). Wärmefluss Haustechnik GmbH: Im Bereich WE 01 bis 03 wurde „Sanitär und Lüftung endmontieren“ fortgeführt. Tagesansatz 1 Wohnung; kumulierter Arbeitsansatz 1 Wohnung (Vorgang T043, LV 3.2.3, 3.2.4 und 3.3.1). Lichtkreis Elektro GmbH: Im Bereich String 1 wurde „PV Anlage montieren“ fortgeführt. Tagesansatz 8 Modul; kumulierter Arbeitsansatz 16 Modul (Vorgang T044, LV 4.4.1).</w:t>
      </w:r>
    </w:p>
    <w:p>
      <w:pPr>
        <w:pStyle w:val="Heading1"/>
      </w:pPr>
      <w:r>
        <w:t>3 Kontrolle und Entscheidungen</w:t>
      </w:r>
    </w:p>
    <w:p>
      <w:r>
        <w:t>Armaturen, Filterzugänge und Kennzeichnungen werden wohnungsweise geprüft. Die gesonderten Messprotokolle der Inbetriebnahme bleiben erforderlich.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 Wilhelm Fischer, Alfred Müller.</w:t>
      </w:r>
    </w:p>
    <w:p>
      <w:r>
        <w:br w:type="page"/>
      </w:r>
    </w:p>
    <w:p>
      <w:pPr>
        <w:pStyle w:val="Title"/>
      </w:pPr>
      <w:r>
        <w:t>Bautagebuch 16 August 2028</w:t>
      </w:r>
    </w:p>
    <w:p>
      <w:r>
        <w:t>Tagesblatt 260 von 304 · Mittwoch · Leistungsphase 8</w:t>
      </w:r>
    </w:p>
    <w:p>
      <w:pPr>
        <w:pStyle w:val="Heading1"/>
      </w:pPr>
      <w:r>
        <w:t>1 Witterung und Besetzung</w:t>
      </w:r>
    </w:p>
    <w:p>
      <w:r>
        <w:t>leichter Regen, 19 °C bei der Tageskontrolle. Der Arbeitstag lief mit 16 im Tagesstand erfassten Personen. Eingesetzt waren Hubpunkt Aufzüge GmbH unter Ludwig Weber; Innenraum Ausbau GmbH unter Walter Schneider; Grünkante Garten und Tiefbau GmbH unter Ernst Hoffmann;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 Kabeleinziehgerät und Fachmessmittel, Rohrpresswerkzeug.</w:t>
      </w:r>
    </w:p>
    <w:p>
      <w:pPr>
        <w:pStyle w:val="Heading1"/>
      </w:pPr>
      <w:r>
        <w:t>2 Ausführung und Arbeitsstand</w:t>
      </w:r>
    </w:p>
    <w:p>
      <w:r>
        <w:t>Innenraum Ausbau GmbH: Im Bereich Wohnungseingänge wurde „Türen und Schließanlage einstellen“ fortgeführt. Tagesansatz 5 Stück; kumulierter Arbeitsansatz 15 Stück (Vorgang T034, LV 5.3.1, 5.3.2, 5.3.3 und 5.3.4). Hubpunkt Aufzüge GmbH: Im Bereich Haltestellen wurde „Steuerung und Notruf fertigstellen“ fortgeführt. Geschätzter Montagefortschritt heute 6,00 Prozentpunkte, kumuliert 53,00 Prozent des Montagegangs; kein abnahmefähiger Mengenbeleg (Vorgang T038, LV 6.2.1). Grünkante Garten und Tiefbau GmbH: Im Bereich Westlicher Garten wurde „Rasen und Pflanzflächen herstellen“ fortgeführt. Tagesansatz 40,00 m²; kumulierter Arbeitsansatz 120,00 m² (Vorgang T041, LV 7.3.1 und 7.3.2). Wärmefluss Haustechnik GmbH: Im Bereich WE 01 bis 03 wurde „Sanitär und Lüftung endmontieren“ fortgeführt. Tagesansatz 1 Wohnung; kumulierter Arbeitsansatz 2 Wohnung (Vorgang T043, LV 3.2.3, 3.2.4 und 3.3.1). Lichtkreis Elektro GmbH: Im Bereich String 1 wurde „PV Anlage montieren“ fortgeführt. Tagesansatz 8 Modul; kumulierter Arbeitsansatz 24 Modul (Vorgang T044, LV 4.4.1).</w:t>
      </w:r>
    </w:p>
    <w:p>
      <w:pPr>
        <w:pStyle w:val="Heading1"/>
      </w:pPr>
      <w:r>
        <w:t>3 Kontrolle und Entscheidungen</w:t>
      </w:r>
    </w:p>
    <w:p>
      <w:r>
        <w:t>Dachschutz, Montagekräfte und Gleichstromwege werden gemeinsam kontrolliert. Die Anlage bleibt bis zu den erforderlichen Prüfungen und der Netzabstimmung im Montagezustand.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 Wilhelm Fischer, Alfred Müller.</w:t>
      </w:r>
    </w:p>
    <w:p>
      <w:r>
        <w:br w:type="page"/>
      </w:r>
    </w:p>
    <w:p>
      <w:pPr>
        <w:pStyle w:val="Title"/>
      </w:pPr>
      <w:r>
        <w:t>Bautagebuch 17 August 2028</w:t>
      </w:r>
    </w:p>
    <w:p>
      <w:r>
        <w:t>Tagesblatt 261 von 304 · Donnerstag · Leistungsphase 8</w:t>
      </w:r>
    </w:p>
    <w:p>
      <w:pPr>
        <w:pStyle w:val="Heading1"/>
      </w:pPr>
      <w:r>
        <w:t>1 Witterung und Besetzung</w:t>
      </w:r>
    </w:p>
    <w:p>
      <w:r>
        <w:t>wechselnd bewölkt, 22 °C bei der Tageskontrolle. Der Arbeitstag lief mit 16 im Tagesstand erfassten Personen. Eingesetzt waren Hubpunkt Aufzüge GmbH unter Ludwig Weber; Innenraum Ausbau GmbH unter Walter Schneider; Grünkante Garten und Tiefbau GmbH unter Ernst Hoffmann;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 Kabeleinziehgerät und Fachmessmittel, Rohrpresswerkzeug.</w:t>
      </w:r>
    </w:p>
    <w:p>
      <w:pPr>
        <w:pStyle w:val="Heading1"/>
      </w:pPr>
      <w:r>
        <w:t>2 Ausführung und Arbeitsstand</w:t>
      </w:r>
    </w:p>
    <w:p>
      <w:r>
        <w:t>Innenraum Ausbau GmbH: Im Bereich Wohnungseingänge wurde „Türen und Schließanlage einstellen“ fortgeführt. Tagesansatz 5 Stück; kumulierter Arbeitsansatz 20 Stück (Vorgang T034, LV 5.3.1, 5.3.2, 5.3.3 und 5.3.4). Hubpunkt Aufzüge GmbH: Im Bereich Haltestellen wurde „Steuerung und Notruf fertigstellen“ fortgeführt. Geschätzter Montagefortschritt heute 7,00 Prozentpunkte, kumuliert 60,00 Prozent des Montagegangs; kein abnahmefähiger Mengenbeleg (Vorgang T038, LV 6.2.1). Grünkante Garten und Tiefbau GmbH: Im Bereich Westlicher Garten wurde „Rasen und Pflanzflächen herstellen“ fortgeführt. Tagesansatz 40,00 m²; kumulierter Arbeitsansatz 160,00 m² (Vorgang T041, LV 7.3.1 und 7.3.2). Wärmefluss Haustechnik GmbH: Im Bereich WE 01 bis 03 wurde „Sanitär und Lüftung endmontieren“ fortgeführt. Tagesansatz 1 Wohnung; kumulierter Arbeitsansatz 3 Wohnung (Vorgang T043, LV 3.2.3, 3.2.4 und 3.3.1). Lichtkreis Elektro GmbH: Im Bereich String 2 wurde „PV Anlage montieren“ fortgeführt. Tagesansatz 8 Modul; kumulierter Arbeitsansatz 32 Modul (Vorgang T044, LV 4.4.1).</w:t>
      </w:r>
    </w:p>
    <w:p>
      <w:pPr>
        <w:pStyle w:val="Heading1"/>
      </w:pPr>
      <w:r>
        <w:t>3 Kontrolle und Entscheidungen</w:t>
      </w:r>
    </w:p>
    <w:p>
      <w:r>
        <w:t>M-008 Kennzeichnung Aufzug: Befund aufgenommen; Einzelprotokoll im Mängelordner.</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 Wilhelm Fischer, Alfred Müller.</w:t>
      </w:r>
    </w:p>
    <w:p>
      <w:r>
        <w:br w:type="page"/>
      </w:r>
    </w:p>
    <w:p>
      <w:pPr>
        <w:pStyle w:val="Title"/>
      </w:pPr>
      <w:r>
        <w:t>Bautagebuch 18 August 2028</w:t>
      </w:r>
    </w:p>
    <w:p>
      <w:r>
        <w:t>Tagesblatt 262 von 304 · Freitag · Leistungsphase 8</w:t>
      </w:r>
    </w:p>
    <w:p>
      <w:pPr>
        <w:pStyle w:val="Heading1"/>
      </w:pPr>
      <w:r>
        <w:t>1 Witterung und Besetzung</w:t>
      </w:r>
    </w:p>
    <w:p>
      <w:r>
        <w:t>trocken, 25 °C bei der Tageskontrolle. Der Arbeitstag lief mit 16 im Tagesstand erfassten Personen. Eingesetzt waren Hubpunkt Aufzüge GmbH unter Ludwig Weber; Innenraum Ausbau GmbH unter Walter Schneider; Grünkante Garten und Tiefbau GmbH unter Ernst Hoffmann;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 Kabeleinziehgerät und Fachmessmittel, Rohrpresswerkzeug.</w:t>
      </w:r>
    </w:p>
    <w:p>
      <w:pPr>
        <w:pStyle w:val="Heading1"/>
      </w:pPr>
      <w:r>
        <w:t>2 Ausführung und Arbeitsstand</w:t>
      </w:r>
    </w:p>
    <w:p>
      <w:r>
        <w:t>Innenraum Ausbau GmbH: Im Bereich Innentüren wurde „Türen und Schließanlage einstellen“ fortgeführt. Tagesansatz 5 Stück; kumulierter Arbeitsansatz 25 Stück (Vorgang T034, LV 5.3.1, 5.3.2, 5.3.3 und 5.3.4). Hubpunkt Aufzüge GmbH: Im Bereich Haltestellen wurde „Steuerung und Notruf fertigstellen“ fortgeführt. Geschätzter Montagefortschritt heute 7,00 Prozentpunkte, kumuliert 67,00 Prozent des Montagegangs; kein abnahmefähiger Mengenbeleg (Vorgang T038, LV 6.2.1). Grünkante Garten und Tiefbau GmbH: Im Bereich Nördlicher Garten wurde „Rasen und Pflanzflächen herstellen“ fortgeführt. Tagesansatz 40,00 m²; kumulierter Arbeitsansatz 200,00 m² (Vorgang T041, LV 7.3.1 und 7.3.2). Wärmefluss Haustechnik GmbH: Im Bereich WE 04 bis 06 wurde „Sanitär und Lüftung endmontieren“ fortgeführt. Tagesansatz 1 Wohnung; kumulierter Arbeitsansatz 4 Wohnung (Vorgang T043, LV 3.2.3, 3.2.4 und 3.3.1). Lichtkreis Elektro GmbH: Im Bereich String 2 wurde „PV Anlage montieren“ fortgeführt. Tagesansatz 8 Modul; kumulierter Arbeitsansatz 40 Modul (Vorgang T044, LV 4.4.1).</w:t>
      </w:r>
    </w:p>
    <w:p>
      <w:pPr>
        <w:pStyle w:val="Heading1"/>
      </w:pPr>
      <w:r>
        <w:t>3 Kontrolle und Entscheidungen</w:t>
      </w:r>
    </w:p>
    <w:p>
      <w:r>
        <w:t>M-008 Kennzeichnung Aufzug: Nachkontrolle dokumentiert; Einzelprotokoll im Mängelordner.</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 Wilhelm Fischer, Alfred Müller.</w:t>
      </w:r>
    </w:p>
    <w:p>
      <w:r>
        <w:br w:type="page"/>
      </w:r>
    </w:p>
    <w:p>
      <w:pPr>
        <w:pStyle w:val="Title"/>
      </w:pPr>
      <w:r>
        <w:t>Bautagebuch 19 August 2028</w:t>
      </w:r>
    </w:p>
    <w:p>
      <w:r>
        <w:t>Tagesblatt 263 von 304 · Samstag · Leistungsphase 8</w:t>
      </w:r>
    </w:p>
    <w:p>
      <w:pPr>
        <w:pStyle w:val="Heading1"/>
      </w:pPr>
      <w:r>
        <w:t>1 Witterung und Besetzung</w:t>
      </w:r>
    </w:p>
    <w:p>
      <w:r>
        <w:t>bedeckt, 21 °C bei der Tageskontrolle. Für den Samstag, 19.08.2028,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„Türen und Schließanlage einstellen“ beträgt 25 Stück. Er wurde heute nicht erhöht. Die Bereiche Wohnungseingänge, Innentüren, Treppenraumabschlüsse bleiben dem laufenden Arbeitsgang zugeordnet; ein ruhender Kalendertag ist kein Nachweis einer zusätzlichen Ausführung.</w:t>
      </w:r>
    </w:p>
    <w:p>
      <w:pPr>
        <w:pStyle w:val="Heading1"/>
      </w:pPr>
      <w:r>
        <w:t>3 Kontrolle und Entscheidungen</w:t>
      </w:r>
    </w:p>
    <w:p>
      <w:r>
        <w:t>Der Kontrollvermerk betrifft die gekennzeichneten Verkehrswege.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20 August 2028</w:t>
      </w:r>
    </w:p>
    <w:p>
      <w:r>
        <w:t>Tagesblatt 264 von 304 · Sonntag · Leistungsphase 8</w:t>
      </w:r>
    </w:p>
    <w:p>
      <w:pPr>
        <w:pStyle w:val="Heading1"/>
      </w:pPr>
      <w:r>
        <w:t>1 Witterung und Besetzung</w:t>
      </w:r>
    </w:p>
    <w:p>
      <w:r>
        <w:t>trocken, 24 °C bei der Tageskontrolle. Für den Sonntag, 20.08.2028,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„Türen und Schließanlage einstellen“ beträgt 25 Stück. Er wurde heute nicht erhöht. Die Bereiche Wohnungseingänge, Innentüren, Treppenraumabschlüsse bleiben dem laufenden Arbeitsgang zugeordnet; ein ruhender Kalendertag ist kein Nachweis einer zusätzlichen Ausführung.</w:t>
      </w:r>
    </w:p>
    <w:p>
      <w:pPr>
        <w:pStyle w:val="Heading1"/>
      </w:pPr>
      <w:r>
        <w:t>3 Kontrolle und Entscheidungen</w:t>
      </w:r>
    </w:p>
    <w:p>
      <w:r>
        <w:t>Der Kontrollvermerk betrifft die zugänglichen Entwässerungsstellen.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21 August 2028</w:t>
      </w:r>
    </w:p>
    <w:p>
      <w:r>
        <w:t>Tagesblatt 265 von 304 · Montag · Leistungsphase 8</w:t>
      </w:r>
    </w:p>
    <w:p>
      <w:pPr>
        <w:pStyle w:val="Heading1"/>
      </w:pPr>
      <w:r>
        <w:t>1 Witterung und Besetzung</w:t>
      </w:r>
    </w:p>
    <w:p>
      <w:r>
        <w:t>bedeckt, 20 °C bei der Tageskontrolle. Der Arbeitstag lief mit 16 im Tagesstand erfassten Personen. Eingesetzt waren Hubpunkt Aufzüge GmbH unter Ludwig Weber; Innenraum Ausbau GmbH unter Walter Schneider; Grünkante Garten und Tiefbau GmbH unter Ernst Hoffmann;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 Kabeleinziehgerät und Fachmessmittel, Rohrpresswerkzeug.</w:t>
      </w:r>
    </w:p>
    <w:p>
      <w:pPr>
        <w:pStyle w:val="Heading1"/>
      </w:pPr>
      <w:r>
        <w:t>2 Ausführung und Arbeitsstand</w:t>
      </w:r>
    </w:p>
    <w:p>
      <w:r>
        <w:t>Innenraum Ausbau GmbH: Im Bereich Innentüren wurde „Türen und Schließanlage einstellen“ fortgeführt. Tagesansatz 5 Stück; kumulierter Arbeitsansatz 30 Stück (Vorgang T034, LV 5.3.1, 5.3.2, 5.3.3 und 5.3.4). Innenraum Ausbau GmbH: Im Bereich WE 01 bis 03 wurde „Malerarbeiten und Reinigungsabschnitte abschließen“ fortgeführt. Tagesansatz 300,00 m²; kumulierter Arbeitsansatz 300,00 m² (Vorgang T035, LV 5.4.1). Hubpunkt Aufzüge GmbH: Im Bereich Notrufanschluss wurde „Steuerung und Notruf fertigstellen“ fortgeführt. Geschätzter Montagefortschritt heute 6,00 Prozentpunkte, kumuliert 73,00 Prozent des Montagegangs; kein abnahmefähiger Mengenbeleg (Vorgang T038, LV 6.2.1). Grünkante Garten und Tiefbau GmbH: Im Bereich Nördlicher Garten wurde „Rasen und Pflanzflächen herstellen“ fortgeführt. Tagesansatz 40,00 m²; kumulierter Arbeitsansatz 240,00 m² (Vorgang T041, LV 7.3.1 und 7.3.2). Wärmefluss Haustechnik GmbH: Im Bereich WE 04 bis 06 wurde „Sanitär und Lüftung endmontieren“ fortgeführt. Vorbereitung und Kontrolle ohne zusätzlich fertiggestellte Einheit; Stand 4 Wohnung (Vorgang T043, LV 3.2.3, 3.2.4 und 3.3.1). Lichtkreis Elektro GmbH: Im Bereich String 3 wurde „PV Anlage montieren“ fortgeführt. Tagesansatz 8 Modul; kumulierter Arbeitsansatz 48 Modul (Vorgang T044, LV 4.4.1).</w:t>
      </w:r>
    </w:p>
    <w:p>
      <w:pPr>
        <w:pStyle w:val="Heading1"/>
      </w:pPr>
      <w:r>
        <w:t>3 Kontrolle und Entscheidungen</w:t>
      </w:r>
    </w:p>
    <w:p>
      <w:r>
        <w:t>Anschläge und lichte Durchgänge werden mit Türliste und Bewegungsflächen verglichen. Selbstschließende Türen werden ohne Festkeilen erprobt.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 Wilhelm Fischer, Alfred Müller.</w:t>
      </w:r>
    </w:p>
    <w:p>
      <w:r>
        <w:br w:type="page"/>
      </w:r>
    </w:p>
    <w:p>
      <w:pPr>
        <w:pStyle w:val="Title"/>
      </w:pPr>
      <w:r>
        <w:t>Bautagebuch 22 August 2028</w:t>
      </w:r>
    </w:p>
    <w:p>
      <w:r>
        <w:t>Tagesblatt 266 von 304 · Dienstag · Leistungsphase 8</w:t>
      </w:r>
    </w:p>
    <w:p>
      <w:pPr>
        <w:pStyle w:val="Heading1"/>
      </w:pPr>
      <w:r>
        <w:t>1 Witterung und Besetzung</w:t>
      </w:r>
    </w:p>
    <w:p>
      <w:r>
        <w:t>trocken, 23 °C bei der Tageskontrolle. Der Arbeitstag lief mit 16 im Tagesstand erfassten Personen. Eingesetzt waren Hubpunkt Aufzüge GmbH unter Ludwig Weber; Innenraum Ausbau GmbH unter Walter Schneider; Grünkante Garten und Tiefbau GmbH unter Ernst Hoffmann;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 Kabeleinziehgerät und Fachmessmittel, Rohrpresswerkzeug.</w:t>
      </w:r>
    </w:p>
    <w:p>
      <w:pPr>
        <w:pStyle w:val="Heading1"/>
      </w:pPr>
      <w:r>
        <w:t>2 Ausführung und Arbeitsstand</w:t>
      </w:r>
    </w:p>
    <w:p>
      <w:r>
        <w:t>Innenraum Ausbau GmbH: Im Bereich Innentüren wurde „Türen und Schließanlage einstellen“ fortgeführt. Tagesansatz 5 Stück; kumulierter Arbeitsansatz 35 Stück (Vorgang T034, LV 5.3.1, 5.3.2, 5.3.3 und 5.3.4). Innenraum Ausbau GmbH: Im Bereich WE 01 bis 03 wurde „Malerarbeiten und Reinigungsabschnitte abschließen“ fortgeführt. Tagesansatz 300,00 m²; kumulierter Arbeitsansatz 600,00 m² (Vorgang T035, LV 5.4.1). Hubpunkt Aufzüge GmbH: Im Bereich Notrufanschluss wurde „Steuerung und Notruf fertigstellen“ fortgeführt. Geschätzter Montagefortschritt heute 7,00 Prozentpunkte, kumuliert 80,00 Prozent des Montagegangs; kein abnahmefähiger Mengenbeleg (Vorgang T038, LV 6.2.1). Grünkante Garten und Tiefbau GmbH: Im Bereich Nördlicher Garten wurde „Rasen und Pflanzflächen herstellen“ fortgeführt. Tagesansatz 40,00 m²; kumulierter Arbeitsansatz 280,00 m² (Vorgang T041, LV 7.3.1 und 7.3.2). Wärmefluss Haustechnik GmbH: Im Bereich WE 04 bis 06 wurde „Sanitär und Lüftung endmontieren“ fortgeführt. Tagesansatz 1 Wohnung; kumulierter Arbeitsansatz 5 Wohnung (Vorgang T043, LV 3.2.3, 3.2.4 und 3.3.1). Lichtkreis Elektro GmbH: Im Bereich String 3 wurde „PV Anlage montieren“ fortgeführt. Tagesansatz 8 Modul; kumulierter Arbeitsansatz 56 Modul (Vorgang T044, LV 4.4.1).</w:t>
      </w:r>
    </w:p>
    <w:p>
      <w:pPr>
        <w:pStyle w:val="Heading1"/>
      </w:pPr>
      <w:r>
        <w:t>3 Kontrolle und Entscheidungen</w:t>
      </w:r>
    </w:p>
    <w:p>
      <w:r>
        <w:t>Oberflächen werden bei normaler Nutzungssituation auf auffällige Fehlstellen kontrolliert. Schutzfolien werden erst nach Abschluss der angrenzenden Arbeiten entfernt.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 Wilhelm Fischer, Alfred Müller.</w:t>
      </w:r>
    </w:p>
    <w:p>
      <w:r>
        <w:br w:type="page"/>
      </w:r>
    </w:p>
    <w:p>
      <w:pPr>
        <w:pStyle w:val="Title"/>
      </w:pPr>
      <w:r>
        <w:t>Bautagebuch 23 August 2028</w:t>
      </w:r>
    </w:p>
    <w:p>
      <w:r>
        <w:t>Tagesblatt 267 von 304 · Mittwoch · Leistungsphase 8</w:t>
      </w:r>
    </w:p>
    <w:p>
      <w:pPr>
        <w:pStyle w:val="Heading1"/>
      </w:pPr>
      <w:r>
        <w:t>1 Witterung und Besetzung</w:t>
      </w:r>
    </w:p>
    <w:p>
      <w:r>
        <w:t>leichter Regen, 19 °C bei der Tageskontrolle. Der Arbeitstag lief mit 16 im Tagesstand erfassten Personen. Eingesetzt waren Hubpunkt Aufzüge GmbH unter Ludwig Weber; Innenraum Ausbau GmbH unter Walter Schneider; Grünkante Garten und Tiefbau GmbH unter Ernst Hoffmann;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 Kabeleinziehgerät und Fachmessmittel, Rohrpresswerkzeug.</w:t>
      </w:r>
    </w:p>
    <w:p>
      <w:pPr>
        <w:pStyle w:val="Heading1"/>
      </w:pPr>
      <w:r>
        <w:t>2 Ausführung und Arbeitsstand</w:t>
      </w:r>
    </w:p>
    <w:p>
      <w:r>
        <w:t>Innenraum Ausbau GmbH: Im Bereich Treppenraumabschlüsse wurde „Türen und Schließanlage einstellen“ fortgeführt. Tagesansatz 5 Stück; kumulierter Arbeitsansatz 40 Stück (Vorgang T034, LV 5.3.1, 5.3.2, 5.3.3 und 5.3.4). Innenraum Ausbau GmbH: Im Bereich WE 01 bis 03 wurde „Malerarbeiten und Reinigungsabschnitte abschließen“ fortgeführt. Tagesansatz 300,00 m²; kumulierter Arbeitsansatz 900,00 m² (Vorgang T035, LV 5.4.1). Hubpunkt Aufzüge GmbH: Im Bereich Notrufanschluss wurde „Steuerung und Notruf fertigstellen“ fortgeführt. Geschätzter Montagefortschritt heute 7,00 Prozentpunkte, kumuliert 87,00 Prozent des Montagegangs; kein abnahmefähiger Mengenbeleg (Vorgang T038, LV 6.2.1). Grünkante Garten und Tiefbau GmbH: Im Bereich Östlicher Garten wurde „Rasen und Pflanzflächen herstellen“ fortgeführt. Tagesansatz 40,00 m²; kumulierter Arbeitsansatz 320,00 m² (Vorgang T041, LV 7.3.1 und 7.3.2). Wärmefluss Haustechnik GmbH: Im Bereich WE 07 bis 08 wurde „Sanitär und Lüftung endmontieren“ fortgeführt. Tagesansatz 1 Wohnung; kumulierter Arbeitsansatz 6 Wohnung (Vorgang T043, LV 3.2.3, 3.2.4 und 3.3.1). Lichtkreis Elektro GmbH: Im Bereich String 3 wurde „PV Anlage montieren“ fortgeführt. Tagesansatz 8 Modul; kumulierter Arbeitsansatz 64 Modul (Vorgang T044, LV 4.4.1).</w:t>
      </w:r>
    </w:p>
    <w:p>
      <w:pPr>
        <w:pStyle w:val="Heading1"/>
      </w:pPr>
      <w:r>
        <w:t>3 Kontrolle und Entscheidungen</w:t>
      </w:r>
    </w:p>
    <w:p>
      <w:r>
        <w:t>Die elektrische Schnittstelle und die Erreichbarkeit der Empfangsstelle werden abgeglichen. Die förmliche Prüfung vor Inbetriebnahme bleibt für den 07.09.2028 terminiert.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 Wilhelm Fischer, Alfred Müller.</w:t>
      </w:r>
    </w:p>
    <w:p>
      <w:r>
        <w:br w:type="page"/>
      </w:r>
    </w:p>
    <w:p>
      <w:pPr>
        <w:pStyle w:val="Title"/>
      </w:pPr>
      <w:r>
        <w:t>Bautagebuch 24 August 2028</w:t>
      </w:r>
    </w:p>
    <w:p>
      <w:r>
        <w:t>Tagesblatt 268 von 304 · Donnerstag · Leistungsphase 8</w:t>
      </w:r>
    </w:p>
    <w:p>
      <w:pPr>
        <w:pStyle w:val="Heading1"/>
      </w:pPr>
      <w:r>
        <w:t>1 Witterung und Besetzung</w:t>
      </w:r>
    </w:p>
    <w:p>
      <w:r>
        <w:t>wechselnd bewölkt, 22 °C bei der Tageskontrolle. Der Arbeitstag lief mit 16 im Tagesstand erfassten Personen. Eingesetzt waren Hubpunkt Aufzüge GmbH unter Ludwig Weber; Innenraum Ausbau GmbH unter Walter Schneider; Grünkante Garten und Tiefbau GmbH unter Ernst Hoffmann; Lichtkreis Elektro GmbH unter Wilhelm Fischer; Wärmefluss Haustechnik GmbH unter Alfred Müller.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 Kabeleinziehgerät und Fachmessmittel, Rohrpresswerkzeug.</w:t>
      </w:r>
    </w:p>
    <w:p>
      <w:pPr>
        <w:pStyle w:val="Heading1"/>
      </w:pPr>
      <w:r>
        <w:t>2 Ausführung und Arbeitsstand</w:t>
      </w:r>
    </w:p>
    <w:p>
      <w:r>
        <w:t>Innenraum Ausbau GmbH: Im Bereich Treppenraumabschlüsse wurde „Türen und Schließanlage einstellen“ fortgeführt. Tagesansatz 5 Stück; kumulierter Arbeitsansatz 45 Stück (Vorgang T034, LV 5.3.1, 5.3.2, 5.3.3 und 5.3.4). Innenraum Ausbau GmbH: Im Bereich WE 04 bis 06 wurde „Malerarbeiten und Reinigungsabschnitte abschließen“ fortgeführt. Tagesansatz 300,00 m²; kumulierter Arbeitsansatz 1200,00 m² (Vorgang T035, LV 5.4.1). Hubpunkt Aufzüge GmbH: Im Bereich Notrufanschluss wurde „Steuerung und Notruf fertigstellen“ fortgeführt. Geschätzter Montagefortschritt heute 6,00 Prozentpunkte, kumuliert 93,00 Prozent des Montagegangs; kein abnahmefähiger Mengenbeleg (Vorgang T038, LV 6.2.1). Grünkante Garten und Tiefbau GmbH: Im Bereich Östlicher Garten wurde „Rasen und Pflanzflächen herstellen“ fortgeführt. Tagesansatz 40,00 m²; kumulierter Arbeitsansatz 360,00 m² (Vorgang T041, LV 7.3.1 und 7.3.2). Wärmefluss Haustechnik GmbH: Im Bereich WE 07 bis 08 wurde „Sanitär und Lüftung endmontieren“ fortgeführt. Tagesansatz 1 Wohnung; kumulierter Arbeitsansatz 7 Wohnung (Vorgang T043, LV 3.2.3, 3.2.4 und 3.3.1). Lichtkreis Elektro GmbH: Im Bereich String 4 wurde „PV Anlage montieren“ fortgeführt. Tagesansatz 8 Modul; kumulierter Arbeitsansatz 72 Modul (Vorgang T044, LV 4.4.1).</w:t>
      </w:r>
    </w:p>
    <w:p>
      <w:pPr>
        <w:pStyle w:val="Heading1"/>
      </w:pPr>
      <w:r>
        <w:t>3 Kontrolle und Entscheidungen</w:t>
      </w:r>
    </w:p>
    <w:p>
      <w:r>
        <w:t>Oberboden und Pflanzflächen werden vor Verdichtung durch andere Gewerke geschützt. Bewässerung und Fertigstellungspflege werden im Pflegeblatt dokumentiert.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Ludwig Weber, Walter Schneider, Ernst Hoffmann, Wilhelm Fischer, Alfred Müller.</w:t>
      </w:r>
    </w:p>
    <w:p>
      <w:r>
        <w:br w:type="page"/>
      </w:r>
    </w:p>
    <w:p>
      <w:pPr>
        <w:pStyle w:val="Title"/>
      </w:pPr>
      <w:r>
        <w:t>Bautagebuch 25 August 2028</w:t>
      </w:r>
    </w:p>
    <w:p>
      <w:r>
        <w:t>Tagesblatt 269 von 304 · Freitag · Leistungsphase 8</w:t>
      </w:r>
    </w:p>
    <w:p>
      <w:pPr>
        <w:pStyle w:val="Heading1"/>
      </w:pPr>
      <w:r>
        <w:t>1 Witterung und Besetzung</w:t>
      </w:r>
    </w:p>
    <w:p>
      <w:r>
        <w:t>trocken 21°C. Der Arbeitstag lief mit 19 im Tagesstand erfassten Personen. Eingesetzt waren Hubpunkt Aufzüge GmbH (5 Personen) unter Ludwig Weber; Innenraum Ausbau GmbH (5 Personen) unter Walter Schneider; Grünkante Garten und Tiefbau GmbH (3 Personen) unter Ernst Hoffmann; Lichtkreis Elektro GmbH (3 Personen) unter Wilhelm Fischer; Wärmefluss Haustechnik GmbH (3 Personen) unter Alfred Müller. Die Regelarbeitszeit lag bei 07:30 bis 16:00 Uhr einschließlich 30 Minuten Pause; gesonderte Prüf- und Besprechungstermine sind keine zusätzlichen achtstündigen Kolonnenansätze. Geräte: gesicherte Montagezuggeräte, Ausbauwerkzeug mit Staubabsaugung, Kleinbagger und Verdichtungsgerät, Kabeleinziehgerät und Fachmessmittel, Rohrpresswerkzeug.</w:t>
      </w:r>
    </w:p>
    <w:p>
      <w:pPr>
        <w:pStyle w:val="Heading1"/>
      </w:pPr>
      <w:r>
        <w:t>2 Ausführung und Arbeitsstand</w:t>
      </w:r>
    </w:p>
    <w:p>
      <w:r>
        <w:t>Innenraum Ausbau GmbH: Im Bereich Treppenraumabschlüsse wurde „Türen und Schließanlage einstellen“ fortgeführt. Tagesansatz 6 Stück; kumulierter Arbeitsansatz 51 Stück (Vorgang T034, LV 5.3.1, 5.3.2, 5.3.3 und 5.3.4). Innenraum Ausbau GmbH: Im Bereich WE 04 bis 06 wurde „Malerarbeiten und Reinigungsabschnitte abschließen“ fortgeführt. Tagesansatz 300,00 m²; kumulierter Arbeitsansatz 1500,00 m² (Vorgang T035, LV 5.4.1). Hubpunkt Aufzüge GmbH: Im Bereich Notrufanschluss wurde „Steuerung und Notruf fertigstellen“ fortgeführt. Geschätzter Montagefortschritt heute 7,00 Prozentpunkte, kumuliert 100,00 Prozent des Montagegangs; kein abnahmefähiger Mengenbeleg (Vorgang T038, LV 6.2.1). Grünkante Garten und Tiefbau GmbH: Im Bereich Östlicher Garten wurde „Rasen und Pflanzflächen herstellen“ fortgeführt. Tagesansatz 40,00 m²; kumulierter Arbeitsansatz 400,00 m² (Vorgang T041, LV 7.3.1 und 7.3.2). Wärmefluss Haustechnik GmbH: Im Bereich WE 07 bis 08 wurde „Sanitär und Lüftung endmontieren“ fortgeführt. Tagesansatz 1 Wohnung; kumulierter Arbeitsansatz 8 Wohnung (Vorgang T043, LV 3.2.3, 3.2.4 und 3.3.1). Lichtkreis Elektro GmbH: Im Bereich String 4 wurde „PV Anlage montieren“ fortgeführt. Tagesansatz 8 Modul; kumulierter Arbeitsansatz 80 Modul (Vorgang T044, LV 4.4.1).</w:t>
      </w:r>
    </w:p>
    <w:p>
      <w:pPr>
        <w:pStyle w:val="Heading1"/>
      </w:pPr>
      <w:r>
        <w:t>3 Kontrolle und Entscheidungen</w:t>
      </w:r>
    </w:p>
    <w:p>
      <w:r>
        <w:t>Hubpunkt meldete die Montage des Aufzugs beendet. Die Prüfung vor Inbetriebnahme bleibt auf den 07.09. terminiert; der Aufzug wurde noch nicht für den allgemeinen Betrieb freigegeben. Die Verwaltung erhielt den Ansprechpartner für die spätere Einweisung.</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 Bezug zum ursprünglichen Kurzvermerk: 050_Bautagebuch.csv, Zeile 2028-08-25. Der Kurzvermerk enthält einen engeren Personalbezug; die gewerblichen Kolonnen und Terminbeteiligten werden hier getrennt geführt.</w:t>
      </w:r>
    </w:p>
    <w:p>
      <w:r>
        <w:t>Erfasst: Hans Müller, Unterstützung der Objektüberwachung. Tagesmeldungen: Ludwig Weber, Walter Schneider, Ernst Hoffmann, Wilhelm Fischer, Alfred Müller.</w:t>
      </w:r>
    </w:p>
    <w:p>
      <w:r>
        <w:br w:type="page"/>
      </w:r>
    </w:p>
    <w:p>
      <w:pPr>
        <w:pStyle w:val="Title"/>
      </w:pPr>
      <w:r>
        <w:t>Bautagebuch 26 August 2028</w:t>
      </w:r>
    </w:p>
    <w:p>
      <w:r>
        <w:t>Tagesblatt 270 von 304 · Samstag · Leistungsphase 8</w:t>
      </w:r>
    </w:p>
    <w:p>
      <w:pPr>
        <w:pStyle w:val="Heading1"/>
      </w:pPr>
      <w:r>
        <w:t>1 Witterung und Besetzung</w:t>
      </w:r>
    </w:p>
    <w:p>
      <w:r>
        <w:t>bedeckt, 21 °C bei der Tageskontrolle. Für den Samstag, 26.08.2028, ist Samstagsruhe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„Malerarbeiten und Reinigungsabschnitte abschließen“ beträgt 1500,00 m². Er wurde heute nicht erhöht. Die Bereiche WE 01 bis 03, WE 04 bis 06, WE 07 bis 08, Allgemeinflächen bleiben dem laufenden Arbeitsgang zugeordnet; ein ruhender Kalendertag ist kein Nachweis einer zusätzlichen Ausführung.</w:t>
      </w:r>
    </w:p>
    <w:p>
      <w:pPr>
        <w:pStyle w:val="Heading1"/>
      </w:pPr>
      <w:r>
        <w:t>3 Kontrolle und Entscheidungen</w:t>
      </w:r>
    </w:p>
    <w:p>
      <w:r>
        <w:t>Der Kontrollvermerk betrifft die gesperrten technischen Anlagen.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27 August 2028</w:t>
      </w:r>
    </w:p>
    <w:p>
      <w:r>
        <w:t>Tagesblatt 271 von 304 · Sonntag · Leistungsphase 8</w:t>
      </w:r>
    </w:p>
    <w:p>
      <w:pPr>
        <w:pStyle w:val="Heading1"/>
      </w:pPr>
      <w:r>
        <w:t>1 Witterung und Besetzung</w:t>
      </w:r>
    </w:p>
    <w:p>
      <w:r>
        <w:t>trocken, 24 °C bei der Tageskontrolle. Für den Sonntag, 27.08.2028, ist Sonntagsruhe dokumentiert. Es wurden keine regulären gewerblichen Bauleistungen und keine produktiven Kolonnenstunden angesetzt. Die Bauleitung erhielt den Sicherungsstand aus dem Kontrollgang und der letzten Übergabe.</w:t>
      </w:r>
    </w:p>
    <w:p>
      <w:pPr>
        <w:pStyle w:val="Heading1"/>
      </w:pPr>
      <w:r>
        <w:t>2 Arbeitsruhe und Sicherungsstand</w:t>
      </w:r>
    </w:p>
    <w:p>
      <w:r>
        <w:t>Der zuletzt erreichte Arbeitsansatz für „Malerarbeiten und Reinigungsabschnitte abschließen“ beträgt 1500,00 m². Er wurde heute nicht erhöht. Die Bereiche WE 01 bis 03, WE 04 bis 06, WE 07 bis 08, Allgemeinflächen bleiben dem laufenden Arbeitsgang zugeordnet; ein ruhender Kalendertag ist kein Nachweis einer zusätzlichen Ausführung.</w:t>
      </w:r>
    </w:p>
    <w:p>
      <w:pPr>
        <w:pStyle w:val="Heading1"/>
      </w:pPr>
      <w:r>
        <w:t>3 Kontrolle und Entscheidungen</w:t>
      </w:r>
    </w:p>
    <w:p>
      <w:r>
        <w:t>Der Kontrollvermerk betrifft den verschlossenen Baustellenzugang. Im kontrollierten sichtbaren Bereich wurde keine neue akute Störung gemeldet. Nicht begangene oder verdeckte Bereiche sind damit nicht als mängelfrei bestätigt. Der nächste reguläre Arbeitsbeginn bleibt von geeigneten Bedingungen und der jeweiligen Freigabe abhängig.</w:t>
      </w:r>
    </w:p>
    <w:p>
      <w:pPr>
        <w:pStyle w:val="Heading1"/>
      </w:pPr>
      <w:r>
        <w:t>4 Belege und Fortsetzung</w:t>
      </w:r>
    </w:p>
    <w:p>
      <w:r>
        <w:t>Es ging keine gesondert archivierte Materialanlieferung ein. Vorhandenes Material bleibt dem zuletzt erfassten Bestand zugeordnet; eine fehlende neue Lieferung wird nicht als Fehlmenge gewertet.</w:t>
      </w:r>
    </w:p>
    <w:p>
      <w:r>
        <w:t>Erfasst: Hans Müller, Unterstützung der Objektüberwachung. Tagesmeldungen: Bauleitung beziehungsweise Mietverwaltung.</w:t>
      </w:r>
    </w:p>
    <w:p>
      <w:r>
        <w:br w:type="page"/>
      </w:r>
    </w:p>
    <w:p>
      <w:pPr>
        <w:pStyle w:val="Title"/>
      </w:pPr>
      <w:r>
        <w:t>Bautagebuch 28 August 2028</w:t>
      </w:r>
    </w:p>
    <w:p>
      <w:r>
        <w:t>Tagesblatt 272 von 304 · Montag · Leistungsphase 8</w:t>
      </w:r>
    </w:p>
    <w:p>
      <w:pPr>
        <w:pStyle w:val="Heading1"/>
      </w:pPr>
      <w:r>
        <w:t>1 Witterung und Besetzung</w:t>
      </w:r>
    </w:p>
    <w:p>
      <w:r>
        <w:t>bedeckt, 20 °C bei der Tageskontrolle. Der Arbeitstag lief mit 11 im Tagesstand erfassten Personen. Eingesetzt waren Innenraum Ausbau GmbH unter Walter Schneider; Grünkante Garten und Tiefbau GmbH unter Ernst Hoffmann; Lichtkreis Elektro GmbH unter Wilhelm Fischer. Die Regelarbeitszeit lag bei 07:30 bis 16:00 Uhr einschließlich 30 Minuten Pause; gesonderte Prüf- und Besprechungstermine sind keine zusätzlichen achtstündigen Kolonnenansätze. Geräte: Ausbauwerkzeug mit Staubabsaugung, Kleinbagger und Verdichtungsgerät, Kabeleinziehgerät und Fachmessmittel.</w:t>
      </w:r>
    </w:p>
    <w:p>
      <w:pPr>
        <w:pStyle w:val="Heading1"/>
      </w:pPr>
      <w:r>
        <w:t>2 Ausführung und Arbeitsstand</w:t>
      </w:r>
    </w:p>
    <w:p>
      <w:r>
        <w:t>Innenraum Ausbau GmbH: Im Bereich WE 07 bis 08 wurde „Malerarbeiten und Reinigungsabschnitte abschließen“ fortgeführt. Tagesansatz 300,00 m²; kumulierter Arbeitsansatz 1800,00 m² (Vorgang T035, LV 5.4.1). Grünkante Garten und Tiefbau GmbH: Im Bereich Spielbereich wurde „Spielbereich und Einfriedung fertigstellen“ fortgeführt. Tagesansatz 3,00 m²; kumulierter Arbeitsansatz 3,00 m² (Vorgang T042, LV 7.3.3). Lichtkreis Elektro GmbH: Im Bereich Stellplatz 01 bis 04 wurde „Ladevorbereitung und Ladepunkte fertigstellen“ fortgeführt. Tagesansatz 1 Stellplatz; kumulierter Arbeitsansatz 1 Stellplatz (Vorgang T045, LV 4.3.1).</w:t>
      </w:r>
    </w:p>
    <w:p>
      <w:pPr>
        <w:pStyle w:val="Heading1"/>
      </w:pPr>
      <w:r>
        <w:t>3 Kontrolle und Entscheidungen</w:t>
      </w:r>
    </w:p>
    <w:p>
      <w:r>
        <w:t>Gerätezonen und nutzbare Sicherheitsräume werden mit den Herstellerunterlagen abgeglichen. Fahrrad- und Besucherabstellplätze werden nicht als Gerätefreifläche angerechnet. Hans Müller hielt die örtliche Zuordnung fest und gab die Rückfrage an die zuständige Fachplanung weiter, soweit sie deren Leistungsbereich betraf.</w:t>
      </w:r>
    </w:p>
    <w:p>
      <w:pPr>
        <w:pStyle w:val="Heading1"/>
      </w:pPr>
      <w:r>
        <w:t>4 Belege und Fortsetzung</w:t>
      </w:r>
    </w:p>
    <w:p>
      <w:r>
        <w:t>LB-028: 2 Stück Ladepunkte für Stellplätze 01 und 05; Empfang und Umfang stehen im gesonderten Beleg.</w:t>
      </w:r>
    </w:p>
    <w:p>
      <w:r>
        <w:t>Erfasst: Hans Müller, Unterstützung der Objektüberwachung. Tagesmeldungen: Walter Schneider, Ernst Hoffmann, Wilhelm Fischer.</w:t>
      </w:r>
    </w:p>
    <w:p>
      <w:r>
        <w:br w:type="page"/>
      </w:r>
    </w:p>
    <w:p>
      <w:pPr>
        <w:pStyle w:val="Title"/>
      </w:pPr>
      <w:r>
        <w:t>Bautagebuch 29 August 2028</w:t>
      </w:r>
    </w:p>
    <w:p>
      <w:r>
        <w:t>Tagesblatt 273 von 304 · Dienstag · Leistungsphase 8</w:t>
      </w:r>
    </w:p>
    <w:p>
      <w:pPr>
        <w:pStyle w:val="Heading1"/>
      </w:pPr>
      <w:r>
        <w:t>1 Witterung und Besetzung</w:t>
      </w:r>
    </w:p>
    <w:p>
      <w:r>
        <w:t>trocken, 23 °C bei der Tageskontrolle. Der Arbeitstag lief mit 11 im Tagesstand erfassten Personen. Eingesetzt waren Innenraum Ausbau GmbH unter Walter Schneider; Grünkante Garten und Tiefbau GmbH unter Ernst Hoffmann; Lichtkreis Elektro GmbH unter Wilhelm Fischer. Die Regelarbeitszeit lag bei 07:30 bis 16:00 Uhr einschließlich 30 Minuten Pause; gesonderte Prüf- und Besprechungstermine sind keine zusätzlichen achtstündigen Kolonnenansätze. Geräte: Ausbauwerkzeug mit Staubabsaugung, Kleinbagger und Verdichtungsgerät, Kabeleinziehgerät und Fachmessmittel.</w:t>
      </w:r>
    </w:p>
    <w:p>
      <w:pPr>
        <w:pStyle w:val="Heading1"/>
      </w:pPr>
      <w:r>
        <w:t>2 Ausführung und Arbeitsstand</w:t>
      </w:r>
    </w:p>
    <w:p>
      <w:r>
        <w:t>Innenraum Ausbau GmbH: Im Bereich WE 07 bis 08 wurde „Malerarbeiten und Reinigungsabschnitte abschließen“ fortgeführt. Tagesansatz 300,00 m²; kumulierter Arbeitsansatz 2100,00 m² (Vorgang T035, LV 5.4.1). Grünkante Garten und Tiefbau GmbH: Im Bereich Spielbereich wurde „Spielbereich und Einfriedung fertigstellen“ fortgeführt. Tagesansatz 3,00 m²; kumulierter Arbeitsansatz 6,00 m² (Vorgang T042, LV 7.3.3). Lichtkreis Elektro GmbH: Im Bereich Stellplatz 01 bis 04 wurde „Ladevorbereitung und Ladepunkte fertigstellen“ fortgeführt. Tagesansatz 2 Stellplatz; kumulierter Arbeitsansatz 3 Stellplatz (Vorgang T045, LV 4.3.1).</w:t>
      </w:r>
    </w:p>
    <w:p>
      <w:pPr>
        <w:pStyle w:val="Heading1"/>
      </w:pPr>
      <w:r>
        <w:t>3 Kontrolle und Entscheidungen</w:t>
      </w:r>
    </w:p>
    <w:p>
      <w:r>
        <w:t>Alle acht Stellplätze erhalten die vorgesehene Vorbereitung; nur zwei Ladepunkte werden installiert. Die Funktionsprüfung des Lastmanagements wird im Inbetriebnahmebericht festgehalten.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Ernst Hoffmann, Wilhelm Fischer.</w:t>
      </w:r>
    </w:p>
    <w:p>
      <w:r>
        <w:br w:type="page"/>
      </w:r>
    </w:p>
    <w:p>
      <w:pPr>
        <w:pStyle w:val="Title"/>
      </w:pPr>
      <w:r>
        <w:t>Bautagebuch 30 August 2028</w:t>
      </w:r>
    </w:p>
    <w:p>
      <w:r>
        <w:t>Tagesblatt 274 von 304 · Mittwoch · Leistungsphase 8</w:t>
      </w:r>
    </w:p>
    <w:p>
      <w:pPr>
        <w:pStyle w:val="Heading1"/>
      </w:pPr>
      <w:r>
        <w:t>1 Witterung und Besetzung</w:t>
      </w:r>
    </w:p>
    <w:p>
      <w:r>
        <w:t>leichter Regen, 19 °C bei der Tageskontrolle. Der Arbeitstag lief mit 11 im Tagesstand erfassten Personen. Eingesetzt waren Innenraum Ausbau GmbH unter Walter Schneider; Grünkante Garten und Tiefbau GmbH unter Ernst Hoffmann; Lichtkreis Elektro GmbH unter Wilhelm Fischer. Die Regelarbeitszeit lag bei 07:30 bis 16:00 Uhr einschließlich 30 Minuten Pause; gesonderte Prüf- und Besprechungstermine sind keine zusätzlichen achtstündigen Kolonnenansätze. Geräte: Ausbauwerkzeug mit Staubabsaugung, Kleinbagger und Verdichtungsgerät, Kabeleinziehgerät und Fachmessmittel.</w:t>
      </w:r>
    </w:p>
    <w:p>
      <w:pPr>
        <w:pStyle w:val="Heading1"/>
      </w:pPr>
      <w:r>
        <w:t>2 Ausführung und Arbeitsstand</w:t>
      </w:r>
    </w:p>
    <w:p>
      <w:r>
        <w:t>Innenraum Ausbau GmbH: Im Bereich Allgemeinflächen wurde „Malerarbeiten und Reinigungsabschnitte abschließen“ fortgeführt. Tagesansatz 300,00 m²; kumulierter Arbeitsansatz 2400,00 m² (Vorgang T035, LV 5.4.1). Grünkante Garten und Tiefbau GmbH: Im Bereich Spielbereich wurde „Spielbereich und Einfriedung fertigstellen“ fortgeführt. Tagesansatz 3,00 m²; kumulierter Arbeitsansatz 9,00 m² (Vorgang T042, LV 7.3.3). Lichtkreis Elektro GmbH: Im Bereich Stellplatz 01 bis 04 wurde „Ladevorbereitung und Ladepunkte fertigstellen“ fortgeführt. Tagesansatz 1 Stellplatz; kumulierter Arbeitsansatz 4 Stellplatz (Vorgang T045, LV 4.3.1).</w:t>
      </w:r>
    </w:p>
    <w:p>
      <w:pPr>
        <w:pStyle w:val="Heading1"/>
      </w:pPr>
      <w:r>
        <w:t>3 Kontrolle und Entscheidungen</w:t>
      </w:r>
    </w:p>
    <w:p>
      <w:r>
        <w:t>Oberflächen werden bei normaler Nutzungssituation auf auffällige Fehlstellen kontrolliert. Schutzfolien werden erst nach Abschluss der angrenzenden Arbeiten entfernt.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Ernst Hoffmann, Wilhelm Fischer.</w:t>
      </w:r>
    </w:p>
    <w:p>
      <w:r>
        <w:br w:type="page"/>
      </w:r>
    </w:p>
    <w:p>
      <w:pPr>
        <w:pStyle w:val="Title"/>
      </w:pPr>
      <w:r>
        <w:t>Bautagebuch 31 August 2028</w:t>
      </w:r>
    </w:p>
    <w:p>
      <w:r>
        <w:t>Tagesblatt 275 von 304 · Donnerstag · Leistungsphase 8</w:t>
      </w:r>
    </w:p>
    <w:p>
      <w:pPr>
        <w:pStyle w:val="Heading1"/>
      </w:pPr>
      <w:r>
        <w:t>1 Witterung und Besetzung</w:t>
      </w:r>
    </w:p>
    <w:p>
      <w:r>
        <w:t>wechselnd bewölkt, 22 °C bei der Tageskontrolle. Der Arbeitstag lief mit 11 im Tagesstand erfassten Personen. Eingesetzt waren Innenraum Ausbau GmbH unter Walter Schneider; Grünkante Garten und Tiefbau GmbH unter Ernst Hoffmann; Lichtkreis Elektro GmbH unter Wilhelm Fischer. Die Regelarbeitszeit lag bei 07:30 bis 16:00 Uhr einschließlich 30 Minuten Pause; gesonderte Prüf- und Besprechungstermine sind keine zusätzlichen achtstündigen Kolonnenansätze. Geräte: Ausbauwerkzeug mit Staubabsaugung, Kleinbagger und Verdichtungsgerät, Kabeleinziehgerät und Fachmessmittel.</w:t>
      </w:r>
    </w:p>
    <w:p>
      <w:pPr>
        <w:pStyle w:val="Heading1"/>
      </w:pPr>
      <w:r>
        <w:t>2 Ausführung und Arbeitsstand</w:t>
      </w:r>
    </w:p>
    <w:p>
      <w:r>
        <w:t>Innenraum Ausbau GmbH: Im Bereich Allgemeinflächen wurde „Malerarbeiten und Reinigungsabschnitte abschließen“ fortgeführt. Tagesansatz 300,00 m²; kumulierter Arbeitsansatz 2700,00 m² (Vorgang T035, LV 5.4.1). Grünkante Garten und Tiefbau GmbH: Im Bereich Spielbereich wurde „Spielbereich und Einfriedung fertigstellen“ fortgeführt. Tagesansatz 3,00 m²; kumulierter Arbeitsansatz 12,00 m² (Vorgang T042, LV 7.3.3). Lichtkreis Elektro GmbH: Im Bereich Stellplatz 05 bis 08 wurde „Ladevorbereitung und Ladepunkte fertigstellen“ fortgeführt. Tagesansatz 2 Stellplatz; kumulierter Arbeitsansatz 6 Stellplatz (Vorgang T045, LV 4.3.1).</w:t>
      </w:r>
    </w:p>
    <w:p>
      <w:pPr>
        <w:pStyle w:val="Heading1"/>
      </w:pPr>
      <w:r>
        <w:t>3 Kontrolle und Entscheidungen</w:t>
      </w:r>
    </w:p>
    <w:p>
      <w:r>
        <w:t>Gerätezonen und nutzbare Sicherheitsräume werden mit den Herstellerunterlagen abgeglichen. Fahrrad- und Besucherabstellplätze werden nicht als Gerätefreifläche angerechnet. Hans Müller hielt die örtliche Zuordnung fest und gab die Rückfrage an die zuständige Fachplanung weiter, soweit sie deren Leistungsbereich betraf.</w:t>
      </w:r>
    </w:p>
    <w:p>
      <w:pPr>
        <w:pStyle w:val="Heading1"/>
      </w:pPr>
      <w:r>
        <w:t>4 Belege und Fortsetzung</w:t>
      </w:r>
    </w:p>
    <w:p>
      <w:r>
        <w:t>Die Materialentnahmen wurden dem vorhandenen Bestand des ausführenden Gewerks zugeordnet. Die Bauleitung behält die beschriebenen Bereiche bis zur Kontrolle für das Folgegewerk zugänglich. Abweichungen bei Menge oder Qualität werden im betreffenden Liefer- beziehungsweise Prüfbeleg festgehalten.</w:t>
      </w:r>
    </w:p>
    <w:p>
      <w:r>
        <w:t>Erfasst: Hans Müller, Unterstützung der Objektüberwachung. Tagesmeldungen: Walter Schneider, Ernst Hoffmann, Wilhelm Fischer.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Bautagebuch 2028-08</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