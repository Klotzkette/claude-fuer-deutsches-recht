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Begehungsprotokoll 16</w:t>
      </w:r>
    </w:p>
    <w:p>
      <w:r>
        <w:t>Feuchteprüfung im laufenden Mietbetrieb · 08.11.2030</w:t>
      </w:r>
    </w:p>
    <w:p>
      <w:pPr>
        <w:pStyle w:val="Heading1"/>
      </w:pPr>
      <w:r>
        <w:t>1 Anlass und Umfang</w:t>
      </w:r>
    </w:p>
    <w:p>
      <w:r>
        <w:t>Die Begehung betrifft den bezeichneten Zustand des Achtfamilienhauses Wohnhof Am Steinbogen 18 in Hildesheim. Nora Feld führt die fachliche Abstimmung; Hans Müller dokumentiert Ort, sichtbaren Befund und den nächsten Arbeitsschritt. Die jeweils betroffene Bauleitung ist einbezogen. Grundlage sind die genehmigten Bauvorlagen und die für den Abschnitt freigegebenen Ausführungsunterlagen.</w:t>
      </w:r>
    </w:p>
    <w:p>
      <w:pPr>
        <w:pStyle w:val="Heading1"/>
      </w:pPr>
      <w:r>
        <w:t>2 Feststellungen</w:t>
      </w:r>
    </w:p>
    <w:p>
      <w:r>
        <w:t>Im Wohnbereich der WE 05 ist nach der Mietermeldung ein örtlicher Feuchtestreifen sichtbar. Die Sichtprüfung und der Laubfund am Außenprofil erlauben noch keine abschließende Ursachenzuweisung.</w:t>
      </w:r>
    </w:p>
    <w:p>
      <w:r>
        <w:t>Im zugehörigen Befundregister werden geführt: M-012 Feuchtevorgang WE 05 im Betrieb. Die einzelne Mängelzuordnung und die gesonderten Nachkontrollen bleiben maßgeblich.</w:t>
      </w:r>
    </w:p>
    <w:p>
      <w:pPr>
        <w:pStyle w:val="Heading1"/>
      </w:pPr>
      <w:r>
        <w:t>3 Weitere Ausführung</w:t>
      </w:r>
    </w:p>
    <w:p>
      <w:r>
        <w:t>Die gezielte Öffnung erfolgt durch Dachraum im direkten Auftrag der Bauherrin. Die Wirkung späterer Erklärungen auf Anspruchsfristen wird getrennt rechtlich geprüft.</w:t>
      </w:r>
    </w:p>
    <w:p>
      <w:r>
        <w:t>Die heute besichtigten Flächen waren ohne zerstörende Eingriffe zugänglich. Nicht sichtbare Bauteile und andere Ausführungsstände werden mit diesem Protokoll nicht bestätigt. Wird der Bereich später geändert oder verdeckt, sind Datum, verantwortliches Gewerk und die zugehörigen Freigaben im Tagesbericht festzuhalten.</w:t>
      </w:r>
    </w:p>
    <w:p>
      <w:pPr>
        <w:pStyle w:val="Heading1"/>
      </w:pPr>
      <w:r>
        <w:t>4 Verteilung und Zeichnung</w:t>
      </w:r>
    </w:p>
    <w:p>
      <w:r>
        <w:t>Das Protokoll wird der Bauherrin und den betroffenen Bauleitungen zur Kenntnis gegeben. Eine sachliche Berichtigung soll den konkreten Absatz und den abweichenden Befund bezeichnen; Schweigen wird nicht als Abnahme, Nachtragsauftrag oder Verzicht auf Einwendungen vereinbart. Protokollführung: gez. Hans Müller. Fachliche Durchsicht: gez. Nora Feld.</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Begehungsprotokoll 16</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