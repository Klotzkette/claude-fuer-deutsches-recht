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Nachkontrolle M-006</w:t>
      </w:r>
    </w:p>
    <w:p>
      <w:r>
        <w:t>Randanschluss Estrich WE 01 · 04.07.2028</w:t>
      </w:r>
    </w:p>
    <w:p>
      <w:pPr>
        <w:pStyle w:val="Heading1"/>
      </w:pPr>
      <w:r>
        <w:t>1 Bauteil und Beteiligte</w:t>
      </w:r>
    </w:p>
    <w:p>
      <w:r>
        <w:t>Der Vorgang betrifft WE 01 Flur vor Estrich im Projekt SW-HI-26-08. Zuständiges Gewerk ist Innenraum Ausbau GmbH; für die laufende Ausführung ist Walter Schneider benannt. Nora Feld führt die technische Abstimmung, Hans Müller hält den sichtbaren Zustand fest. Rechtsgeschäftliche Entscheidungen trifft die Bauherrin.</w:t>
      </w:r>
    </w:p>
    <w:p>
      <w:pPr>
        <w:pStyle w:val="Heading1"/>
      </w:pPr>
      <w:r>
        <w:t>2 Festgestellter Zustand</w:t>
      </w:r>
    </w:p>
    <w:p>
      <w:r>
        <w:t>Der Randdämmstreifen war lückenlos ergänzt. Die Stelle wurde vor Estricheinbau begangen und nicht als bereits fertige Estrichfläche abgerechnet.</w:t>
      </w:r>
    </w:p>
    <w:p>
      <w:pPr>
        <w:pStyle w:val="Heading1"/>
      </w:pPr>
      <w:r>
        <w:t>3 Maßnahme und Zuordnung</w:t>
      </w:r>
    </w:p>
    <w:p>
      <w:r>
        <w:t>Die Nachkontrolle ist dem ersten Befund vom 03.07.2028 zugeordnet. Die Dokumentation wird zusammen mit dem ursprünglichen Bericht aufbewahrt; der frühere Befund wird nicht überschrieben.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bezeichnete Nachkontrollstand wird dem Befundregister zugeordnet. Soweit die Ausführung fachlich weitergeführt werden kann, gilt dies nur für den konkret kontrollierten Abschnitt und den dokumentierten Zustand. Andere bekannte oder verdeckte Mängel werden dadurch nicht erledigt.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Nachkontrolle M-006</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