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Nachkontrolle M-003</w:t>
      </w:r>
    </w:p>
    <w:p>
      <w:r>
        <w:t>Anschlussband Fenster WE 03 · 12.05.2028</w:t>
      </w:r>
    </w:p>
    <w:p>
      <w:pPr>
        <w:pStyle w:val="Heading1"/>
      </w:pPr>
      <w:r>
        <w:t>1 Bauteil und Beteiligte</w:t>
      </w:r>
    </w:p>
    <w:p>
      <w:r>
        <w:t>Der Vorgang betrifft WE 03 Fenster im Schlafzimmer im Projekt SW-HI-26-08. Zuständiges Gewerk ist Dachraum Gebäudehülle GmbH; für die laufende Ausführung ist Heinrich Bauer benannt. Nora Feld führt die technische Abstimmung, Hans Müller hält den sichtbaren Zustand fest. Rechtsgeschäftliche Entscheidungen trifft die Bauherrin.</w:t>
      </w:r>
    </w:p>
    <w:p>
      <w:pPr>
        <w:pStyle w:val="Heading1"/>
      </w:pPr>
      <w:r>
        <w:t>2 Festgestellter Zustand</w:t>
      </w:r>
    </w:p>
    <w:p>
      <w:r>
        <w:t>Die Ecke war im zugänglichen Zustand vollständig angearbeitet. Die Stichprobe ergab keinen sichtbaren offenen Spalt; sie ersetzt keine Gesamtmessung der Gebäudehülle.</w:t>
      </w:r>
    </w:p>
    <w:p>
      <w:pPr>
        <w:pStyle w:val="Heading1"/>
      </w:pPr>
      <w:r>
        <w:t>3 Maßnahme und Zuordnung</w:t>
      </w:r>
    </w:p>
    <w:p>
      <w:r>
        <w:t>Die Nachkontrolle ist dem ersten Befund vom 10.05.2028 zugeordnet. Die Dokumentation wird zusammen mit dem ursprünglichen Bericht aufbewahrt; der frühere Befund wird nicht überschrieben.</w:t>
      </w:r>
    </w:p>
    <w:p>
      <w:r>
        <w:t>Die Dokumentation ist auf den bezeichneten Ort und den heute zugänglichen Zustand begrenzt. Eine technische Freigabe zum nächsten Arbeitsschritt enthält keine Abnahme des gesamten Gewerks. Bei einem erneuten Befund wird der Vorgang wieder geöffnet und mit einer neuen Datumszeile ergänzt.</w:t>
      </w:r>
    </w:p>
    <w:p>
      <w:pPr>
        <w:pStyle w:val="Heading1"/>
      </w:pPr>
      <w:r>
        <w:t>4 Abschluss des Vermerks</w:t>
      </w:r>
    </w:p>
    <w:p>
      <w:r>
        <w:t>Der bezeichnete Nachkontrollstand wird dem Befundregister zugeordnet. Soweit die Ausführung fachlich weitergeführt werden kann, gilt dies nur für den konkret kontrollierten Abschnitt und den dokumentierten Zustand. Andere bekannte oder verdeckte Mängel werden dadurch nicht erledigt. Protokoll: gez. Hans Müller; technische Durchsicht: gez. Nora Feld.</w:t>
      </w:r>
    </w:p>
    <w:sectPr w:rsidR="00FC693F" w:rsidRPr="0006063C" w:rsidSect="00034616">
      <w:headerReference w:type="default" r:id="rId9"/>
      <w:footerReference w:type="default" r:id="rId10"/>
      <w:pgSz w:w="11906" w:h="16838"/>
      <w:pgMar w:top="850" w:right="1077" w:bottom="879" w:left="1077" w:header="369"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Konturfeld Architektur · Projektakte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Wohnhof Am Steinbogen 18 · Hildesheim · SW-HI-26-08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5"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40" w:line="245" w:lineRule="auto"/>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140" w:line="245"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45" w:lineRule="auto"/>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20" w:line="245" w:lineRule="auto"/>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20" w:line="245" w:lineRule="auto"/>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20" w:line="245" w:lineRule="auto"/>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20" w:line="245" w:lineRule="auto"/>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20" w:line="245" w:lineRule="auto"/>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20" w:line="245" w:lineRule="auto"/>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20" w:line="245"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5" w:lineRule="auto" w:before="180"/>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45" w:lineRule="auto"/>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20" w:line="245" w:lineRule="auto"/>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line="245" w:lineRule="auto"/>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20" w:line="245" w:lineRule="auto"/>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20" w:line="245" w:lineRule="auto"/>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20" w:line="245" w:lineRule="auto"/>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20" w:line="245" w:lineRule="auto"/>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20" w:line="245" w:lineRule="auto"/>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20" w:line="245" w:lineRule="auto"/>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20" w:line="245" w:lineRule="auto"/>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20" w:line="245" w:lineRule="auto"/>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20" w:line="245" w:lineRule="auto"/>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20" w:line="245" w:lineRule="auto"/>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20" w:line="245" w:lineRule="auto"/>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20" w:line="245" w:lineRule="auto"/>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20" w:line="245" w:lineRule="auto"/>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20" w:line="245" w:lineRule="auto"/>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5" w:lineRule="auto" w:after="12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20" w:line="245" w:lineRule="auto"/>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20" w:line="245" w:lineRule="auto"/>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Nachkontrolle M-003</dc:title>
  <dc:subject/>
  <dc:creator>Klotzkette</dc:creator>
  <cp:keywords/>
  <dc:description>generated by python-docx</dc:description>
  <cp:lastModifiedBy>Klotzkette</cp:lastModifiedBy>
  <cp:revision>1</cp:revision>
  <dcterms:created xsi:type="dcterms:W3CDTF">2026-09-28T00:00:00Z</dcterms:created>
  <dcterms:modified xsi:type="dcterms:W3CDTF">2026-09-28T00:00:00Z</dcterms:modified>
  <cp:category/>
  <dc:language>de-DE</dc:language>
</cp:coreProperties>
</file>