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LB-027</w:t>
      </w:r>
    </w:p>
    <w:p>
      <w:r>
        <w:t>PV Module · 14.08.2028</w:t>
      </w:r>
    </w:p>
    <w:p>
      <w:pPr>
        <w:pStyle w:val="Heading1"/>
      </w:pPr>
      <w:r>
        <w:t>1 Lieferung und Leistungsbezug</w:t>
      </w:r>
    </w:p>
    <w:p>
      <w:r>
        <w:t>Lichtkreis Elektro GmbH dokumentiert die Anlieferung für das Projekt SW-HI-26-08. Empfangen wurden 80 Stück PV Module für den Bereich Gesicherte Dachanlieferung. Der Vorgang ist der Detailposition 4.4.1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14.08.2028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80 Stück</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Wilhelm Fischer</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LB-027 / Tagesbericht 2028-08-14</w:t>
            </w:r>
          </w:p>
        </w:tc>
      </w:tr>
    </w:tbl>
    <w:p/>
    <w:p>
      <w:pPr>
        <w:pStyle w:val="Heading1"/>
      </w:pPr>
      <w:r>
        <w:t>2 Empfangskontrolle</w:t>
      </w:r>
    </w:p>
    <w:p>
      <w:r>
        <w:t>80 Module zu je 450 Wp ergeben 36 kWp; Montage erfolgt auf insgesamt 160 m² Modulfläche.</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Wilhelm Fischer.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LB-027</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