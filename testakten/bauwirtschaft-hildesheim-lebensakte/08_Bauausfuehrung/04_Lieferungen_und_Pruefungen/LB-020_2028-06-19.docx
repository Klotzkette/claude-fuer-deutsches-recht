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LB-020</w:t>
      </w:r>
    </w:p>
    <w:p>
      <w:r>
        <w:t>Wohnungsverteilungen · 19.06.2028</w:t>
      </w:r>
    </w:p>
    <w:p>
      <w:pPr>
        <w:pStyle w:val="Heading1"/>
      </w:pPr>
      <w:r>
        <w:t>1 Lieferung und Leistungsbezug</w:t>
      </w:r>
    </w:p>
    <w:p>
      <w:r>
        <w:t>Lichtkreis Elektro GmbH dokumentiert die Anlieferung für das Projekt SW-HI-26-08. Empfangen wurden 8 Stück Wohnungsverteilungen für den Bereich Wohnungen 01 bis 08. Der Vorgang ist der Detailposition 4.1.2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19.06.2028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8 Stück</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Wilhelm Fischer</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LB-020 / Tagesbericht 2028-06-19</w:t>
            </w:r>
          </w:p>
        </w:tc>
      </w:tr>
    </w:tbl>
    <w:p/>
    <w:p>
      <w:pPr>
        <w:pStyle w:val="Heading1"/>
      </w:pPr>
      <w:r>
        <w:t>2 Empfangskontrolle</w:t>
      </w:r>
    </w:p>
    <w:p>
      <w:r>
        <w:t>Verteilungskennzeichen wurden vergeben; Schutzorgane und Stromkreise werden im Endprüfbericht separat erfasst.</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Wilhelm Fischer.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LB-020</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