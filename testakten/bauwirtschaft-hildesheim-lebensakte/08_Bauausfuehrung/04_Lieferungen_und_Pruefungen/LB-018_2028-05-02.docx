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Liefer und Empfangsbeleg LB-018</w:t>
      </w:r>
    </w:p>
    <w:p>
      <w:r>
        <w:t>Trinkwasserrohrsystem · 02.05.2028</w:t>
      </w:r>
    </w:p>
    <w:p>
      <w:pPr>
        <w:pStyle w:val="Heading1"/>
      </w:pPr>
      <w:r>
        <w:t>1 Lieferung und Leistungsbezug</w:t>
      </w:r>
    </w:p>
    <w:p>
      <w:r>
        <w:t>Wärmefluss Haustechnik GmbH dokumentiert die Anlieferung für das Projekt SW-HI-26-08. Empfangen wurden 680 m Trinkwasserrohrsystem für den Bereich Geschütztes Installationslager. Der Vorgang ist der Detailposition 3.2.1 zugeordnet.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427"/>
      </w:tblGrid>
      <w:tr>
        <w:trPr>
          <w:cantSplit/>
          <w:tblHeader/>
        </w:trPr>
        <w:tc>
          <w:tcPr>
            <w:tcW w:type="dxa" w:w="2268"/>
            <w:tcMar>
              <w:top w:w="75" w:type="dxa"/>
              <w:left w:w="75" w:type="dxa"/>
              <w:bottom w:w="75" w:type="dxa"/>
              <w:right w:w="75" w:type="dxa"/>
            </w:tcMar>
            <w:shd w:fill="E8EDF0"/>
          </w:tcPr>
          <w:p>
            <w:pPr>
              <w:spacing w:after="40" w:before="40"/>
            </w:pPr>
            <w:r>
              <w:rPr>
                <w:b/>
                <w:sz w:val="20"/>
              </w:rPr>
              <w:t>Merkmal</w:t>
            </w:r>
          </w:p>
        </w:tc>
        <w:tc>
          <w:tcPr>
            <w:tcW w:type="dxa" w:w="7427"/>
            <w:tcMar>
              <w:top w:w="75" w:type="dxa"/>
              <w:left w:w="75" w:type="dxa"/>
              <w:bottom w:w="75" w:type="dxa"/>
              <w:right w:w="75" w:type="dxa"/>
            </w:tcMar>
            <w:shd w:fill="E8EDF0"/>
          </w:tcPr>
          <w:p>
            <w:pPr>
              <w:spacing w:after="40" w:before="40"/>
            </w:pPr>
            <w:r>
              <w:rPr>
                <w:b/>
                <w:sz w:val="20"/>
              </w:rPr>
              <w:t>Feststellung</w:t>
            </w:r>
          </w:p>
        </w:tc>
      </w:tr>
      <w:tr>
        <w:trPr>
          <w:cantSplit/>
        </w:trPr>
        <w:tc>
          <w:tcPr>
            <w:tcW w:type="dxa" w:w="2268"/>
            <w:tcMar>
              <w:top w:w="75" w:type="dxa"/>
              <w:left w:w="75" w:type="dxa"/>
              <w:bottom w:w="75" w:type="dxa"/>
              <w:right w:w="75" w:type="dxa"/>
            </w:tcMar>
          </w:tcPr>
          <w:p>
            <w:pPr>
              <w:spacing w:after="40" w:before="40"/>
            </w:pPr>
            <w:r>
              <w:rPr>
                <w:b w:val="0"/>
                <w:sz w:val="20"/>
              </w:rPr>
              <w:t>Anlieferung</w:t>
            </w:r>
          </w:p>
        </w:tc>
        <w:tc>
          <w:tcPr>
            <w:tcW w:type="dxa" w:w="7427"/>
            <w:tcMar>
              <w:top w:w="75" w:type="dxa"/>
              <w:left w:w="75" w:type="dxa"/>
              <w:bottom w:w="75" w:type="dxa"/>
              <w:right w:w="75" w:type="dxa"/>
            </w:tcMar>
          </w:tcPr>
          <w:p>
            <w:pPr>
              <w:spacing w:after="40" w:before="40"/>
            </w:pPr>
            <w:r>
              <w:rPr>
                <w:b w:val="0"/>
                <w:sz w:val="20"/>
              </w:rPr>
              <w:t>02.05.2028</w:t>
            </w:r>
          </w:p>
        </w:tc>
      </w:tr>
      <w:tr>
        <w:trPr>
          <w:cantSplit/>
        </w:trPr>
        <w:tc>
          <w:tcPr>
            <w:tcW w:type="dxa" w:w="2268"/>
            <w:tcMar>
              <w:top w:w="75" w:type="dxa"/>
              <w:left w:w="75" w:type="dxa"/>
              <w:bottom w:w="75" w:type="dxa"/>
              <w:right w:w="75" w:type="dxa"/>
            </w:tcMar>
          </w:tcPr>
          <w:p>
            <w:pPr>
              <w:spacing w:after="40" w:before="40"/>
            </w:pPr>
            <w:r>
              <w:rPr>
                <w:b w:val="0"/>
                <w:sz w:val="20"/>
              </w:rPr>
              <w:t>Bauvorhaben</w:t>
            </w:r>
          </w:p>
        </w:tc>
        <w:tc>
          <w:tcPr>
            <w:tcW w:type="dxa" w:w="7427"/>
            <w:tcMar>
              <w:top w:w="75" w:type="dxa"/>
              <w:left w:w="75" w:type="dxa"/>
              <w:bottom w:w="75" w:type="dxa"/>
              <w:right w:w="75" w:type="dxa"/>
            </w:tcMar>
          </w:tcPr>
          <w:p>
            <w:pPr>
              <w:spacing w:after="40" w:before="40"/>
            </w:pPr>
            <w:r>
              <w:rPr>
                <w:b w:val="0"/>
                <w:sz w:val="20"/>
              </w:rPr>
              <w:t>Achtfamilienhaus Hildesheim</w:t>
            </w:r>
          </w:p>
        </w:tc>
      </w:tr>
      <w:tr>
        <w:trPr>
          <w:cantSplit/>
        </w:trPr>
        <w:tc>
          <w:tcPr>
            <w:tcW w:type="dxa" w:w="2268"/>
            <w:tcMar>
              <w:top w:w="75" w:type="dxa"/>
              <w:left w:w="75" w:type="dxa"/>
              <w:bottom w:w="75" w:type="dxa"/>
              <w:right w:w="75" w:type="dxa"/>
            </w:tcMar>
          </w:tcPr>
          <w:p>
            <w:pPr>
              <w:spacing w:after="40" w:before="40"/>
            </w:pPr>
            <w:r>
              <w:rPr>
                <w:b w:val="0"/>
                <w:sz w:val="20"/>
              </w:rPr>
              <w:t>Menge und Einheit</w:t>
            </w:r>
          </w:p>
        </w:tc>
        <w:tc>
          <w:tcPr>
            <w:tcW w:type="dxa" w:w="7427"/>
            <w:tcMar>
              <w:top w:w="75" w:type="dxa"/>
              <w:left w:w="75" w:type="dxa"/>
              <w:bottom w:w="75" w:type="dxa"/>
              <w:right w:w="75" w:type="dxa"/>
            </w:tcMar>
          </w:tcPr>
          <w:p>
            <w:pPr>
              <w:spacing w:after="40" w:before="40"/>
            </w:pPr>
            <w:r>
              <w:rPr>
                <w:b w:val="0"/>
                <w:sz w:val="20"/>
              </w:rPr>
              <w:t>680 m</w:t>
            </w:r>
          </w:p>
        </w:tc>
      </w:tr>
      <w:tr>
        <w:trPr>
          <w:cantSplit/>
        </w:trPr>
        <w:tc>
          <w:tcPr>
            <w:tcW w:type="dxa" w:w="2268"/>
            <w:tcMar>
              <w:top w:w="75" w:type="dxa"/>
              <w:left w:w="75" w:type="dxa"/>
              <w:bottom w:w="75" w:type="dxa"/>
              <w:right w:w="75" w:type="dxa"/>
            </w:tcMar>
          </w:tcPr>
          <w:p>
            <w:pPr>
              <w:spacing w:after="40" w:before="40"/>
            </w:pPr>
            <w:r>
              <w:rPr>
                <w:b w:val="0"/>
                <w:sz w:val="20"/>
              </w:rPr>
              <w:t>Empfang</w:t>
            </w:r>
          </w:p>
        </w:tc>
        <w:tc>
          <w:tcPr>
            <w:tcW w:type="dxa" w:w="7427"/>
            <w:tcMar>
              <w:top w:w="75" w:type="dxa"/>
              <w:left w:w="75" w:type="dxa"/>
              <w:bottom w:w="75" w:type="dxa"/>
              <w:right w:w="75" w:type="dxa"/>
            </w:tcMar>
          </w:tcPr>
          <w:p>
            <w:pPr>
              <w:spacing w:after="40" w:before="40"/>
            </w:pPr>
            <w:r>
              <w:rPr>
                <w:b w:val="0"/>
                <w:sz w:val="20"/>
              </w:rPr>
              <w:t>Alfred Müller</w:t>
            </w:r>
          </w:p>
        </w:tc>
      </w:tr>
      <w:tr>
        <w:trPr>
          <w:cantSplit/>
        </w:trPr>
        <w:tc>
          <w:tcPr>
            <w:tcW w:type="dxa" w:w="2268"/>
            <w:tcMar>
              <w:top w:w="75" w:type="dxa"/>
              <w:left w:w="75" w:type="dxa"/>
              <w:bottom w:w="75" w:type="dxa"/>
              <w:right w:w="75" w:type="dxa"/>
            </w:tcMar>
          </w:tcPr>
          <w:p>
            <w:pPr>
              <w:spacing w:after="40" w:before="40"/>
            </w:pPr>
            <w:r>
              <w:rPr>
                <w:b w:val="0"/>
                <w:sz w:val="20"/>
              </w:rPr>
              <w:t>Belegbezug</w:t>
            </w:r>
          </w:p>
        </w:tc>
        <w:tc>
          <w:tcPr>
            <w:tcW w:type="dxa" w:w="7427"/>
            <w:tcMar>
              <w:top w:w="75" w:type="dxa"/>
              <w:left w:w="75" w:type="dxa"/>
              <w:bottom w:w="75" w:type="dxa"/>
              <w:right w:w="75" w:type="dxa"/>
            </w:tcMar>
          </w:tcPr>
          <w:p>
            <w:pPr>
              <w:spacing w:after="40" w:before="40"/>
            </w:pPr>
            <w:r>
              <w:rPr>
                <w:b w:val="0"/>
                <w:sz w:val="20"/>
              </w:rPr>
              <w:t>LB-018 / Tagesbericht 2028-05-02</w:t>
            </w:r>
          </w:p>
        </w:tc>
      </w:tr>
    </w:tbl>
    <w:p/>
    <w:p>
      <w:pPr>
        <w:pStyle w:val="Heading1"/>
      </w:pPr>
      <w:r>
        <w:t>2 Empfangskontrolle</w:t>
      </w:r>
    </w:p>
    <w:p>
      <w:r>
        <w:t>Rohrenden sind verschlossen; Lagerung und spätere Spülfolge wurden dem Vorarbeiter erläutert.</w:t>
      </w:r>
    </w:p>
    <w:p>
      <w:r>
        <w:t>Der Empfang bestätigt die bezeichnete Menge und den bei Anlieferung sichtbaren Zustand. Verdeckte Produkteigenschaften und die spätere Eignung des eingebauten Systems werden damit nicht abschließend bestätigt. Beanstandete oder noch nicht freigegebene Teile sind getrennt zu halten und vor Einbau mit der Bauleitung zu klären.</w:t>
      </w:r>
    </w:p>
    <w:p>
      <w:pPr>
        <w:pStyle w:val="Heading1"/>
      </w:pPr>
      <w:r>
        <w:t>3 Kaufmännische Abgrenzung</w:t>
      </w:r>
    </w:p>
    <w:p>
      <w:r>
        <w:t>Dieser Beleg ist keine zusätzliche Rechnung an die Bauherrin und löst keine weitere Vergütung neben dem bestehenden Bauvertrag aus. Materiallieferungen des beauftragten Unternehmens sind bereits in dessen Leistungsumfang enthalten. Die Mengen dienen dem Abgleich von Lieferung, Einbau und den vereinbarten Abschlagsständen; Doppelbuchungen sind ausgeschlossen.</w:t>
      </w:r>
    </w:p>
    <w:p>
      <w:r>
        <w:t>Empfang dokumentiert: gez. Alfred Müller. In das Projektarchiv übernommen: gez. Hans Müller.</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Liefer und Empfangsbeleg LB-018</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