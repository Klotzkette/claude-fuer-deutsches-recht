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Rechtsanwältin Dr. Alma Degenhart</w:t>
        <w:br/>
        <w:t>Insolvenzverwalterin VeedelWende Mobility GmbH</w:t>
        <w:br/>
        <w:t>Magnusstraße 18, 50672 Köln</w:t>
      </w:r>
    </w:p>
    <w:p>
      <w:r>
        <w:t>Rocco Quast</w:t>
        <w:br/>
        <w:t>Roonstraße 62, 50674 Köln</w:t>
      </w:r>
    </w:p>
    <w:p>
      <w:r>
        <w:t>13.08.2026</w:t>
      </w:r>
    </w:p>
    <w:p>
      <w:pPr>
        <w:pStyle w:val="Title"/>
      </w:pPr>
      <w:r>
        <w:t>Rückgewähr 96000 Euro</w:t>
      </w:r>
    </w:p>
    <w:p>
      <w:pPr/>
      <w:r>
        <w:t>Sehr geehrter Herr Quast,</w:t>
      </w:r>
    </w:p>
    <w:p>
      <w:pPr/>
      <w:r>
        <w:t>Sie erhielten am 3. April 2026 96.000,00 EUR auf eine von der Gesellschafterin Kreszentia Zech erworbene Darlehensforderung; ich fechte die Zahlung nach Paragraf 135 Absatz 1 Nummer 2 InsO an und fordere Sie auf, 96.000,00 EUR bis 27. August 2026 auf das Massekonto DE00 0000 0000 0000 0000 00, Verwendungszweck VW-QUA-96, zu zahlen.</w:t>
      </w:r>
    </w:p>
    <w:p>
      <w:pPr/>
      <w:r>
        <w:t>Bleibt die Zahlung aus, prüfe ich Klage. Den Zahlungsspiegel füge ich bei.</w:t>
      </w:r>
    </w:p>
    <w:p>
      <w:pPr/>
      <w:r>
        <w:t>Mit freundlichen Grüßen</w:t>
        <w:br/>
        <w:t>Dr. Alma Degenhart</w:t>
        <w:br/>
        <w:t>Rechtsanwältin als Insolvenzverwalterin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Seite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54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140" w:line="254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140" w:line="254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40" w:line="254" w:lineRule="auto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 w:line="254" w:lineRule="auto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40" w:line="254" w:lineRule="auto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Rückgewähr 96000 Euro</dc:title>
  <dc:subject/>
  <dc:creator>Klotzkette</dc:creator>
  <cp:keywords/>
  <dc:description>generated by python-docx</dc:description>
  <cp:lastModifiedBy>Klotzkette</cp:lastModifiedBy>
  <cp:revision>1</cp:revision>
  <dcterms:created xsi:type="dcterms:W3CDTF">2026-10-22T08:00:00Z</dcterms:created>
  <dcterms:modified xsi:type="dcterms:W3CDTF">2026-10-22T08:00:00Z</dcterms:modified>
  <cp:category/>
  <dc:language>de-DE</dc:language>
</cp:coreProperties>
</file>