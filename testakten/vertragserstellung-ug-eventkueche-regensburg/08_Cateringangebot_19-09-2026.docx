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rPr>
          <w:rFonts w:ascii="Times New Roman" w:hAnsi="Times New Roman"/>
          <w:color w:val="000000"/>
        </w:rPr>
        <w:t>Angebot für das Werkstattfest am 14 November</w:t>
      </w:r>
    </w:p>
    <w:p>
      <w:pPr>
        <w:widowControl/>
        <w:jc w:val="left"/>
      </w:pPr>
      <w:r>
        <w:rPr>
          <w:color w:val="000000"/>
        </w:rPr>
        <w:t>Jana Böwer | Veranstaltungsküche | Kochgassenbogen 7 | 93053 Regensburg</w:t>
      </w:r>
    </w:p>
    <w:p>
      <w:pPr>
        <w:widowControl/>
        <w:jc w:val="left"/>
      </w:pPr>
      <w:r>
        <w:rPr>
          <w:color w:val="000000"/>
        </w:rPr>
        <w:t>An die Uferholz Einrichtung GmbH | Veranstaltungsorganisation</w:t>
      </w:r>
    </w:p>
    <w:p>
      <w:pPr>
        <w:widowControl/>
        <w:jc w:val="left"/>
      </w:pPr>
      <w:r>
        <w:rPr>
          <w:color w:val="000000"/>
        </w:rPr>
        <w:t>Regensburg, 19. September 2026 | Angebot JB-260919</w:t>
      </w:r>
    </w:p>
    <w:p>
      <w:pPr>
        <w:widowControl/>
        <w:jc w:val="left"/>
      </w:pPr>
      <w:r>
        <w:rPr>
          <w:color w:val="000000"/>
        </w:rPr>
        <w:t>Sehr geehrte Frau Gernert,</w:t>
      </w:r>
    </w:p>
    <w:p>
      <w:pPr>
        <w:widowControl/>
        <w:jc w:val="left"/>
      </w:pPr>
      <w:r>
        <w:rPr>
          <w:color w:val="000000"/>
        </w:rPr>
        <w:t>für Ihr Werkstattfest am 14. November 2026 biete ich ein warmes Buffet für 60 Personen an. Die Ausgabe soll von 18 bis 20 Uhr in Ihrer Werkhalle stattfinden. Vorgesehen sind Kürbissuppe, ein vegetarischer Linseneintopf, Rinderschmorgericht, Brot und zwei Salate. Die vegetarischen Speisen werden getrennt ausgegeben. Eine gesonderte Allergikerportion wird nach Ihrer Rückmeldung abgestimmt, nicht pauschal zugesichert.</w:t>
      </w:r>
    </w:p>
    <w:p>
      <w:pPr>
        <w:widowControl/>
        <w:jc w:val="left"/>
      </w:pPr>
      <w:r>
        <w:rPr>
          <w:color w:val="000000"/>
        </w:rPr>
        <w:t>Der Preis beträgt 28,00 EUR netto je Person, bei 60 Personen somit 1680,00 EUR netto. Lieferung, Aufbau, Ausgabe durch zwei Personen und anschließender Abbau werden mit 420,00 EUR netto berechnet. Das Angebot beträgt insgesamt 2100,00 EUR netto zuzüglich der bei Leistungserbringung anzuwendenden Umsatzsteuer. Die steuerliche Aufteilung der Speisen- und Dienstleistungspositionen ist vor Rechnungsstellung mit der Buchhaltung abzustimmen.</w:t>
      </w:r>
    </w:p>
    <w:p>
      <w:pPr>
        <w:widowControl/>
        <w:jc w:val="left"/>
      </w:pPr>
      <w:r>
        <w:rPr>
          <w:color w:val="000000"/>
        </w:rPr>
        <w:t>Die endgültige Personenzahl benötige ich bis 6. November. Bisher sind keine Getränke, Tischwäsche oder Reinigung der Halle enthalten. Strom, Trinkwasser und ein freier Anlieferweg werden vor Ort benötigt. Der Aufbau beginnt um 16 Uhr; die Abholung des Leerguts ist für 21:30 Uhr vorgesehen.</w:t>
      </w:r>
    </w:p>
    <w:p>
      <w:pPr>
        <w:widowControl/>
        <w:jc w:val="left"/>
      </w:pPr>
      <w:r>
        <w:rPr>
          <w:color w:val="000000"/>
        </w:rPr>
        <w:t>Nach Ihrer schriftlichen Bestellung ist eine Anzahlung von 630,00 EUR netto zuzüglich zutreffender Umsatzsteuer vorgesehen. Die Schlussrechnung wird nach der Veranstaltung erstellt. Über Absagefristen oder eine Verschiebung wegen Erkrankung haben wir noch nicht gesprochen. Dazu möchte ich vor Annahme des Auftrags eine schriftliche Vereinbarung mit Ihnen treffen.</w:t>
      </w:r>
    </w:p>
    <w:p>
      <w:pPr>
        <w:widowControl/>
        <w:jc w:val="left"/>
      </w:pPr>
      <w:r>
        <w:rPr>
          <w:color w:val="000000"/>
        </w:rPr>
        <w:t>Ich plane, die Veranstaltung künftig über die noch zu gründende Suppenfaden-Gesellschaft abzuwickeln. Derzeit trete ich in diesem Angebot unter meinem eigenen Namen auf. Die genaue Vertragspartei wird vor der Bestellung mit Ihnen abgestimmt. Bitte überweisen Sie bis dahin keine Anzahlung.</w:t>
      </w:r>
    </w:p>
    <w:p>
      <w:pPr>
        <w:keepNext/>
        <w:widowControl/>
        <w:jc w:val="left"/>
      </w:pPr>
      <w:r>
        <w:rPr>
          <w:color w:val="000000"/>
        </w:rPr>
        <w:t>Freundliche Grüße</w:t>
      </w:r>
    </w:p>
    <w:p>
      <w:pPr>
        <w:widowControl/>
        <w:jc w:val="left"/>
      </w:pPr>
      <w:r>
        <w:rPr>
          <w:color w:val="000000"/>
        </w:rPr>
        <w:t>Jana Böwer | jana.boewer@postfach.example</w:t>
      </w:r>
    </w:p>
    <w:p>
      <w:pPr>
        <w:widowControl/>
        <w:jc w:val="left"/>
      </w:pPr>
      <w:r>
        <w:rPr>
          <w:color w:val="000000"/>
        </w:rPr>
        <w:t>Vermerk auf der abgelegten Kopie: Am 22.09. telefonisch besprochen, Interesse bestätigt. Noch keine unterschriebene Bestellung erhalten.</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sz w:val="18"/>
      </w:rPr>
      <w:t xml:space="preserve">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Times New Roman" w:hAnsi="Times New Roman"/>
        <w:color w:val="2D4146"/>
        <w:sz w:val="20"/>
      </w:rPr>
      <w:t>Jana Böwer | Veranstaltungsküche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line="259"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heme="majorHAnsi" w:eastAsiaTheme="majorEastAsia" w:hAnsiTheme="majorHAnsi" w:cstheme="majorBidi" w:ascii="Times New Roman" w:hAnsi="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Klotzkette</dc:creator>
  <cp:keywords/>
  <dc:description>generated by python-docx</dc:description>
  <cp:lastModifiedBy>Klotzkette</cp:lastModifiedBy>
  <cp:revision>1</cp:revision>
  <dcterms:created xsi:type="dcterms:W3CDTF">2013-12-23T23:15:00Z</dcterms:created>
  <dcterms:modified xsi:type="dcterms:W3CDTF">2013-12-23T23:15:00Z</dcterms:modified>
  <cp:category/>
</cp:coreProperties>
</file>