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Proforma für die Verhandlung der Erstlieferung</w:t>
      </w:r>
    </w:p>
    <w:p>
      <w:r>
        <w:t>PF-IT-260909 | 9. September 2026 | keine Zahlungsanforderung</w:t>
      </w:r>
    </w:p>
    <w:p>
      <w:r>
        <w:t>Empfängerin und vorgesehene Lieferstelle: Luminara Strumenti S.r.l., Via del Calibratore 22, 40138 Bologna, Italien. Ansprechpartnerin: Giulia Bellini. Bezug: Angebot WM-IT-260714 und Mengenabstimmung beim Besuch am 8. Juli 2026.</w:t>
      </w:r>
    </w:p>
    <w:p>
      <w:pPr>
        <w:pStyle w:val="Heading1"/>
        <w:keepNext/>
        <w:spacing w:after="0"/>
      </w:pPr>
      <w:r>
        <w:t>1 Warenpositionen</w:t>
      </w:r>
    </w:p>
    <w:p>
      <w:pPr>
        <w:keepNext/>
        <w:spacing w:before="0" w:after="0" w:line="220" w:lineRule="exact"/>
        <w:rPr>
          <w:sz w:val="22"/>
          <w:szCs w:val="22"/>
        </w:rPr>
      </w:pPr>
    </w:p>
    <w:p>
      <w:r>
        <w:t>Position 1: Messmodul M24, 60 Stück zu je 420,00 EUR netto. Positionswert: 25.200,00 EUR.</w:t>
      </w:r>
    </w:p>
    <w:p>
      <w:r>
        <w:t>Position 2: Messmodul M48, 15 Stück zu je 690,00 EUR netto. Positionswert: 10.350,00 EUR.</w:t>
      </w:r>
    </w:p>
    <w:p>
      <w:r>
        <w:t>Nettowarenwert: 35.550,00 EUR. Standardverpackung und Standardtransport nach Bologna: im Warenpreis enthalten. Steueransatz für diese Proforma: 0 Prozent, 0,00 EUR. Proforma-Gesamtbetrag: 35.550,00 EUR.</w:t>
      </w:r>
    </w:p>
    <w:p>
      <w:pPr>
        <w:pStyle w:val="Heading1"/>
        <w:keepNext/>
        <w:spacing w:after="0"/>
      </w:pPr>
      <w:r>
        <w:t>2 Nachweisvorbehalt</w:t>
      </w:r>
    </w:p>
    <w:p>
      <w:pPr>
        <w:keepNext/>
        <w:spacing w:before="0" w:after="0" w:line="220" w:lineRule="exact"/>
        <w:rPr>
          <w:sz w:val="22"/>
          <w:szCs w:val="22"/>
        </w:rPr>
      </w:pPr>
    </w:p>
    <w:p>
      <w:r>
        <w:t>Der angesetzte Wert von 0 Prozent gilt hier ausschließlich als Verhandlungsannahme und steht unter Nachweisvorbehalt. Die erforderlichen Unternehmens-, Abnehmer- und Liefernachweise sind noch nicht vollständig abgeglichen. Eine steuerliche Kennung wird nicht angegeben. Vor endgültiger Rechnungsstellung prüft die Buchhaltung die Nachweise und gibt die Rechnungsdaten frei. Mit dieser Proforma wird keine abschließende steuerliche Behandlung bestätigt.</w:t>
      </w:r>
    </w:p>
    <w:p>
      <w:pPr>
        <w:pStyle w:val="Heading1"/>
        <w:keepNext/>
        <w:spacing w:after="0"/>
      </w:pPr>
      <w:r>
        <w:t>3 Zahlung und Lieferung</w:t>
      </w:r>
    </w:p>
    <w:p>
      <w:pPr>
        <w:keepNext/>
        <w:spacing w:before="0" w:after="0" w:line="220" w:lineRule="exact"/>
        <w:rPr>
          <w:sz w:val="22"/>
          <w:szCs w:val="22"/>
        </w:rPr>
      </w:pPr>
    </w:p>
    <w:p>
      <w:r>
        <w:t>Die Herstellerin bietet 30 Prozent nach Auftragsbestätigung, 40 Prozent vor Versand und 30 Prozent binnen 15 Tagen nach Lieferung an. Luminara verlangt dagegen 45 Tage ab Lieferung ohne Anzahlung. Keines dieser Modelle ist mit dieser Proforma vereinbart. Vorgesehene Anlieferung ist der 11. Januar 2027; eine bestätigte Bestellung liegt noch nicht vor. Bitte leisten Sie auf dieses Dokument keine Zahlung.</w:t>
      </w:r>
    </w:p>
    <w:p>
      <w:r>
        <w:t>Erstellt von Frauke Eilers, Rechnungswesen. Die Proforma dient der Mengen- und Preisabstimmung und ersetzt weder eine Auftragsbestätigung noch eine Rechnung.</w:t>
      </w:r>
    </w:p>
    <w:sectPr w:rsidR="00FC693F" w:rsidRPr="0006063C" w:rsidSect="00034616">
      <w:headerReference w:type="default" r:id="rId9"/>
      <w:footerReference w:type="default" r:id="rId10"/>
      <w:pgSz w:w="11906" w:h="16838"/>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PF-IT-260909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Weserblick Messtechnik GmbH | Am Speicherbogen 18 | 28197 Bremen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0"/>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cstheme="majorBidi" w:ascii="Times New Roman" w:hAnsi="Times New Roman" w:eastAsia="Times New Roman" w:cs="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Proforma für die Verhandlung der Erstlieferung</dc:title>
  <dc:subject>PF-IT-260909 | 9. September 2026 | keine Zahlungsanforderung</dc:subject>
  <dc:creator>Weserblick Messtechnik GmbH | Am Speicherbogen 18 | 28197 Bremen</dc:creator>
  <cp:keywords/>
  <dc:description>generated by python-docx</dc:description>
  <cp:lastModifiedBy/>
  <cp:revision>1</cp:revision>
  <dcterms:created xsi:type="dcterms:W3CDTF">2026-09-22T08:00:00Z</dcterms:created>
  <dcterms:modified xsi:type="dcterms:W3CDTF">2026-09-22T08:00:00Z</dcterms:modified>
  <cp:category/>
  <dc:language>de-DE</dc:language>
</cp:coreProperties>
</file>