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Würzburg · Bauhof · Huriye Demir</w:t>
      </w:r>
    </w:p>
    <w:p>
      <w:pPr>
        <w:pStyle w:val="Title"/>
      </w:pPr>
      <w:r>
        <w:t>Örtliche Beobachtungen der Frühschicht</w:t>
      </w:r>
    </w:p>
    <w:p>
      <w:r>
        <w:t>13.01.2026</w:t>
      </w:r>
    </w:p>
    <w:p>
      <w:pPr>
        <w:pStyle w:val="Heading1"/>
      </w:pPr>
      <w:r>
        <w:t>1 Beobachtungsort</w:t>
      </w:r>
    </w:p>
    <w:p>
      <w:r>
        <w:t>Dieses Blatt gibt unsere eigenen Beobachtungen am Betriebshof am Kieslaubenweg wieder. Der Hof liegt etwa 1,8 Kilometer von der Querung Krummblattbogen entfernt. Die Werte stammen von einem handelsüblichen Außenthermometer unter dem Vordach, nicht von einer amtlichen Wetterstation. Eine Wetterdienstauskunft oder örtliche Messung an der Unfallstelle ist damit nicht verbunden.</w:t>
      </w:r>
    </w:p>
    <w:p>
      <w:pPr>
        <w:pStyle w:val="Heading1"/>
      </w:pPr>
      <w:r>
        <w:t>2 Aufzeichnungen</w:t>
      </w:r>
    </w:p>
    <w:p>
      <w:r>
        <w:t>05:00 Uhr: minus 1,3 Grad Celsius, auf abgestellten Fahrzeugen Reif, kein erkennbarer Niederschlag. 06:15 Uhr: minus 0,7 Grad Celsius, die Oberfläche im Hof nach Streuen feucht. 07:05 Uhr: feiner Sprühregen beginnt. 07:25 Uhr: Thermometer minus 0,4 Grad Celsius; auf einem ungestreuten Metalltritt bildet sich ein glatter Film. Ich melde dies um 07:27 Uhr telefonisch an die Disposition. 08:00 Uhr: Niederschlag schwächer, weiterhin feuchte Hofoberfläche.</w:t>
      </w:r>
    </w:p>
    <w:p>
      <w:r>
        <w:t>Ich war nicht am Krummblattbogen. Ob und ab wann es dort ebenfalls sprühte oder die Fahrbahn wieder fror, kann ich nicht bestätigen. Eine Auswertung einer amtlichen Wetterquelle habe ich nicht vorgenommen. Unsere Notiz soll nur festhalten, was wir während der Schicht selbst wahrgenommen und weitergegeben haben.</w:t>
      </w:r>
    </w:p>
    <w:p>
      <w:r>
        <w:t>Huriye Demir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Örtliche Beobachtungen der Frühschicht</dc:title>
  <dc:subject/>
  <dc:creator>Stadt Würzburg · Bauhof · Huriye Demir</dc:creator>
  <cp:keywords/>
  <dc:description>generated by python-docx</dc:description>
  <cp:lastModifiedBy/>
  <cp:revision>1</cp:revision>
  <dcterms:created xsi:type="dcterms:W3CDTF">2026-10-01T09:00:00Z</dcterms:created>
  <dcterms:modified xsi:type="dcterms:W3CDTF">2026-10-01T09:00:00Z</dcterms:modified>
  <cp:category/>
</cp:coreProperties>
</file>