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Steuern und Sozialversicherung – Lage 30.04.2026</w:t>
      </w:r>
    </w:p>
    <w:p>
      <w:pPr>
        <w:pStyle w:val="Heading2"/>
      </w:pPr>
      <w:r>
        <w:rPr>
          <w:rFonts w:ascii="Times New Roman" w:hAnsi="Times New Roman"/>
        </w:rPr>
        <w:t>Finanzamt Berlin-Friedrichshain-Kreuzberg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Fälligkeit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USt-Vorauszahlung März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03/2026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14.200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abgegeben, gezahlt 12.05. (Dauerfristverlängerung)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10.05.2026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USt-Vorauszahlung April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04/2026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16.840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 xml:space="preserve">abgegeben, </w:t>
            </w:r>
            <w:r>
              <w:rPr>
                <w:rFonts w:ascii="Times New Roman" w:hAnsi="Times New Roman"/>
                <w:b/>
                <w:sz w:val="20"/>
              </w:rPr>
              <w:t>nicht gezahlt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10.06.2026 (m. Dauerfrist)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USt-Vorauszahlung Februar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02/2026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12.620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gezahlt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10.04.2026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Lohnsteuer/SolZ/KiSt April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04/2026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11.480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abgegeben, gezahlt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12.05.2026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Körperschaftsteuer-VZ Q2/2026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Q2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2.250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10.06.2026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Gewerbesteuer-VZ Q2/2026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Q2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3.800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15.05.2026 (Stadt Berlin)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Rückstand USt 2024</w:t>
            </w:r>
            <w:r>
              <w:rPr>
                <w:rFonts w:ascii="Times New Roman" w:hAnsi="Times New Roman"/>
                <w:sz w:val="20"/>
              </w:rPr>
              <w:t xml:space="preserve"> (Nachzahlung Bescheid)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7.430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gestundet bis 31.07.2026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Mahnung FA vom 18.04.2026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2.940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wg. Säumniszuschlag KSt 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02.05.2026</w:t>
            </w:r>
          </w:p>
        </w:tc>
      </w:tr>
    </w:tbl>
    <w:p>
      <w:pPr>
        <w:jc w:val="left"/>
      </w:pPr>
      <w:r>
        <w:t>Dauerfristverlängerung nach § 46 UStDV ist gewährt; Sondervorauszahlung 1/11 der</w:t>
      </w:r>
    </w:p>
    <w:p>
      <w:pPr>
        <w:jc w:val="left"/>
      </w:pPr>
      <w:r>
        <w:t>USt-Zahllast 2025 = 14.500 EUR wurde am 09.02.2026 entrichtet.</w:t>
      </w:r>
    </w:p>
    <w:p>
      <w:pPr>
        <w:pStyle w:val="Heading2"/>
      </w:pPr>
      <w:r>
        <w:rPr>
          <w:rFonts w:ascii="Times New Roman" w:hAnsi="Times New Roman"/>
        </w:rPr>
        <w:t>Krankenkassen / Sozialversicherung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Krankenkasse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Anzahl MA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Beitrag/Monat (ca.)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Lage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Techniker Krankenkasse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13.200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 März + April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AOK Berlin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9.880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 März + April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Barmer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6.400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 April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BKK VBU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3.100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 April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Detail Rückstände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Monat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 SV gesamt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Februar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32.350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gezahlt 25.02.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März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33.180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Lastschrift zurück 27.03.2026</w:t>
            </w:r>
            <w:r>
              <w:rPr>
                <w:rFonts w:ascii="Times New Roman" w:hAnsi="Times New Roman"/>
                <w:sz w:val="20"/>
              </w:rPr>
              <w:t xml:space="preserve"> (Bank Z-280) – Säumniszuschlag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April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32.580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nicht abgeführt; TK hat am 28.04.2026 </w:t>
            </w:r>
            <w:r>
              <w:rPr>
                <w:rFonts w:ascii="Times New Roman" w:hAnsi="Times New Roman"/>
                <w:b/>
                <w:sz w:val="20"/>
              </w:rPr>
              <w:t>2. Mahnung</w:t>
            </w:r>
            <w:r>
              <w:rPr>
                <w:rFonts w:ascii="Times New Roman" w:hAnsi="Times New Roman"/>
                <w:sz w:val="20"/>
              </w:rPr>
              <w:t xml:space="preserve"> geschickt</w:t>
            </w:r>
          </w:p>
        </w:tc>
      </w:tr>
    </w:tbl>
    <w:p>
      <w:pPr>
        <w:jc w:val="left"/>
      </w:pPr>
      <w:r>
        <w:rPr>
          <w:b/>
        </w:rPr>
        <w:t>SV-Rückstand gesamt per 30.04.2026: ca. 65.760 EUR</w:t>
      </w:r>
      <w:r>
        <w:t xml:space="preserve"> (zzgl. Säumniszuschläge).</w:t>
      </w:r>
    </w:p>
    <w:p>
      <w:pPr>
        <w:pStyle w:val="Heading2"/>
      </w:pPr>
      <w:r>
        <w:rPr>
          <w:rFonts w:ascii="Times New Roman" w:hAnsi="Times New Roman"/>
        </w:rPr>
        <w:t>Berufsgenossenschaft</w:t>
      </w:r>
    </w:p>
    <w:p>
      <w:pPr>
        <w:pStyle w:val="ListBullet"/>
      </w:pPr>
      <w:r>
        <w:t>BG Holz und Metall, Jahresbeitrag 2026: 8.620 EUR, fällig 05.05.2026 (gestaffelt)</w:t>
      </w:r>
    </w:p>
    <w:p>
      <w:pPr>
        <w:pStyle w:val="Heading2"/>
      </w:pPr>
      <w:r>
        <w:rPr>
          <w:rFonts w:ascii="Times New Roman" w:hAnsi="Times New Roman"/>
        </w:rPr>
        <w:t>Hinweise</w:t>
      </w:r>
    </w:p>
    <w:p>
      <w:pPr>
        <w:pStyle w:val="ListBullet"/>
      </w:pPr>
      <w:r>
        <w:rPr>
          <w:b/>
        </w:rPr>
        <w:t>Schreiben TK vom 24.04.2026</w:t>
      </w:r>
      <w:r>
        <w:t>: Androhung Strafanzeige nach § 266a StGB bei Nichtzahlung</w:t>
      </w:r>
    </w:p>
    <w:p>
      <w:pPr>
        <w:jc w:val="left"/>
      </w:pPr>
      <w:r>
        <w:t>bis 15.05.2026 (für März 2026).</w:t>
      </w:r>
    </w:p>
    <w:p>
      <w:pPr>
        <w:pStyle w:val="ListBullet"/>
      </w:pPr>
      <w:r>
        <w:rPr>
          <w:b/>
        </w:rPr>
        <w:t>AOK Berlin Schreiben 28.04.2026</w:t>
      </w:r>
      <w:r>
        <w:t>: Vollstreckungsmaßnahmen angekündigt für 20.05.2026.</w:t>
      </w:r>
    </w:p>
    <w:p>
      <w:pPr>
        <w:pStyle w:val="ListBullet"/>
      </w:pPr>
      <w:r>
        <w:rPr>
          <w:b/>
        </w:rPr>
        <w:t>Finanzamt-Mahnung 18.04.2026</w:t>
      </w:r>
      <w:r>
        <w:t>: Säumniszuschlag KSt 2024 = starkes Insolvenzindiz</w:t>
      </w:r>
    </w:p>
    <w:p>
      <w:pPr>
        <w:jc w:val="left"/>
      </w:pPr>
      <w:r>
        <w:t>(BGH NJW 2007, 78 Rn. 18).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