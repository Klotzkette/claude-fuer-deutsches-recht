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beA-Versand AG Mitte 12 C 88/26 — Inhaltsvermerk</w:t>
      </w:r>
    </w:p>
    <w:p>
      <w:pPr>
        <w:jc w:val="left"/>
      </w:pPr>
      <w:r>
        <w:t>Dateiname im Echtlauf:</w:t>
      </w:r>
    </w:p>
    <w:p>
      <w:pPr>
        <w:jc w:val="left"/>
      </w:pPr>
      <w:r>
        <w:t>versand_AG_Mitte_12_C_88_26_2026-05-20_1610.zip</w:t>
      </w:r>
    </w:p>
    <w:p>
      <w:pPr>
        <w:jc w:val="left"/>
      </w:pPr>
      <w:r>
        <w:t>Soll enthalten:</w:t>
      </w:r>
    </w:p>
    <w:p>
      <w:pPr>
        <w:pStyle w:val="ListBullet"/>
      </w:pPr>
      <w:r>
        <w:t>nachricht.xml</w:t>
      </w:r>
    </w:p>
    <w:p>
      <w:pPr>
        <w:pStyle w:val="ListBullet"/>
      </w:pPr>
      <w:r>
        <w:t>schriftsatzantwort_meyer_kranz.pdf</w:t>
      </w:r>
    </w:p>
    <w:p>
      <w:pPr>
        <w:pStyle w:val="ListBullet"/>
      </w:pPr>
      <w:r>
        <w:t>anlage_K1_kontoauszug.pdf</w:t>
      </w:r>
    </w:p>
    <w:p>
      <w:pPr>
        <w:pStyle w:val="ListBullet"/>
      </w:pPr>
      <w:r>
        <w:t>anlage_K2_whatsapp_screenshot.pdf</w:t>
      </w:r>
    </w:p>
    <w:p>
      <w:pPr>
        <w:pStyle w:val="ListBullet"/>
      </w:pPr>
      <w:r>
        <w:t>versandnachweis.html</w:t>
      </w:r>
    </w:p>
    <w:p>
      <w:pPr>
        <w:jc w:val="left"/>
      </w:pPr>
      <w:r>
        <w:t>Workflow:</w:t>
      </w:r>
    </w:p>
    <w:p>
      <w:pPr>
        <w:pStyle w:val="ListNumber"/>
      </w:pPr>
      <w:r>
        <w:t>Nach Versand Gesendet-Journal öffnen.</w:t>
      </w:r>
    </w:p>
    <w:p>
      <w:pPr>
        <w:pStyle w:val="ListNumber"/>
      </w:pPr>
      <w:r>
        <w:t>Screenshot sichern.</w:t>
      </w:r>
    </w:p>
    <w:p>
      <w:pPr>
        <w:pStyle w:val="ListNumber"/>
      </w:pPr>
      <w:r>
        <w:t>ZIP exportieren.</w:t>
      </w:r>
    </w:p>
    <w:p>
      <w:pPr>
        <w:pStyle w:val="ListNumber"/>
      </w:pPr>
      <w:r>
        <w:t>Entpacken und Anlagen mit Versandauftrag abgleichen.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A-Versand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A-Versand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12 C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