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Zeit- und Narrative-Ledger Testtag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</w:tblGrid>
      <w:tr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Start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Ende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Dauer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Takt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Bearbeiter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Akte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Kategorie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Tätigkeit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Narrative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Abrechenbar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Honorargrundlage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Rechnungsstatus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E-Rechnungsanlage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Freigabe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09:45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10:05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0:20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6 min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Jana Reuter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2026-MIET-004 Meyer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Intake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E-Mail und WhatsApp-Screenshot geprüft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Prüfung Mandanteneingang, Aktenzuordnung und erste Fristbewertung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Stunde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11:00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11:20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0:20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6 min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Jana Reuter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2026-MIET-004 Meyer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beA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beA-Journal simuliert, EB erkannt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Prüfung beA-Eingang, EB-Anforderung und Fristfolge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Stunde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12:00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12:50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0:50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6 min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Jana Reuter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2026-MIET-004 Meyer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Schriftsatz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Rohentwurf verbessert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Entwurf Schriftsatzantwort mit Tatsachenstruktur und Anlagenabgleich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Stunde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