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Ausweiskopie Falkenstein-Lux — Ablagevermerk</w:t>
      </w:r>
    </w:p>
    <w:p>
      <w:pPr>
        <w:jc w:val="left"/>
      </w:pPr>
      <w:r>
        <w:t>Name: Leo von Falkenstein-Lux</w:t>
      </w:r>
    </w:p>
    <w:p>
      <w:pPr>
        <w:jc w:val="left"/>
      </w:pPr>
      <w:r>
        <w:t>Geburtsdatum: 12.04.1984</w:t>
      </w:r>
    </w:p>
    <w:p>
      <w:pPr>
        <w:jc w:val="left"/>
      </w:pPr>
      <w:r>
        <w:t>Staatsangehörigkeit: in Ausweiskopie geschwärzt</w:t>
      </w:r>
    </w:p>
    <w:p>
      <w:pPr>
        <w:jc w:val="left"/>
      </w:pPr>
      <w:r>
        <w:t>Anschrift: c/o Family Office Falkenstein-Lux, Luxemburg</w:t>
      </w:r>
    </w:p>
    <w:p>
      <w:pPr>
        <w:jc w:val="left"/>
      </w:pPr>
      <w:r>
        <w:t>Nicht transkribieren:</w:t>
      </w:r>
    </w:p>
    <w:p>
      <w:pPr>
        <w:pStyle w:val="ListBullet"/>
      </w:pPr>
      <w:r>
        <w:t>Ausweisnummer</w:t>
      </w:r>
    </w:p>
    <w:p>
      <w:pPr>
        <w:pStyle w:val="ListBullet"/>
      </w:pPr>
      <w:r>
        <w:t>Zugangsnummer</w:t>
      </w:r>
    </w:p>
    <w:p>
      <w:pPr>
        <w:pStyle w:val="ListBullet"/>
      </w:pPr>
      <w:r>
        <w:t>maschinenlesbare Zone</w:t>
      </w:r>
    </w:p>
    <w:p>
      <w:pPr>
        <w:pStyle w:val="ListBullet"/>
      </w:pPr>
      <w:r>
        <w:t>Lichtbilddetails</w:t>
      </w:r>
    </w:p>
    <w:p>
      <w:pPr>
        <w:jc w:val="left"/>
      </w:pPr>
      <w:r>
        <w:t>Erwartung: Der Skill soll nur vermerken, dass eine Ausweiskopie vorliegt und geschützt abgelegt werden muss.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