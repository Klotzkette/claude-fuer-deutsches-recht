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948"/>
      </w:tblGrid>
      <w:tr>
        <w:tc>
          <w:tcPr>
            <w:tcW w:type="dxa" w:w="4790"/>
            <w:tcMar>
              <w:top w:w="0" w:type="dxa"/>
              <w:start w:w="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b/>
                <w:color w:val="17324D"/>
                <w:sz w:val="24"/>
              </w:rPr>
              <w:t>AMTSGERICHT CHARLOTTENBURG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Registergericht · Amtsgerichtsplatz 1 · 14057 Berlin · Telefon 030 90177 0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Abrufstelle Handelsregister · elektronischer Registerauszug</w:t>
            </w:r>
          </w:p>
        </w:tc>
        <w:tc>
          <w:tcPr>
            <w:tcW w:type="dxa" w:w="4790"/>
            <w:tcMar>
              <w:top w:w="0" w:type="dxa"/>
              <w:start w:w="80" w:type="dxa"/>
              <w:bottom w:w="8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2E668B"/>
                <w:sz w:val="18"/>
              </w:rPr>
              <w:t>AKTUELLER AUSDRUCK</w:t>
            </w:r>
          </w:p>
        </w:tc>
      </w:tr>
    </w:tbl>
    <w:p>
      <w:pPr>
        <w:spacing w:after="160"/>
        <w:pBdr>
          <w:bottom w:val="single" w:sz="10" w:space="1" w:color="2E668B"/>
        </w:pBdr>
      </w:pPr>
    </w:p>
    <w:p>
      <w:pPr>
        <w:pStyle w:val="Title"/>
      </w:pPr>
      <w:r>
        <w:t>Handelsregister · Abteilung B</w:t>
      </w:r>
    </w:p>
    <w:p>
      <w:pPr>
        <w:spacing w:after="180"/>
      </w:pPr>
      <w:r>
        <w:rPr>
          <w:b/>
          <w:color w:val="2E668B"/>
        </w:rPr>
        <w:t>Nordstern Projekt UG (haftungsbeschränkt)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Abruf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20. Mai 2026, 13:06 Uhr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Registerblatt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HRB 998877 B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Sitz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Berlin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Geschäftsanschrift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Invalidenstraße 77, 10557 Berlin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Aktiv</w:t>
            </w:r>
          </w:p>
        </w:tc>
      </w:tr>
    </w:tbl>
    <w:p>
      <w:pPr>
        <w:spacing w:after="20"/>
      </w:pPr>
    </w:p>
    <w:p>
      <w:pPr>
        <w:pStyle w:val="Heading1"/>
      </w:pPr>
      <w:r>
        <w:t>1. Firma und allgemeine Angaben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79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Lfd. Nr.</w:t>
            </w:r>
          </w:p>
        </w:tc>
        <w:tc>
          <w:tcPr>
            <w:tcW w:type="dxa" w:w="479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Eintragung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3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Nordstern Projekt UG (haftungsbeschränkt)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3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Sitz: Berlin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3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Geschäftsanschrift: Invalidenstraße 77, 10557 Berlin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83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Gegenstand: Erwerb, Entwicklung, Verwaltung und Veräußerung von Beteiligungen und Grundstücksprojektgesellschaften im eigenen Namen und auf eigene Rechnung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83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Stammkapital: 3000,00 EUR</w:t>
            </w:r>
          </w:p>
        </w:tc>
      </w:tr>
    </w:tbl>
    <w:p>
      <w:pPr>
        <w:spacing w:after="20"/>
      </w:pPr>
    </w:p>
    <w:p>
      <w:pPr>
        <w:pStyle w:val="Heading1"/>
      </w:pPr>
      <w:r>
        <w:t>2. Vertretung</w:t>
      </w:r>
    </w:p>
    <w:p>
      <w:pPr>
        <w:widowControl/>
      </w:pPr>
      <w:r>
        <w:t>Ist nur ein Geschäftsführer bestellt, vertritt er die Gesellschaft allein. Sind mehrere Geschäftsführer bestellt, wird die Gesellschaft durch zwei Geschäftsführer gemeinsam oder durch einen Geschäftsführer gemeinsam mit einem Prokuristen vertreten.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572"/>
        <w:gridCol w:w="3685"/>
      </w:tblGrid>
      <w:tr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Funktion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Person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Vertretungsregel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Geschäftsführer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Jonas Merz, Berlin, geboren am 8. Februar 1981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Einzelvertretungsberechtigt; befugt, Rechtsgeschäfte mit sich als Vertreter Dritter abzuschließen</w:t>
            </w:r>
          </w:p>
        </w:tc>
      </w:tr>
    </w:tbl>
    <w:p>
      <w:pPr>
        <w:spacing w:after="20"/>
      </w:pPr>
    </w:p>
    <w:p>
      <w:pPr>
        <w:pStyle w:val="Heading1"/>
      </w:pPr>
      <w:r>
        <w:t>3. Eintragungen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928"/>
        <w:gridCol w:w="6576"/>
      </w:tblGrid>
      <w:tr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Lfd. Nr.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Vorgang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12. November 2024</w:t>
            </w:r>
          </w:p>
        </w:tc>
        <w:tc>
          <w:tcPr>
            <w:tcW w:type="dxa" w:w="65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Gesellschaftsvertrag vom 4. November 2024; Ersteintragung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17. Februar 2025</w:t>
            </w:r>
          </w:p>
        </w:tc>
        <w:tc>
          <w:tcPr>
            <w:tcW w:type="dxa" w:w="65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Geschäftsanschrift geändert von Friedrichstraße 119, 10117 Berlin, in Invalidenstraße 77, 10557 Berlin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9. Januar 2026</w:t>
            </w:r>
          </w:p>
        </w:tc>
        <w:tc>
          <w:tcPr>
            <w:tcW w:type="dxa" w:w="65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Gegenstand aufgrund Gesellschafterbeschlusses vom 18. Dezember 2025 neu gefasst</w:t>
            </w:r>
          </w:p>
        </w:tc>
      </w:tr>
    </w:tbl>
    <w:p>
      <w:pPr>
        <w:spacing w:after="20"/>
      </w:pPr>
    </w:p>
    <w:p>
      <w:pPr>
        <w:pStyle w:val="Heading1"/>
      </w:pPr>
      <w:r>
        <w:t>4. Abrufangaben</w:t>
      </w:r>
    </w:p>
    <w:p>
      <w:pPr>
        <w:widowControl/>
      </w:pPr>
      <w:r>
        <w:t>Der Ausdruck gibt den Registerinhalt zum Abrufzeitpunkt wieder. Dokumente der Registerakte, Gesellschafterliste und Bekanntmachungen sind gesondert abzurufen.</w:t>
      </w:r>
    </w:p>
    <w:p>
      <w:pPr>
        <w:keepLines/>
        <w:spacing w:before="120"/>
      </w:pPr>
      <w:r>
        <w:rPr>
          <w:b/>
        </w:rPr>
        <w:t>Elektronischer Registerausdruck · Abrufkennzeichen BE-2026-0520-884193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134" w:bottom="1020" w:left="119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Nordstern Projekt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Nordstern Projekt UG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66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