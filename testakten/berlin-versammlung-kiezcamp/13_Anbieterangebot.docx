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Platzpause Service GmbH</w:t>
      </w:r>
    </w:p>
    <w:p>
      <w:r>
        <w:t>Initiative Bankgespräch</w:t>
      </w:r>
    </w:p>
    <w:p>
      <w:pPr>
        <w:pStyle w:val="Title"/>
      </w:pPr>
      <w:r>
        <w:t>Angebot mobile Infrastruktur</w:t>
      </w:r>
    </w:p>
    <w:p>
      <w:r>
        <w:t>01.10.2026</w:t>
      </w:r>
    </w:p>
    <w:p>
      <w:r>
        <w:t>Sehr geehrte Frau Wippermann,</w:t>
      </w:r>
    </w:p>
    <w:p>
      <w:r>
        <w:t>wir bieten Ihnen für den Zeitraum vom 16. bis zum 18. Oktober zwei mobile Toilettenkabinen einschließlich Anlieferung, Abholung und einer Zwischenreinigung an. Eine Kabine kann in barrierearmer Ausführung bereitgestellt werden, sofern Sie dies bis zum 7. Oktober bestätigen. Die in Ihrer ersten Skizze eingezeichnete Fläche reicht für diese größere Kabine nicht aus. Sie erhalten dafür nach Bestätigung eine gesonderte Maßzeichnung.</w:t>
      </w:r>
    </w:p>
    <w:p>
      <w:r>
        <w:t>Der vorläufige Gesamtpreis beträgt 680 Euro einschließlich Umsatzsteuer. Das Angebot ist bis zum 7. Oktober freibleibend. Eine Reservierung besteht erst nach unserer schriftlichen Auftragsbestätigung. Für die Lieferung benötigen wir einen befahrbaren Zugang und eine verantwortliche Person vor Ort. Wir nehmen keine Prüfung vor, ob die Aufstellung öffentlich-rechtlich zulässig ist. Diese Abstimmung bleibt bei Ihnen.</w:t>
      </w:r>
    </w:p>
    <w:p>
      <w:r>
        <w:t>Die Anlieferung wäre am Freitag zwischen 11 und 13 Uhr möglich. Am Sonntag können wir das Material erst ab 19 Uhr abholen. Bitte klären Sie, ob diese Aufbau- und Abholzeiten von Ihrer Flächennutzung umfasst sind. Eine Abholung um 18 Uhr können wir am Veranstaltungstag wegen eines anderen Auftrags nicht garantieren. Die Zwischenreinigung ist für Samstagvormittag geplant und erfordert freien Zugang.</w:t>
      </w:r>
    </w:p>
    <w:p>
      <w:r>
        <w:t>Sie hatten außerdem nach einem Wasserkocher gefragt. Wir vermieten derzeit keine Kochgeräte für diesen Zweck. Wenn Sie isolierte Getränkebehälter verwenden, berücksichtigen Sie bitte das Gewicht und einen standsicheren Tisch. Zelte liefern wir nicht. Eine Bestellung sämtlicher hier genannter Leistungen ist noch nicht erfolgt. Für Rückfragen erreichen Sie uns unter service@platzpause.example.</w:t>
      </w:r>
    </w:p>
    <w:p>
      <w:r>
        <w:t>Mit freundlichen Grüßen</w:t>
        <w:br/>
        <w:t>Platzpause Service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mobile Infrastruktur</dc:title>
  <dc:subject/>
  <dc:creator>Platzpause Service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