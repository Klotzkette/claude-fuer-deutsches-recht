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Bibliothek am Pappelbogen</w:t>
        <w:br/>
        <w:t>Informationsdienst</w:t>
      </w:r>
    </w:p>
    <w:p>
      <w:r>
        <w:t>Besucherinnen und Besucher</w:t>
      </w:r>
    </w:p>
    <w:p>
      <w:pPr>
        <w:pStyle w:val="Title"/>
      </w:pPr>
      <w:r>
        <w:t>Information an die Nutzerinnen und Nutzer</w:t>
      </w:r>
    </w:p>
    <w:p>
      <w:r>
        <w:t>26.09.2026</w:t>
      </w:r>
    </w:p>
    <w:p>
      <w:r>
        <w:t>Die Bibliothek am Pappelbogen bleibt ab Montag, dem 28. September, vorübergehend geschlossen. Bei einer technischen Untersuchung am Freitag wurden Schäden an der Elektroinstallation festgestellt. Bis zur Prüfung und Instandsetzung kann der sichere Betrieb nicht gewährleistet werden. Die Entscheidung wurde heute Vormittag nach Rücksprache mit der Gebäudeverwaltung getroffen. Einen festen Wiedereröffnungstermin können wir noch nicht nennen.</w:t>
      </w:r>
    </w:p>
    <w:p>
      <w:r>
        <w:t>Ausgeliehene Medien müssen während der Schließung nicht vor Ort zurückgegeben werden. Leihfristen werden angepasst; hierzu erhalten betroffene Nutzerinnen und Nutzer eine gesonderte Nachricht. Reservierte Medien können teilweise in der Zweigstelle am Kanal abgeholt werden. Bitte warten Sie die persönliche Abholbestätigung ab. Eine allgemeine Verlagerung sämtlicher Bestände ist kurzfristig nicht möglich.</w:t>
      </w:r>
    </w:p>
    <w:p>
      <w:r>
        <w:t>Unser Team weiß, dass die Lernplätze und die offenen Angebote für viele Menschen wichtig sind. Der angekündigte Kinderlesenachmittag fällt zunächst aus. Wir prüfen, ob einzelne Angebote in nahe gelegene Räume verlegt werden können. Dazu gibt es noch keine abschließenden Vereinbarungen. Die Information auf unserer Internetseite wird ergänzt, sobald ein verlässlicher Arbeitsplan vorliegt.</w:t>
      </w:r>
    </w:p>
    <w:p>
      <w:r>
        <w:t>Das Gebäude ist während der Schließung nicht öffentlich zugänglich. Bitte stellen Sie keine Gegenstände vor die Eingangstür und halten Sie die Zufahrt für die beauftragten Firmen frei. Die Rückgabebox bleibt bis auf Weiteres geschlossen. Fragen richten Sie bitte an information@pappelbogen-bibliothek.example. Die Nachricht wurde am Samstag um 11.40 Uhr auf unserer Internetseite veröffentlicht und gleichzeitig an den Verteiler des Freundeskreises geschickt.</w:t>
      </w:r>
    </w:p>
    <w:p>
      <w:r>
        <w:t>Bibliothek am Pappelbogen, Informationsdienst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an die Nutzerinnen und Nutzer</dc:title>
  <dc:subject/>
  <dc:creator>Bibliothek am Pappelbogen
Informationsdienst</dc:creator>
  <cp:keywords/>
  <dc:description>generated by python-docx</dc:description>
  <cp:lastModifiedBy/>
  <cp:revision>1</cp:revision>
  <dcterms:created xsi:type="dcterms:W3CDTF">2026-10-01T09:00:00Z</dcterms:created>
  <dcterms:modified xsi:type="dcterms:W3CDTF">2026-10-01T09:00:00Z</dcterms:modified>
  <cp:category/>
</cp:coreProperties>
</file>