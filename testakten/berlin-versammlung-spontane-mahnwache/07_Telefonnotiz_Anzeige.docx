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Malou Hagedorn</w:t>
      </w:r>
    </w:p>
    <w:p>
      <w:r>
        <w:t>Eigene Ablage</w:t>
      </w:r>
    </w:p>
    <w:p>
      <w:pPr>
        <w:pStyle w:val="Title"/>
      </w:pPr>
      <w:r>
        <w:t>Telefonat mit der Versammlungsstelle</w:t>
      </w:r>
    </w:p>
    <w:p>
      <w:r>
        <w:t>26.09.2026</w:t>
      </w:r>
    </w:p>
    <w:p>
      <w:r>
        <w:t>Ich rief um 12.27 Uhr bei der auf der Internetseite genannten Nummer an. Nach einigen Minuten sprach ich mit einer Mitarbeiterin und schilderte die kurzfristige Schließungsnachricht. Ich erwähnte, dass die Einladung bereits wenige Minuten zuvor in unseren Gruppen verschickt worden war. Die Mitarbeiterin fragte nach Thema, genauer Stelle, Teilnehmerzahl und einer erreichbaren Person vor Ort.</w:t>
      </w:r>
    </w:p>
    <w:p>
      <w:r>
        <w:t>Ich nannte dreißig erwartete Personen und sagte, dass wir vor dem Gebäude auf dem Gehweg bleiben wollten. Ein Aufzug sei nicht geplant. Für die Dauer gab ich 17.00 bis 18.00 Uhr an. Ich erklärte auch, dass wir nur LED-Lichter und Bücher mitbringen. Sie bat mich, darauf zu achten, dass der Durchgang ausreichend breit bleibe und die Gebäudetür nicht verstellt werde. Eine bestimmte Breite wurde in diesem Telefonat nicht genannt.</w:t>
      </w:r>
    </w:p>
    <w:p>
      <w:r>
        <w:t>Auf die Frage nach der Leitung sagte ich, dass ich selbst komme, Farid aber die Wortmeldungen sammeln könne. Ich war mir nicht sicher, ob wir dafür vorher etwas Besonderes erklären müssen. Die Mitarbeiterin sagte, die Einsatzkräfte könnten uns vor Ort ansprechen. Einen schriftlichen Bescheid kündigte sie nicht an. Ich habe keine ausdrückliche Erlaubnis zugesagt bekommen und auch nicht darum gebeten.</w:t>
      </w:r>
    </w:p>
    <w:p>
      <w:r>
        <w:t>Das Gespräch endete gegen 12.39 Uhr. Ich notierte mir leider weder den Namen noch eine Durchwahl. Die Eingangsbestätigung unserer Mail liegt vor. Am Nachmittag leitete ich eine kürzere Erinnerung weiter, deren Wortlaut sich nicht mehr vollständig in meiner Ablage findet. Sie nannte weiterhin 17 Uhr. Eine frühere Nachricht, in der bereits am Freitag zur Mahnwache aufgerufen worden wäre, kenne ich nicht.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Telefonat mit der Versammlungsstelle</dc:title>
  <dc:subject/>
  <dc:creator>Malou Hagedorn</dc:creator>
  <cp:keywords/>
  <dc:description>generated by python-docx</dc:description>
  <cp:lastModifiedBy/>
  <cp:revision>1</cp:revision>
  <dcterms:created xsi:type="dcterms:W3CDTF">2026-10-01T09:00:00Z</dcterms:created>
  <dcterms:modified xsi:type="dcterms:W3CDTF">2026-10-01T09:00:00Z</dcterms:modified>
  <cp:category/>
</cp:coreProperties>
</file>