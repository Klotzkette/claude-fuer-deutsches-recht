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Schramm</w:t>
      </w:r>
    </w:p>
    <w:p>
      <w:r>
        <w:t>Farid Ben Youssef</w:t>
      </w:r>
    </w:p>
    <w:p>
      <w:pPr>
        <w:pStyle w:val="Title"/>
      </w:pPr>
      <w:r>
        <w:t>Beobachtung des Durchgangs</w:t>
      </w:r>
    </w:p>
    <w:p>
      <w:r>
        <w:t>29.09.2026</w:t>
      </w:r>
    </w:p>
    <w:p>
      <w:r>
        <w:t>Ich kam um etwa 17.15 Uhr mit meinem Rollator zur Bibliothek, weil ich die Schließungsnachricht zunächst nicht gesehen hatte. Die Gruppe stand nahe an der Hausseite. Eine Frau half dabei, zwei Personen ein Stück zur Seite zu bitten, damit ich vorbeikam. Ich hatte nicht den Eindruck, dass mir absichtlich der Weg versperrt wurde. An der engsten Stelle musste ich allerdings langsam fahren.</w:t>
      </w:r>
    </w:p>
    <w:p>
      <w:r>
        <w:t>Später blieb ich beim Lesen der kurzen Texte stehen. Es wurde ein kleines tragbares Gerät benutzt, dessen Lautstärke ich als normal empfand. Ich bin keine Sachverständige für Schallmessungen. Ein Lieferwagen fuhr in die Einfahrt, während die Gruppe kurz auseinanderging. Ich kann die genaue Uhrzeit nicht mehr nennen. Ein Fahrer winkte zum Dank; mehr habe ich dazu nicht wahrgenommen.</w:t>
      </w:r>
    </w:p>
    <w:p>
      <w:r>
        <w:t>Farid wurde auf der anderen Seite der Gruppe angesprochen. Ich sah, dass er einen länglichen Gegenstand aus der Tasche holte. Erst hinterher erklärte er mir, dass dies ein Halter für LED-Lichter war. Ich kann daher nicht aus eigener Wahrnehmung sagen, was der Polizeibeamte zuvor gesehen hatte. Ich hörte keine Drohung und sah keinen Streit. Ich war aber nicht nah genug, um den vollständigen Gesprächsinhalt zu bestätigen.</w:t>
      </w:r>
    </w:p>
    <w:p>
      <w:r>
        <w:t>Nach dem letzten Beitrag bedankte sich Farid. Einige Menschen klatschten und gingen anschließend nach Hause. Ich saß noch einige Minuten auf der Bank. Eine polizeiliche Auflösung habe ich nicht gehört. Wegen meines Hörgeräts kann ich leise Gespräche über größere Entfernung schlecht verstehen. Meine Angaben beziehen sich deshalb nur auf das, was ich tatsächlich sah und hörte, und nicht auf eine vollständige Übersicht über den ganzen Einsatz.</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 des Durchgangs</dc:title>
  <dc:subject/>
  <dc:creator>Ottilie Schramm</dc:creator>
  <cp:keywords/>
  <dc:description>generated by python-docx</dc:description>
  <cp:lastModifiedBy/>
  <cp:revision>1</cp:revision>
  <dcterms:created xsi:type="dcterms:W3CDTF">2026-10-01T09:00:00Z</dcterms:created>
  <dcterms:modified xsi:type="dcterms:W3CDTF">2026-10-01T09:00:00Z</dcterms:modified>
  <cp:category/>
</cp:coreProperties>
</file>