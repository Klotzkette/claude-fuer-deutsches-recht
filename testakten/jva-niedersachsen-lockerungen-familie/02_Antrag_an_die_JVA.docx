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Antrag an die Vollzugsanstalt</w:t>
      </w:r>
    </w:p>
    <w:p>
      <w:pPr/>
      <w:r>
        <w:t>Samira Hartung</w:t>
        <w:br/>
        <w:t>BH-719/24</w:t>
        <w:br/>
        <w:t>Justizvollzugsanstalt Hannover Birkenhain</w:t>
        <w:br/>
        <w:t>Birkenhain 84, 30657 Hannover</w:t>
      </w:r>
    </w:p>
    <w:p>
      <w:pPr/>
      <w:r>
        <w:t>16.09.2026</w:t>
        <w:br/>
        <w:t>Erprobung von Ausbildungskontakt und Familienkontakt vor Entlassung</w:t>
      </w:r>
    </w:p>
    <w:p>
      <w:pPr/>
      <w:r>
        <w:t>Sehr geehrter Herr Feddersen, ich beantrage eine gestufte Vorbereitung meiner Entlassung. Zunächst möchte ich zu einem begleiteten Vorstellungsgespräch bei der Werkstatt Fadenanker in Langenhagen gehen. Der Betrieb hat für den 26.10.2026 von 10.00 bis 11.00 Uhr ein Gespräch angeboten. Anschließend bitte ich um Prüfung, ob eine regelmäßige betriebliche Vorbereitung an zwei Vormittagen pro Woche im Rahmen eines festgelegten Außenaufenthalts möglich ist.</w:t>
      </w:r>
    </w:p>
    <w:p>
      <w:pPr/>
      <w:r>
        <w:t>Ich beantrage nicht, dass sämtliche Schritte sofort unbegleitet stattfinden. Ich akzeptiere einen zunächst begleiteten Termin, festgelegte Wege, telefonische Rückmeldungen des Betriebs und eine erneute Entscheidung nach der ersten Erprobung. Der Betrieb möchte mit mir klären, ob ab Februar 2027 ein Ausbildungsplatz vereinbart werden kann. Ein unterschriebener Ausbildungsvertrag liegt noch nicht vor.</w:t>
      </w:r>
    </w:p>
    <w:p>
      <w:pPr/>
      <w:r>
        <w:t>Außerdem bitte ich um einen zeitlich begrenzten Kontakt mit meiner Tochter Fine im Haushalt ihrer Großmutter in Langenhagen. Meine Mutter kann die Betreuung und Rückmeldung übernehmen. Zunächst würde ich auch eine begleitete Begegnung oder einen kürzeren Termin akzeptieren. Über einen späteren unbegleiteten Aufenthalt soll erst nach gesonderter Prüfung entschieden werden.</w:t>
      </w:r>
    </w:p>
    <w:p>
      <w:pPr/>
      <w:r>
        <w:t>Bei der begleiteten Außenmaßnahme am 06.08.2026 kamen wir vierunddreißig Minuten später zurück. Nach meiner Erinnerung war die Straßenbahn ausgefallen; der Begleitdienst hat die Station telefonisch informiert. Ich bitte darum, den Dienstvermerk beizuziehen. Ich habe mich nicht von der Begleitung entfernt. Den genauen Ablauf möchte ich nicht allein aus meiner Erinnerung festlegen.</w:t>
      </w:r>
    </w:p>
    <w:p>
      <w:pPr/>
      <w:r>
        <w:t>Bitte berücksichtigen Sie die bisherigen Arbeits- und Bildungsrückmeldungen und benennen Sie konkrete Angaben, die für die Entscheidung noch fehlen. Ich bin bereit, die Planung an nachvollziehbare Bedingungen anzupassen. Mit freundlichen Grüßen, Samira Hartung.</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an die Vollzugsanstalt</dc:title>
  <dc:subject/>
  <dc:creator>Samira Hartung</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