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und David Berger</w:t>
      </w:r>
    </w:p>
    <w:p>
      <w:r>
        <w:t>Uferblick Schule</w:t>
        <w:br/>
        <w:t>Öffentliche Integrierte Sekundarschule, Berlin Spandau</w:t>
      </w:r>
    </w:p>
    <w:p>
      <w:pPr>
        <w:pStyle w:val="Title"/>
      </w:pPr>
      <w:r>
        <w:t>Anmeldung zur Uferblick Schule</w:t>
      </w:r>
    </w:p>
    <w:p>
      <w:r>
        <w:t>10.03.2026</w:t>
      </w:r>
    </w:p>
    <w:p>
      <w:r>
        <w:t>Wir melden unsere Tochter Mila Berger, geboren am 21.11.2013, für die Jahrgangsstufe 7 im Schuljahr 2026/27 an. Die Uferblick Schule ist unser erster Wunsch. Als zweiten Wunsch geben wir die Schule am Grünbogen und als dritten Wunsch die Westpark Schule an.</w:t>
      </w:r>
    </w:p>
    <w:p>
      <w:r>
        <w:t>Mila wohnt mit uns in der Pichelsdorfer Straße 87 in Berlin. Ihre Schwester Jona Berger, geboren am 12.02.2011, lebt ebenfalls in diesem Haushalt. Jona besucht derzeit die Klasse 9b der Uferblick Schule und wird diese Schule im kommenden Schuljahr weiter besuchen. Das Feld „Geschwisterkind an dieser Schule“ haben wir mit Ja beantwortet.</w:t>
      </w:r>
    </w:p>
    <w:p>
      <w:r>
        <w:t>Wir geben den Anmeldebogen der Grundschule und die Förderprognose im Original ab. Jonas Schulbescheinigung vom 05.03.2026 liegt bei. Die aktuelle Meldebescheinigung haben wir beantragt und werden sie nachreichen, sobald sie vorliegt.</w:t>
      </w:r>
    </w:p>
    <w:p>
      <w:r>
        <w:t>Nora Berger und David Berger</w:t>
        <w:br/>
        <w:t>Am 10.03.2026 im Sekretariat abgegeben.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Anmeldung zur Uferblick Schule</dc:title>
  <dc:subject/>
  <dc:creator>Nora und David Berger</dc:creator>
  <cp:keywords/>
  <dc:description>generated by python-docx</dc:description>
  <cp:lastModifiedBy/>
  <cp:revision>1</cp:revision>
  <dcterms:created xsi:type="dcterms:W3CDTF">2026-10-01T09:00:00Z</dcterms:created>
  <dcterms:modified xsi:type="dcterms:W3CDTF">2026-10-01T09:00:00Z</dcterms:modified>
  <cp:category/>
</cp:coreProperties>
</file>