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Bezirksamt Spandau von Berlin</w:t>
        <w:br/>
        <w:t>Bürgeramt</w:t>
      </w:r>
    </w:p>
    <w:p>
      <w:r>
        <w:t>Nora Berger</w:t>
        <w:br/>
        <w:t>Pichelsdorfer Straße 87, 13595 Berlin</w:t>
      </w:r>
    </w:p>
    <w:p>
      <w:pPr>
        <w:pStyle w:val="Title"/>
      </w:pPr>
      <w:r>
        <w:t>Bescheinigung der gemeldeten Wohnung</w:t>
      </w:r>
    </w:p>
    <w:p>
      <w:r>
        <w:t>13.03.2026 · Melderegisterauskunft MB-26-0313-74</w:t>
      </w:r>
    </w:p>
    <w:p>
      <w:r>
        <w:t>Für die nachstehend bezeichneten Personen ist im Melderegister als alleinige Wohnung die Pichelsdorfer Straße 87, 13595 Berlin, verzeichnet: Nora Berger, geboren am 08.05.1980, David Berger, geboren am 16.10.1979, Jona Berger, geboren am 12.02.2011, und Mila Berger, geboren am 21.11.2013.</w:t>
      </w:r>
    </w:p>
    <w:p>
      <w:r>
        <w:t>Die Wohnung ist für alle genannten Personen seit 01.08.2019 eingetragen. Weitere Wohnungen sind in diesem Auszug nicht verzeichnet. Die Bescheinigung gibt den Registerstand vom 13.03.2026 wieder und wird auf Antrag von Nora Berger ausgestellt.</w:t>
      </w:r>
    </w:p>
    <w:p>
      <w:r>
        <w:t>Im Auftrag</w:t>
        <w:br/>
        <w:t>Leonie Horn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Bescheinigung der gemeldeten Wohnung</dc:title>
  <dc:subject/>
  <dc:creator>Bezirksamt Spandau von Berlin
Bürgeramt</dc:creator>
  <cp:keywords/>
  <dc:description>generated by python-docx</dc:description>
  <cp:lastModifiedBy/>
  <cp:revision>1</cp:revision>
  <dcterms:created xsi:type="dcterms:W3CDTF">2026-10-01T09:00:00Z</dcterms:created>
  <dcterms:modified xsi:type="dcterms:W3CDTF">2026-10-01T09:00:00Z</dcterms:modified>
  <cp:category/>
</cp:coreProperties>
</file>