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Uferblick Schule</w:t>
        <w:br/>
        <w:t>Öffentliche Integrierte Sekundarschule, Berlin Spandau</w:t>
      </w:r>
    </w:p>
    <w:p>
      <w:r>
        <w:t>Nora und David Berger</w:t>
      </w:r>
    </w:p>
    <w:p>
      <w:pPr>
        <w:pStyle w:val="Title"/>
      </w:pPr>
      <w:r>
        <w:t>Schulbesuch von Jona Berger</w:t>
      </w:r>
    </w:p>
    <w:p>
      <w:r>
        <w:t>05.03.2026</w:t>
      </w:r>
    </w:p>
    <w:p>
      <w:r>
        <w:t>Hiermit bestätigen wir, dass Jona Berger, geboren am 12.02.2011, im Schuljahr 2025/26 die Klasse 9b unserer Schule besucht. Nach dem derzeitigen Stand setzt sie ihren Schulbesuch im Schuljahr 2026/27 in Jahrgangsstufe 10 fort. Eine Abmeldung liegt nicht vor.</w:t>
      </w:r>
    </w:p>
    <w:p>
      <w:r>
        <w:t>In unseren Stammdaten ist als Anschrift Pichelsdorfer Straße 87, 13595 Berlin, gespeichert. Diese Bescheinigung wird auf Wunsch der Eltern für die Anmeldung der jüngeren Schwester Mila ausgestellt.</w:t>
      </w:r>
    </w:p>
    <w:p>
      <w:r>
        <w:t>Tessa Krüger</w:t>
        <w:br/>
        <w:t>Schulsekretariat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Schulbesuch von Jona Berger</dc:title>
  <dc:subject/>
  <dc:creator>Uferblick Schule
Öffentliche Integrierte Sekundarschule, Berlin Spandau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