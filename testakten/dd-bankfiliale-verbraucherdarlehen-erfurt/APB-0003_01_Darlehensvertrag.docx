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APB-0003</w:t>
      </w:r>
    </w:p>
    <w:p>
      <w:r>
        <w:t>Vertrag zwischen Ashcombe Personal Bank plc, Niederlassung Erfurt und Friedolin Kesselhut über 21.000,00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Friedolin Kesselhut, Wiesenbogen 9, 99094 Erfurt. Der angegebene Beruf lautet Busfahrer.</w:t>
      </w:r>
    </w:p>
    <w:p>
      <w:r>
        <w:t>Das Darlehen dient folgendem privaten Zweck: Gebrauchtwagen.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21.000,00 EUR. Die Auszahlung erfolgt am 30.09.2023 in einer Summe nach beiderseitiger Unterzeichnung und Freigabe der angegebenen Empfangsverbindung. Die Auszahlungsreferenz lautet AZ-APB-0003.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350,00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6.00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6.17 Prozent. Berechnungsannahmen sind vollständige Auszahlung am 30.09.2023, 60 Monatszahlungen und das Fehlen zusätzlicher Pflichtkosten.</w:t>
      </w:r>
    </w:p>
    <w:p>
      <w:r>
        <w:t>Bei unverändert planmäßiger Durchführung beträgt der Gesamtbetrag aller Zahlungen 24.202,50 EUR. Davon entfallen 3.202,50 EUR auf Zinsen. Die erste Zahlung beträgt 455,00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3,45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Friedolin Kesselhut.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