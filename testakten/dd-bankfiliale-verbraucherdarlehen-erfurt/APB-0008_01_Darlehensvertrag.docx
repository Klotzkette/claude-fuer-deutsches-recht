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APB-0008</w:t>
      </w:r>
    </w:p>
    <w:p>
      <w:r>
        <w:t>Vertrag zwischen Ashcombe Personal Bank plc, Niederlassung Erfurt und Gottlieb Birkenseer über 27.000,00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Gottlieb Birkenseer, Rosenwinkel 3, 99085 Erfurt. Der angegebene Beruf lautet Elektriker.</w:t>
      </w:r>
    </w:p>
    <w:p>
      <w:r>
        <w:t>Das Darlehen dient folgendem privaten Zweck: Private Wohnungsrenovierung.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27.000,00 EUR. Die Auszahlung erfolgt am 30.09.2023 in einer Summe nach beiderseitiger Unterzeichnung und Freigabe der angegebenen Empfangsverbindung. Die Auszahlungsreferenz lautet AZ-APB-0008.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450,00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4.80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4.91 Prozent. Berechnungsannahmen sind vollständige Auszahlung am 30.09.2023, 60 Monatszahlungen und das Fehlen zusätzlicher Pflichtkosten.</w:t>
      </w:r>
    </w:p>
    <w:p>
      <w:r>
        <w:t>Bei unverändert planmäßiger Durchführung beträgt der Gesamtbetrag aller Zahlungen 30.294,00 EUR. Davon entfallen 3.294,00 EUR auf Zinsen. Die erste Zahlung beträgt 558,00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3,55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Abweichend vom Formular bedarf die Abtretung der Ansprüche aus diesem Darlehen an ein nicht zur Bankengruppe gehörendes Unternehmen der vorherigen schriftlichen Zustimmung des Darlehensnehmers. Eine bloße Ankündigung ersetzt die Zustimmung nicht. Diese individuell besprochene Zusatzabrede geht entgegenstehenden Formularbestimmungen vor.</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Gottlieb Birkenseer.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