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APB-0013</w:t>
      </w:r>
    </w:p>
    <w:p>
      <w:r>
        <w:t>Vertrag zwischen Ashcombe Personal Bank plc, Niederlassung Erfurt und Euphemia Dinkelacker über 12.000,00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Euphemia Dinkelacker, Haselgasse 8, 99089 Erfurt. Der angegebene Beruf lautet Erzieherin.</w:t>
      </w:r>
    </w:p>
    <w:p>
      <w:r>
        <w:t>Das Darlehen dient folgendem privaten Zweck: Ausbildung der Tochter.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12.000,00 EUR. Die Auszahlung erfolgt am 30.09.2023 in einer Summe nach beiderseitiger Unterzeichnung und Freigabe der angegebenen Empfangsverbindung. Die Auszahlungsreferenz lautet AZ-APB-0013.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Bei APB-0013 ist als Empfänger die Sprachschule benannt; der gesonderte Auftrag ist zusammen mit den Schulunterlagen aufzubewahren.</w:t>
      </w:r>
    </w:p>
    <w:p>
      <w:pPr>
        <w:pStyle w:val="Heading1"/>
      </w:pPr>
      <w:r>
        <w:t>3 Laufzeit und Tilgung</w:t>
      </w:r>
    </w:p>
    <w:p>
      <w:r>
        <w:t>Die Laufzeit beginnt mit der Auszahlung und endet bei vertragsgemäßer Durchführung am 30.09.2028. Der Darlehensnehmer leistet 60 monatliche Tilgungsanteile von jeweils 200,00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4.20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4.28 Prozent. Berechnungsannahmen sind vollständige Auszahlung am 30.09.2023, 60 Monatszahlungen und das Fehlen zusätzlicher Pflichtkosten.</w:t>
      </w:r>
    </w:p>
    <w:p>
      <w:r>
        <w:t>Bei unverändert planmäßiger Durchführung beträgt der Gesamtbetrag aller Zahlungen 13.281,00 EUR. Davon entfallen 1.281,00 EUR auf Zinsen. Die erste Zahlung beträgt 242,00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1,38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Euphemia Dinkelacker. Die archivierte Abschrift gibt die Namen der Unterzeichnenden als Text wieder. Die Originalsignaturen und gegebenenfalls elektronischen Signaturprotokolle sind gesondert aufzubewahren.</w:t>
      </w:r>
    </w:p>
    <w:p>
      <w:r>
        <w:t>Archivvermerk: Die Vertragsabschrift wird mit der Vertragsnummer geführt; Hinweise auf gesonderte Anlagen belegen deren tatsächlichen Zugang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