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APB-0012</w:t>
      </w:r>
    </w:p>
    <w:p>
      <w:r>
        <w:t>Vertrag zwischen Ashcombe Personal Bank plc, Niederlassung Erfurt und Cem Krawinkel über 42.000,00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Cem Krawinkel, Erlenhain 16, 99086 Erfurt. Der angegebene Beruf lautet Veranstaltungstechniker.</w:t>
      </w:r>
    </w:p>
    <w:p>
      <w:r>
        <w:t>Das Darlehen dient folgendem privaten Zweck: Gebrauchtes Wohnmobil.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42.000,00 EUR. Die Auszahlung erfolgt am 30.09.2023 in einer Summe nach beiderseitiger Unterzeichnung und Freigabe der angegebenen Empfangsverbindung. Die Auszahlungsreferenz lautet AZ-APB-0012.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700,00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5.40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5.54 Prozent. Berechnungsannahmen sind vollständige Auszahlung am 30.09.2023, 60 Monatszahlungen und das Fehlen zusätzlicher Pflichtkosten.</w:t>
      </w:r>
    </w:p>
    <w:p>
      <w:r>
        <w:t>Bei unverändert planmäßiger Durchführung beträgt der Gesamtbetrag aller Zahlungen 47.764,50 EUR. Davon entfallen 5.764,50 EUR auf Zinsen. Die erste Zahlung beträgt 889,00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Der Darlehensnehmer verpflichtet sich, das finanzierte Wohnmobil nach Maßgabe einer gesondert zu unterzeichnenden Sicherungsvereinbarung sicherungsweise zu übereignen. Diese Verpflichtung ersetzt die gesonderte dingliche Einigung nicht. Die Originalurkunde der Zulassungsbescheinigung Teil 2 soll bei der Filiale verwahrt werden.</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6,21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Cem Krawinkel.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