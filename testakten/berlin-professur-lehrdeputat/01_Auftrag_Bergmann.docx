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Dr. Simon Bergmann</w:t>
        <w:br/>
        <w:t>Universität an der Spree Berlin, Institut für Stadtforschung</w:t>
      </w:r>
    </w:p>
    <w:p>
      <w:r>
        <w:t>Rechtsanwalt Moritz Seidel</w:t>
        <w:br/>
        <w:t>Kanzlei Campus und Stadt, Berlin</w:t>
      </w:r>
    </w:p>
    <w:p>
      <w:pPr>
        <w:pStyle w:val="Title"/>
      </w:pPr>
      <w:r>
        <w:t>Lehrverpflichtung und Projektkoordination</w:t>
      </w:r>
    </w:p>
    <w:p>
      <w:r>
        <w:t>30.09.2026</w:t>
      </w:r>
    </w:p>
    <w:p>
      <w:r>
        <w:t>Sehr geehrter Herr Seidel,</w:t>
      </w:r>
    </w:p>
    <w:p>
      <w:r>
        <w:t>bitte beraten Sie mich zur Lehrplanung für das Wintersemester 2026/27. Ich bin vollbeschäftigter W2-Universitätsprofessor. Meine regelmäßige Lehrverpflichtung beträgt neun Lehrveranstaltungsstunden. Für die Koordination des neuen Forschungsverbunds Offene Stadtkarte habe ich am 2. September eine Ermäßigung um zwei Stunden beantragt. Eine Entscheidung steht aus.</w:t>
      </w:r>
    </w:p>
    <w:p>
      <w:r>
        <w:t>Das Dekanat meint, mein vorläufiger Plan umfasse nur sieben Stunden. In meiner eigenen Tabelle komme ich einschließlich des Blockseminars auf neun. Gleichzeitig wurde eine Kollegin bereits gefragt, ob sie eine Seminargruppe übernimmt. Ich möchte vermeiden, dass am Ende eine Gruppe doppelt oder gar nicht geplant ist.</w:t>
      </w:r>
    </w:p>
    <w:p>
      <w:r>
        <w:t>Im vergangenen Winter gab es eine Ermäßigung um eine Stunde. Die damalige E-Mail klingt allgemein, der zugehörige Bescheid war jedoch befristet. Ich habe bisher keine Lehrveranstaltung abgesagt und warte auf eine schriftliche Entscheidung. Bitte klären Sie auch, welche Unterlagen die Universität noch benötigt.</w:t>
      </w:r>
    </w:p>
    <w:p>
      <w:r>
        <w:t>Mit freundlichen Grüßen</w:t>
        <w:br/>
        <w:t>Simon Bergmann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Lehrverpflichtung und Projektkoordination</dc:title>
  <dc:subject/>
  <dc:creator>Prof. Dr. Simon Bergmann
Universität an der Spree Berlin, Institut für Stadtforschung</dc:creator>
  <cp:keywords/>
  <dc:description>generated by python-docx</dc:description>
  <cp:lastModifiedBy/>
  <cp:revision>1</cp:revision>
  <dcterms:created xsi:type="dcterms:W3CDTF">2026-10-01T09:00:00Z</dcterms:created>
  <dcterms:modified xsi:type="dcterms:W3CDTF">2026-10-01T09:00:00Z</dcterms:modified>
  <cp:category/>
</cp:coreProperties>
</file>