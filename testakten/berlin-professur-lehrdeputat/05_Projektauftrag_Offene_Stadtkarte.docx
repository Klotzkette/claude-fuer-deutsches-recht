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Universität an der Spree Berlin</w:t>
        <w:br/>
        <w:t>Vizepräsidium Forschung</w:t>
      </w:r>
    </w:p>
    <w:p>
      <w:r>
        <w:t>Prof. Dr. Simon Bergmann</w:t>
      </w:r>
    </w:p>
    <w:p>
      <w:pPr>
        <w:pStyle w:val="Title"/>
      </w:pPr>
      <w:r>
        <w:t>Koordination des Forschungsverbunds Offene Stadtkarte</w:t>
      </w:r>
    </w:p>
    <w:p>
      <w:r>
        <w:t>24.08.2026</w:t>
      </w:r>
    </w:p>
    <w:p>
      <w:r>
        <w:t>Sehr geehrter Herr Professor Bergmann,</w:t>
      </w:r>
    </w:p>
    <w:p>
      <w:r>
        <w:t>Sie übernehmen ab 01.10.2026 die wissenschaftliche Koordination des Verbunds Offene Stadtkarte. Der Verbund verbindet stadtbezogene Messdaten mit gemeinsam entwickelten Auswertungsmethoden. In der ersten Phase bis 31.03.2027 sind Datenvereinbarungen zwischen den beteiligten Einrichtungen, ein gemeinsamer Methodenworkshop und die Abstimmung des Erhebungsplans zu organisieren.</w:t>
      </w:r>
    </w:p>
    <w:p>
      <w:r>
        <w:t>Die Projektplanung setzt dafür durchschnittlich einen Arbeitstag pro Woche an. Die Aufgaben werden neben Ihrer eigenen Teilprojektleitung wahrgenommen. Aus dem bewilligten Projektbudget steht keine Stelle für eine zentrale wissenschaftliche Koordination zur Verfügung. Eine studentische Hilfskraft unterstützt die Terminorganisation.</w:t>
      </w:r>
    </w:p>
    <w:p>
      <w:r>
        <w:t>Das Vizepräsidium befürwortet, dass Sie für diese zusätzliche Aufgabe eine angemessene Entlastung in der Lehre beantragen. Mit diesem Auftrag wird noch keine konkrete Ermäßigung der Lehrverpflichtung bewilligt. Den Antrag richten Sie bitte über das Dekanat an die zuständige Stelle.</w:t>
      </w:r>
    </w:p>
    <w:p>
      <w:r>
        <w:t>Mit freundlichen Grüßen</w:t>
        <w:br/>
        <w:t>Dr. Oda Neumann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Koordination des Forschungsverbunds Offene Stadtkarte</dc:title>
  <dc:subject/>
  <dc:creator>Universität an der Spree Berlin
Vizepräsidium Forschung</dc:creator>
  <cp:keywords/>
  <dc:description>generated by python-docx</dc:description>
  <cp:lastModifiedBy/>
  <cp:revision>1</cp:revision>
  <dcterms:created xsi:type="dcterms:W3CDTF">2026-10-01T09:00:00Z</dcterms:created>
  <dcterms:modified xsi:type="dcterms:W3CDTF">2026-10-01T09:00:00Z</dcterms:modified>
  <cp:category/>
</cp:coreProperties>
</file>