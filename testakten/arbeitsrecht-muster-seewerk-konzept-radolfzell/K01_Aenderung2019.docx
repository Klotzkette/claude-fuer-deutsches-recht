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Seewerk Präzisionsguss GmbH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Am Gießereihof 1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78315 Radolfzell am Bodensee</w:t>
      </w:r>
    </w:p>
    <w:p/>
    <w:p>
      <w:r>
        <w:rPr>
          <w:rFonts w:ascii="Times New Roman" w:hAnsi="Times New Roman" w:eastAsia="Times New Roman" w:cs="Times New Roman"/>
        </w:rPr>
        <w:t>Daniel Muster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18.12.2019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Änderungsvereinbarung vom 18.12.2019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1. Ab dem 01.01.2020 ist Herr Muster als Schichtleiter im Schmelzbetrieb im Wechsel von Früh- und Spätschicht tätig.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2. Das monatliche Bruttogehalt beträgt ab diesem Zeitpunkt 5.600 €.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3. Herr Muster nimmt am Bonussystem nach der Betriebsvereinbarung „Variable Vergütung“ in der jeweils geltenden Fassung teil. Der Zielbonus beträgt 15 % des Jahresgrundgehalts.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4. Im Übrigen gelten die Bestimmungen des Arbeitsvertrags vom 15.03.2012 unverändert fort; die Parteien bestätigen diese hiermit ausdrücklich.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Radolfzell, 18.12.2019 – gez. Dr. Henrik Vollmer, Geschäftsführer – gez. Daniel Muster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Seewerk Präzisionsguss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Änderungsvereinbarung vom 18.12.2019</dc:title>
  <dc:subject/>
  <dc:creator>Klotzkette</dc:creator>
  <cp:keywords/>
  <dc:description/>
  <cp:lastModifiedBy>Klotzkette</cp:lastModifiedBy>
  <cp:revision>1</cp:revision>
  <dcterms:created xsi:type="dcterms:W3CDTF">2019-12-18T00:00:00Z</dcterms:created>
  <dcterms:modified xsi:type="dcterms:W3CDTF">2019-12-18T00:00:00Z</dcterms:modified>
  <cp:category/>
</cp:coreProperties>
</file>