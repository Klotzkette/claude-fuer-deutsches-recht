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Herrn</w:t>
        <w:br/>
        <w:t>Daniel Muster</w:t>
        <w:br/>
        <w:t>Uferweg 7</w:t>
        <w:br/>
        <w:t>78464 Konstanz</w:t>
      </w:r>
    </w:p>
    <w:p>
      <w:pPr>
        <w:jc w:val="right"/>
      </w:pPr>
      <w:r>
        <w:rPr>
          <w:rFonts w:ascii="Times New Roman" w:hAnsi="Times New Roman" w:eastAsia="Times New Roman" w:cs="Times New Roman"/>
        </w:rPr>
        <w:t>12.01.2026</w:t>
      </w:r>
    </w:p>
    <w:p>
      <w:pPr>
        <w:pStyle w:val="Heading1"/>
      </w:pPr>
      <w:r>
        <w:rPr>
          <w:rFonts w:ascii="Times New Roman" w:hAnsi="Times New Roman" w:eastAsia="Times New Roman" w:cs="Times New Roman"/>
        </w:rPr>
        <w:t>Abmahnung</w:t>
      </w:r>
    </w:p>
    <w:p>
      <w:pPr>
        <w:widowControl/>
      </w:pPr>
      <w:r>
        <w:rPr>
          <w:rFonts w:ascii="Times New Roman" w:hAnsi="Times New Roman" w:eastAsia="Times New Roman" w:cs="Times New Roman"/>
        </w:rPr>
        <w:t>Sehr geehrter Herr Muster, Sie sind am 17.11., 24.11., 02.12. und 15.12.2025 jeweils zwischen 12 und 25 Minuten verspätet zur Frühschicht erschienen. Als Schichtleiter sind Sie für die ordnungsgemäße Schichtübergabe verantwortlich; Ihre Verspätungen haben jeweils den Anlauf des Schmelzofens verzögert. Wir mahnen Sie hiermit ab und fordern Sie auf, Ihre Arbeit künftig pünktlich aufzunehmen. Im Wiederholungsfall müssen Sie mit einer Kündigung des Arbeitsverhältnisses rechnen. Eine Kopie dieses Schreibens wird zu Ihrer Personalakte genommen.</w:t>
      </w:r>
    </w:p>
    <w:p>
      <w:pPr>
        <w:widowControl/>
      </w:pPr>
      <w:r>
        <w:rPr>
          <w:rFonts w:ascii="Times New Roman" w:hAnsi="Times New Roman" w:eastAsia="Times New Roman" w:cs="Times New Roman"/>
        </w:rPr>
        <w:t>i. A. Sabine Kraus, Leiterin Personal</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Abmahnung</dc:title>
  <dc:subject/>
  <dc:creator>Klotzkette</dc:creator>
  <cp:keywords/>
  <dc:description/>
  <cp:lastModifiedBy>Klotzkette</cp:lastModifiedBy>
  <cp:revision>1</cp:revision>
  <dcterms:created xsi:type="dcterms:W3CDTF">2026-01-12T00:00:00Z</dcterms:created>
  <dcterms:modified xsi:type="dcterms:W3CDTF">2026-01-12T00:00:00Z</dcterms:modified>
  <cp:category/>
</cp:coreProperties>
</file>