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Herrn</w:t>
        <w:br/>
        <w:t>Daniel Muster</w:t>
        <w:br/>
        <w:t>Uferweg 7</w:t>
        <w:br/>
        <w:t>78464 Konstanz</w:t>
      </w:r>
    </w:p>
    <w:p>
      <w:pPr>
        <w:jc w:val="right"/>
      </w:pPr>
      <w:r>
        <w:rPr>
          <w:rFonts w:ascii="Times New Roman" w:hAnsi="Times New Roman" w:eastAsia="Times New Roman" w:cs="Times New Roman"/>
        </w:rPr>
        <w:t>27.10.2026</w:t>
      </w:r>
    </w:p>
    <w:p>
      <w:pPr>
        <w:pStyle w:val="Heading1"/>
      </w:pPr>
      <w:r>
        <w:rPr>
          <w:rFonts w:ascii="Times New Roman" w:hAnsi="Times New Roman" w:eastAsia="Times New Roman" w:cs="Times New Roman"/>
        </w:rPr>
        <w:t>Einladung zu einem Anhörungsgespräch</w:t>
      </w:r>
    </w:p>
    <w:p>
      <w:pPr>
        <w:widowControl/>
      </w:pPr>
      <w:r>
        <w:rPr>
          <w:rFonts w:ascii="Times New Roman" w:hAnsi="Times New Roman" w:eastAsia="Times New Roman" w:cs="Times New Roman"/>
        </w:rPr>
        <w:t>Sehr geehrter Herr Muster, es besteht der Verdacht, dass Sie in der Zeit vom 12. bis 16.10.2026 an mehreren Tagen nach dem Einstempeln das Werksgelände verlassen haben, ohne auszustempeln, und erst nach mehr als einer Stunde zurückgekehrt sind. Wir geben Ihnen Gelegenheit, hierzu Stellung zu nehmen, und laden Sie zu einem Gespräch am Donnerstag, 29.10.2026, 10:00 Uhr, Verwaltungsgebäude, Raum 2.14. Sie können ein Mitglied des Betriebsrats hinzuziehen.</w:t>
      </w:r>
    </w:p>
    <w:p>
      <w:pPr>
        <w:widowControl/>
      </w:pPr>
      <w:r>
        <w:rPr>
          <w:rFonts w:ascii="Times New Roman" w:hAnsi="Times New Roman" w:eastAsia="Times New Roman" w:cs="Times New Roman"/>
        </w:rPr>
        <w:t>i. A. Sabine Kraus, Leiterin Personal</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zu einem Anhörungsgespräch</dc:title>
  <dc:subject/>
  <dc:creator>Klotzkette</dc:creator>
  <cp:keywords/>
  <dc:description/>
  <cp:lastModifiedBy>Klotzkette</cp:lastModifiedBy>
  <cp:revision>1</cp:revision>
  <dcterms:created xsi:type="dcterms:W3CDTF">2026-10-27T00:00:00Z</dcterms:created>
  <dcterms:modified xsi:type="dcterms:W3CDTF">2026-10-27T00:00:00Z</dcterms:modified>
  <cp:category/>
</cp:coreProperties>
</file>