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Seeblick Rechtsanwälte</w:t>
        <w:br/>
        <w:t>Rechtsanwältin Lea Brandt</w:t>
        <w:br/>
        <w:t>Marktstätte 3</w:t>
        <w:br/>
        <w:t>78462 Konstanz</w:t>
      </w:r>
    </w:p>
    <w:p>
      <w:pPr>
        <w:jc w:val="right"/>
      </w:pPr>
      <w:r>
        <w:rPr>
          <w:rFonts w:ascii="Times New Roman" w:hAnsi="Times New Roman" w:eastAsia="Times New Roman" w:cs="Times New Roman"/>
        </w:rPr>
        <w:t>18.11.2026</w:t>
      </w:r>
    </w:p>
    <w:p>
      <w:pPr>
        <w:pStyle w:val="Heading1"/>
      </w:pPr>
      <w:r>
        <w:rPr>
          <w:rFonts w:ascii="Times New Roman" w:hAnsi="Times New Roman" w:eastAsia="Times New Roman" w:cs="Times New Roman"/>
        </w:rPr>
        <w:t>Antwort auf Ihr Schreiben vom 12.11.2026 (Auszug)</w:t>
      </w:r>
    </w:p>
    <w:p>
      <w:pPr>
        <w:widowControl/>
      </w:pPr>
      <w:r>
        <w:rPr>
          <w:rFonts w:ascii="Times New Roman" w:hAnsi="Times New Roman" w:eastAsia="Times New Roman" w:cs="Times New Roman"/>
        </w:rPr>
        <w:t>„Eine Weiterbeschäftigung kommt nach der fristlosen Kündigung nicht in Betracht. Wir erteilen Ihrem Mandanten mit sofortiger Wirkung Hausverbot für das gesamte Werksgelände. Die Abmahnung ist berechtigt und bleibt in der Personalakte. Ein Zwischenzeugnis steht Ihrem Mandanten nach Beendigung nicht zu; ein Endzeugnis erhält er nach Ablauf der Kündigungsfrist. Der Arbeitsvertrag nebst Änderungsvereinbarung liegt Ihrem Mandanten vor; eines weiteren Nachweises bedarf es nicht. Die Auskunft nach Art. 15 DSGVO wird innerhalb der gesetzlichen Frist erteilt. Ansprüche auf den Bonus 2025 sind nach Paragraf 12 des Arbeitsvertrags verfallen. gez. Dr. Henrik Vollmer, Geschäftsführer“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Ihr Schreiben vom 12.11.2026 (Auszug)</dc:title>
  <dc:subject/>
  <dc:creator>Klotzkette</dc:creator>
  <cp:keywords/>
  <dc:description/>
  <cp:lastModifiedBy>Klotzkette</cp:lastModifiedBy>
  <cp:revision>1</cp:revision>
  <dcterms:created xsi:type="dcterms:W3CDTF">2026-11-18T00:00:00Z</dcterms:created>
  <dcterms:modified xsi:type="dcterms:W3CDTF">2026-11-18T00:00:00Z</dcterms:modified>
  <cp:category/>
</cp:coreProperties>
</file>