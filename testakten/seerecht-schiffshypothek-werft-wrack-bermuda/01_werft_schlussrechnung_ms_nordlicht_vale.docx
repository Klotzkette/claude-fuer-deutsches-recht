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ELBMARSCH SCHIFFSWERFT GmbH &amp; Co. KG · Werftkai 8, 26723 Emden</w:t>
      </w:r>
    </w:p>
    <w:p>
      <w:pPr>
        <w:spacing w:after="280"/>
      </w:pPr>
      <w:r>
        <w:t>Ocean Meridian Shipping Ltd.</w:t>
        <w:br/>
        <w:t>Attention: Ms Clara Woodford</w:t>
        <w:br/>
        <w:t>14 Burnaby Street</w:t>
        <w:br/>
        <w:t>Hamilton HM 11 · Bermuda</w:t>
      </w:r>
    </w:p>
    <w:p>
      <w:pPr>
        <w:spacing w:after="180"/>
        <w:jc w:val="right"/>
      </w:pPr>
      <w:r>
        <w:t>Emden, 17. März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EW-NV-25/441 · Debitor 88017</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MS NORDLICHT VALE, IMO 9384412 · Schlussrechnung Dockung und Reparatur</w:t>
            </w:r>
          </w:p>
        </w:tc>
      </w:tr>
    </w:tbl>
    <w:p/>
    <w:p>
      <w:r>
        <w:t>Dear Ms Woodford, sehr geehrte Frau Woodford,</w:t>
      </w:r>
    </w:p>
    <w:p>
      <w:pPr>
        <w:keepLines w:val="0"/>
      </w:pPr>
      <w:r>
        <w:t>nach Abschluss der Dockarbeiten übersenden wir die Schlussabrechnung für das Schiff MS NORDLICHT VALE. Ausgeführt wurden die Erneuerung von 62 Quadratmetern Außenhaut, Arbeiten an der Backbord-Ballastleitung, der Austausch des Bugstrahlruderlagers sowie Konservierung und Klassearbeiten. Die Abnahme mit Herrn Kapitän Lenz und dem Besichtiger der Atlantic Register Services fand am 12. März von 08:10 bis 16:45 Uhr statt.</w:t>
      </w:r>
    </w:p>
    <w:p>
      <w:pPr>
        <w:keepLines w:val="0"/>
      </w:pPr>
      <w:r>
        <w:t>Die Auftragssumme aus dem Vertrag vom 9. Dezember 2025 betrug 1240000,00 Euro. Hinzu kommen schriftlich bestätigte Nachträge über 318400,00 Euro und streitige Zusatzarbeiten über 186700,00 Euro. Nach Anrechnung der Abschlagszahlungen verbleiben 425100,00 Euro. Die Einzelpositionen, Arbeitszettel und Materialnachweise sind als Anlagen beigefügt.</w:t>
      </w:r>
    </w:p>
    <w:p>
      <w:pPr>
        <w:keepLines w:val="0"/>
      </w:pPr>
      <w:r>
        <w:t>Wir weisen darauf hin, dass das Schiff am 15. März die Werft ohne vollständigen Zahlungsausgleich verlassen hat. Die von Ihrer Bank angekündigte Direktzahlung ist nicht eingegangen. Bitte überweisen Sie den offenen Betrag bis zum 24. März 2026 auf das unten bezeichnete Konto und bestätigen Sie, ob die Originale der Klassenbescheinigungen an die Reederei oder an die finanzierende Bank gehen sollen.</w:t>
      </w:r>
    </w:p>
    <w:p>
      <w:r>
        <w:t>Mit freundlichen Grüßen</w:t>
      </w:r>
    </w:p>
    <w:p>
      <w:pPr>
        <w:spacing w:before="280"/>
      </w:pPr>
      <w:r>
        <w:t>Jasper Maßmann</w:t>
        <w:br/>
        <w:t>Kaufmännischer Leiter</w:t>
      </w:r>
    </w:p>
    <w:p>
      <w:pPr>
        <w:spacing w:before="240"/>
      </w:pPr>
      <w:r>
        <w:rPr>
          <w:b/>
        </w:rPr>
        <w:t>Anlagen</w:t>
      </w:r>
    </w:p>
    <w:p>
      <w:pPr>
        <w:pStyle w:val="ListNumber"/>
        <w:spacing w:after="40"/>
      </w:pPr>
      <w:r>
        <w:t>Schlussrechnung EW-2026-118</w:t>
      </w:r>
    </w:p>
    <w:p>
      <w:pPr>
        <w:pStyle w:val="ListNumber"/>
        <w:spacing w:after="40"/>
      </w:pPr>
      <w:r>
        <w:t>Nachtragsübersicht N01 bis N17</w:t>
      </w:r>
    </w:p>
    <w:p>
      <w:pPr>
        <w:pStyle w:val="ListNumber"/>
        <w:spacing w:after="40"/>
      </w:pPr>
      <w:r>
        <w:t>Abnahmeprotokoll vom 12. März 2026</w:t>
      </w:r>
    </w:p>
    <w:p>
      <w:pPr>
        <w:pStyle w:val="ListNumber"/>
        <w:spacing w:after="40"/>
      </w:pPr>
      <w:r>
        <w:t>Arbeitszettel 7741 bis 7828</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ELBMARSCH SCHIFFSWERFT GmbH &amp; Co. KG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ELBMARSCH SCHIFFSWERFT GmbH &amp; Co. KG</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ELBMARSCH SCHIFFSWERFT GmbH &amp; Co. KG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Werftkai 8, 26723 Emden</w:t>
            <w:br/>
            <w:t>Telefon 04921 8840-0 · abrechnung@elbmarsch-werft.de</w:t>
          </w:r>
        </w:p>
      </w:tc>
    </w:tr>
  </w:tbl>
  <w:p>
    <w:pPr>
      <w:jc w:val="left"/>
      <w:pBdr>
        <w:bottom w:val="single" w:sz="6" w:space="2" w:color="1F3864"/>
      </w:pBdr>
    </w:pPr>
    <w:r>
      <w:rPr>
        <w:rFonts w:ascii="Times New Roman" w:hAnsi="Times New Roman"/>
        <w:color w:val="6B6B66"/>
        <w:sz w:val="16"/>
      </w:rPr>
      <w:t>26723 Emden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NORDLICHT VALE, IMO 9384412 · Schlussrechnung Dockung und Reparatur</dc:title>
  <dc:subject>EW-NV-25/441 · Debitor 88017</dc:subject>
  <dc:creator>ELBMARSCH SCHIFFSWERFT GmbH &amp; Co. KG</dc:creator>
  <cp:keywords/>
  <dc:description>generated by python-docx</dc:description>
  <cp:lastModifiedBy/>
  <cp:revision>1</cp:revision>
  <dcterms:created xsi:type="dcterms:W3CDTF">2013-12-23T23:15:00Z</dcterms:created>
  <dcterms:modified xsi:type="dcterms:W3CDTF">2013-12-23T23:15:00Z</dcterms:modified>
  <cp:category/>
</cp:coreProperties>
</file>