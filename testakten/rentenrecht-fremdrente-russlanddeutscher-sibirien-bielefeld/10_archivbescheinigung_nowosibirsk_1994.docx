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Archivbescheinigung Nowosibirsk 1994 (Übersetzung)</w:t>
      </w:r>
    </w:p>
    <w:p>
      <w:pPr>
        <w:jc w:val="left"/>
      </w:pPr>
      <w:r>
        <w:t>```</w:t>
      </w:r>
    </w:p>
    <w:p>
      <w:pPr>
        <w:jc w:val="left"/>
      </w:pPr>
      <w:r>
        <w:t>Beglaubigte Übersetzung aus der russischen Sprache</w:t>
      </w:r>
    </w:p>
    <w:p>
      <w:pPr>
        <w:jc w:val="left"/>
      </w:pPr>
      <w:r>
        <w:t>Übersetzerin: Natalia Gerlach, öffentlich bestellte und allgemein beeidigte</w:t>
      </w:r>
    </w:p>
    <w:p>
      <w:pPr>
        <w:jc w:val="left"/>
      </w:pPr>
      <w:r>
        <w:t>Übersetzerin für die russische Sprache, Bielefeld</w:t>
      </w:r>
    </w:p>
    <w:p>
      <w:pPr>
        <w:jc w:val="left"/>
      </w:pPr>
      <w:r>
        <w:t>Übersetzung vom 26.06.2026 der Bescheinigung Nr. 1187-K vom 14.03.1994</w:t>
      </w:r>
    </w:p>
    <w:p>
      <w:pPr>
        <w:jc w:val="left"/>
      </w:pPr>
      <w:r>
        <w:t>```</w:t>
      </w:r>
    </w:p>
    <w:p>
      <w:pPr>
        <w:jc w:val="left"/>
      </w:pPr>
      <w:r>
        <w:rPr>
          <w:b/>
        </w:rPr>
        <w:t>Staatsarchiv des Gebiets Nowosibirsk – Bescheinigung</w:t>
      </w:r>
    </w:p>
    <w:p>
      <w:pPr>
        <w:jc w:val="left"/>
      </w:pPr>
      <w:r>
        <w:rPr>
          <w:i/>
        </w:rPr>
        <w:t>[Übersetzung des russischen Originaltextes]</w:t>
      </w:r>
    </w:p>
    <w:p>
      <w:pPr>
        <w:jc w:val="left"/>
      </w:pPr>
      <w:r>
        <w:t>Das Staatsarchiv des Gebiets Nowosibirsk bestätigt auf Anfrage des Bürgers Klassen, Eduard Andrejewitsch, geboren 1959, dass sich in den Beständen des Projektierungsinstituts SibChladProekt (Fonds R-2214) folgende Angaben befinden:</w:t>
      </w:r>
    </w:p>
    <w:p>
      <w:pPr>
        <w:jc w:val="left"/>
      </w:pPr>
      <w:r>
        <w:t>Laut Befehl Nr. 89-k vom 30.06.1981 wurde Klassen E. A. mit Wirkung vom 01.07.1981 als Ingenieur in der Abteilung Projektierung von Kühlanlagen eingestellt. In den Lohnlisten der Jahre 1981 bis 1986 ist Klassen E. A. durchgehend geführt. Für diese Jahre wurden Abführungen an die Sozialversicherung ausgewiesen.</w:t>
      </w:r>
    </w:p>
    <w:p>
      <w:pPr>
        <w:jc w:val="left"/>
      </w:pPr>
      <w:r>
        <w:t>Für die Jahre 1987 bis 1992 befinden sich die Lohnlisten der Projektgruppe Nord nicht im Fonds R-2214. Nach dem Übergabeverzeichnis wurden Teile der Unterlagen des Instituts im Jahr 1988 an die Werksverwaltung Nowosibirsk-2 (Fonds R-2298) abgegeben. Der Fonds R-2298 ist zum Zeitpunkt der Auskunft nicht vollständig erschlossen.</w:t>
      </w:r>
    </w:p>
    <w:p>
      <w:pPr>
        <w:jc w:val="left"/>
      </w:pPr>
      <w:r>
        <w:t>Grundlage: Fonds R-2214, Verzeichnis 3, Akten 412, 517 und 611.</w:t>
      </w:r>
    </w:p>
    <w:p>
      <w:pPr>
        <w:jc w:val="left"/>
      </w:pPr>
      <w:r>
        <w:t>Direktorin des Archivs: [Unterschrift] — Gebührenvermerk — [Rundsiegel, teilweise unleserlich]</w:t>
      </w:r>
    </w:p>
    <w:p>
      <w:pPr>
        <w:pStyle w:val="Heading2"/>
      </w:pPr>
      <w:r>
        <w:rPr>
          <w:rFonts w:ascii="Times New Roman" w:hAnsi="Times New Roman"/>
        </w:rPr>
        <w:t>Anmerkungen der Übersetzerin</w:t>
      </w:r>
    </w:p>
    <w:p>
      <w:pPr>
        <w:pStyle w:val="ListNumber"/>
      </w:pPr>
      <w:r>
        <w:t>Die Bescheinigung wurde 1994 auf Anfrage des Mandanten ausgestellt; die vorliegende Übersetzung ersetzt eine unbeglaubigte Übersetzung aus demselben Jahr.</w:t>
      </w:r>
    </w:p>
    <w:p>
      <w:pPr>
        <w:pStyle w:val="ListNumber"/>
      </w:pPr>
      <w:r>
        <w:t>Das Rundsiegel ist im unteren Drittel unleserlich; der lesbare Teil lautet "Gosudarstvennyj archiv Novosibirskoj oblasti". Fehlende Teile wurden nicht ergänzt.</w:t>
      </w:r>
    </w:p>
    <w:p>
      <w:pPr>
        <w:pStyle w:val="ListNumber"/>
      </w:pPr>
      <w:r>
        <w:t>Der Name ist im Original in kyrillischer Schrift geschrieben; die Rückübertragung "Klassen" folgt der ISO-Norm. In der Bescheinigung von 1994 war "Klasssen" transliteriert worden.</w:t>
      </w:r>
    </w:p>
    <w:p>
      <w:pPr>
        <w:pStyle w:val="Heading2"/>
      </w:pPr>
      <w:r>
        <w:rPr>
          <w:rFonts w:ascii="Times New Roman" w:hAnsi="Times New Roman"/>
        </w:rPr>
        <w:t>Vermerk der Beratungsstelle</w:t>
      </w:r>
    </w:p>
    <w:p>
      <w:pPr>
        <w:jc w:val="left"/>
      </w:pPr>
      <w:r>
        <w:t>Die Bescheinigung belegt Beschäftigung und Beitragsabführung nur bis 1986 aus erster Quelle. Für 1987 bis 1992 verweist sie auf den nicht erschlossenen Fonds R-2298 — genau hier setzt die von der Cousine angekündigte neue Archivnachfrage an (Aktenstück 05). Die abweichende Archivnummer im Bescheid der DRV dürfte der Fondswechsel R-2214/R-2298 erklären.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