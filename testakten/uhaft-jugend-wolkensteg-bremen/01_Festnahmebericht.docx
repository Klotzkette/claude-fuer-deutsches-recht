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Bremen</w:t>
        <w:br/>
        <w:t>Jugendsachbearbeitung | Vorgang J 26 7318</w:t>
      </w:r>
    </w:p>
    <w:p>
      <w:r>
        <w:t>Staatsanwaltschaft Bremen</w:t>
        <w:br/>
        <w:t>523 Js 4182/26</w:t>
      </w:r>
    </w:p>
    <w:p>
      <w:r>
        <w:t>12.10.2026</w:t>
      </w:r>
    </w:p>
    <w:p>
      <w:pPr>
        <w:pStyle w:val="Title"/>
      </w:pPr>
      <w:r>
        <w:t>Vorläufige Festnahme Fiete Wolkensteg</w:t>
      </w:r>
    </w:p>
    <w:p>
      <w:pPr/>
      <w:r>
        <w:t>Fiete Wolkensteg, geboren am 17.02.2011, wurde heute um 15:40 Uhr vor dem Schulgebäude in Bremen angetroffen und vorläufig festgenommen. Er war nach Auskunft des Sekretariats am heutigen Vormittag im Unterricht. Eine Flucht bei der Ansprache erfolgte nicht.</w:t>
      </w:r>
    </w:p>
    <w:p>
      <w:pPr/>
      <w:r>
        <w:t>Dem Jugendlichen wird vorgeworfen, am 09.10.2026 gegen 18:25 Uhr gemeinsam mit einem unbekannten weiteren Jugendlichen einem Gleichaltrigen ein Mobiltelefon weggenommen und ihn dabei zu Boden gestoßen zu haben. Der Geschädigte ordnet Wolkensteg anhand einer früheren Begegnung auf dem Sportplatz zu. Die Beteiligung des zweiten Jugendlichen ist ungeklärt. Das Telefon wurde bei der Durchsuchung nicht gefunden.</w:t>
      </w:r>
    </w:p>
    <w:p>
      <w:pPr/>
      <w:r>
        <w:t>Die Mutter hatte am Samstagmorgen erklärt, ihr Sohn sei seit Freitagabend nicht zu Hause. Ein Anruf bei der im Mobiltelefon gespeicherten Nummer des Onkels wurde zunächst nicht beantwortet. Um 17:20 Uhr meldete sich der Onkel bei der Dienststelle und gab an, Fiete habe bei ihm übernachtet. Der Jugendliche sagte bei der Festnahme nur, er sei wegen eines Streits nicht nach Hause gegangen und heute zur Schule gekommen. Nach Belehrung wollte er vor weiteren Angaben einen Anwalt sprechen.</w:t>
      </w:r>
    </w:p>
    <w:p>
      <w:pPr/>
      <w:r>
        <w:t>Die Mutter wurde um 16:05 Uhr benachrichtigt. Rechtsanwältin Thusnelda Fährmann wurde auf Wunsch der Mutter kontaktiert und kündigte ein Gespräch für 18:00 Uhr an. Die Verständigung erfolgte auf Deutsch; nach Rückfrage gab Fiete an, die Belehrung zu verstehen. Eine ärztliche Untersuchung ergab nach Mitteilung des Dienstes keinen akuten Behandlungsbedarf.</w:t>
      </w:r>
    </w:p>
    <w:p>
      <w:pPr/>
      <w:r>
        <w:t>Die Staatsanwaltschaft wurde um 17:35 Uhr über die ergänzende Nachricht des Onkels informiert. Die Entscheidung über eine Haftvorführung ist dort angefordert.</w:t>
      </w:r>
    </w:p>
    <w:p>
      <w:pPr/>
      <w:r>
        <w:t>Raban Knick</w:t>
        <w:br/>
        <w:t>Kriminaloberkommissar</w:t>
        <w:br/>
        <w:t>Bericht abgeschlossen um 18:12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Festnahme Fiete Wolkensteg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