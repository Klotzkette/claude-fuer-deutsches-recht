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Oberschule am Wiesenbogen</w:t>
        <w:br/>
        <w:t>Schulsekretariat | Wiesenbogen 8, Bremen</w:t>
        <w:br/>
        <w:t>sekretariat@wiesenbogen.example</w:t>
      </w:r>
    </w:p>
    <w:p>
      <w:r>
        <w:t>Rechtsanwältin Thusnelda Fährmann</w:t>
        <w:br/>
        <w:t>F 26 206</w:t>
      </w:r>
    </w:p>
    <w:p>
      <w:r>
        <w:t>13.10.2026</w:t>
      </w:r>
    </w:p>
    <w:p>
      <w:pPr>
        <w:pStyle w:val="Title"/>
      </w:pPr>
      <w:r>
        <w:t>Anwesenheit Fiete Wolkensteg</w:t>
      </w:r>
    </w:p>
    <w:p>
      <w:pPr/>
      <w:r>
        <w:t>Sehr geehrte Frau Fährmann,</w:t>
      </w:r>
    </w:p>
    <w:p>
      <w:pPr/>
      <w:r>
        <w:t>auf Grundlage der vorgelegten Einwilligung der Sorgeberechtigten bestätigen wir folgende Angaben aus dem Klassenbuch. Fiete Wolkensteg besucht die Klasse 9b. Er war am 12.10.2026 von 08:00 Uhr bis zum Unterrichtsende um 15:15 Uhr anwesend. Die Abholung durch die Polizei fand anschließend außerhalb des Unterrichts statt.</w:t>
      </w:r>
    </w:p>
    <w:p>
      <w:pPr/>
      <w:r>
        <w:t>Für den 07.10.2026 ist eine unentschuldigte Fehlzeit in den ersten beiden Stunden eingetragen. Am 08.10.2026 war er vollständig anwesend. Für den 09.10.2026 ist keine Fehlzeit vermerkt. Ein Gespräch mit der Mutter wegen zweier früherer Verspätungen war für den 15.10.2026 vorgesehen. Die Schule hat keinen dauerhaften Schulabbruch oder eine Abmeldung dokumentiert.</w:t>
      </w:r>
    </w:p>
    <w:p>
      <w:pPr/>
      <w:r>
        <w:t>Die Klassenleitung beschreibt Fiete als in letzter Zeit unruhig und leicht ablenkbar. Zu dem strafrechtlichen Vorwurf liegen der Schule keine eigenen Wahrnehmungen vor. Wir nehmen hierzu keine Bewertung vor. Das Schulsozialarbeitsteam könnte an einer abgestimmten Rückkehrplanung teilnehmen, sofern die Berechtigten zustimmen.</w:t>
      </w:r>
    </w:p>
    <w:p>
      <w:pPr/>
      <w:r>
        <w:t>Ein Praktikumsplatz in einer Fahrradwerkstatt ist für November in Aussicht gestellt, aber noch nicht vertraglich bestätigt. Bitte verwenden Sie diese Information nicht als bereits abgeschlossenen Ausbildungsvertrag. Unterrichtsmaterial kann während einer vorübergehenden Abwesenheit bereitgestellt werden.</w:t>
      </w:r>
    </w:p>
    <w:p>
      <w:pPr/>
      <w:r>
        <w:t>Mit freundlichen Grüßen</w:t>
        <w:br/>
        <w:t>Walburga Sause</w:t>
        <w:br/>
        <w:t>Schulsekretariat</w:t>
        <w:br/>
        <w:t>Ausgestellt am 13.10.2026 um 08:10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Anwesenheit Fiete Wolkensteg</dc:title>
  <dc:subject/>
  <dc:creator>Klotzkette</dc:creator>
  <cp:keywords/>
  <dc:description>generated by python-docx</dc:description>
  <cp:lastModifiedBy>Klotzkette</cp:lastModifiedBy>
  <cp:revision>1</cp:revision>
  <dcterms:created xsi:type="dcterms:W3CDTF">2026-10-16T08:00:00Z</dcterms:created>
  <dcterms:modified xsi:type="dcterms:W3CDTF">2026-10-16T08:00:00Z</dcterms:modified>
  <cp:category/>
  <dc:language>de-DE</dc:language>
</cp:coreProperties>
</file>