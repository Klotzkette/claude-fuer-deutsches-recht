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60"/>
        <w:jc w:val="left"/>
      </w:pPr>
      <w:r>
        <w:rPr>
          <w:rFonts w:ascii="Arial" w:hAnsi="Arial"/>
          <w:b/>
          <w:sz w:val="32"/>
        </w:rPr>
        <w:t>E-Mail der Mandantin</w:t>
      </w:r>
    </w:p>
    <w:p>
      <w:r>
        <w:rPr>
          <w:b/>
        </w:rPr>
        <w:t>Von:</w:t>
      </w:r>
      <w:r>
        <w:t xml:space="preserve"> Petra Hoffmann</w:t>
        <w:br/>
      </w:r>
      <w:r>
        <w:rPr>
          <w:b/>
        </w:rPr>
        <w:t>An:</w:t>
      </w:r>
      <w:r>
        <w:t xml:space="preserve"> Kanzlei Verbraucherrecht Berg &amp; Partner mbB</w:t>
        <w:br/>
      </w:r>
      <w:r>
        <w:rPr>
          <w:b/>
        </w:rPr>
        <w:t>Datum:</w:t>
      </w:r>
      <w:r>
        <w:t xml:space="preserve"> 05.07.2026, 16:26 Uhr</w:t>
        <w:br/>
      </w:r>
      <w:r>
        <w:rPr>
          <w:b/>
        </w:rPr>
        <w:t>Betreff:</w:t>
      </w:r>
      <w:r>
        <w:t xml:space="preserve"> Gefundener Ausdruck zur Sammelklage und Tachofoto</w:t>
      </w:r>
    </w:p>
    <w:p>
      <w:r>
        <w:t>Sehr geehrter Herr Dr. Berg,</w:t>
      </w:r>
    </w:p>
    <w:p>
      <w:r>
        <w:t>beim Aufräumen habe ich einen Ausdruck vom 14.03.2019 gefunden. Darauf steht „Newsletter erfolgreich bestellt“. Darunter folgen Informationen zur Musterfeststellungsklage. Mein Name, die Fahrgestellnummer, ein Registerzeichen oder eine Bestätigung des Bundesamts stehen nicht darauf.</w:t>
      </w:r>
    </w:p>
    <w:p>
      <w:r>
        <w:t>Mein Sohn hat außerdem sein altes GMX-Postfach durchsucht. Dort sind Newsletter, aber keine Bestätigung einer Registeranmeldung. Er erinnert sich inzwischen, dass er wahrscheinlich nur Informationen angefordert hat. Wir haben nie einen Vergleichsbetrag bekommen und auch keine Abmeldung erklärt.</w:t>
      </w:r>
    </w:p>
    <w:p>
      <w:r>
        <w:t>Der alte Musterbrief an Volkswagen ist nicht unterschrieben. Wir haben keinen Einschreibebeleg, keine gesendete E-Mail und keine Antwort. Ich glaube deshalb nicht mehr, dass der Brief versandt wurde.</w:t>
      </w:r>
    </w:p>
    <w:p>
      <w:r>
        <w:t>Anbei schicke ich auch das gestern aufgenommene Tachofoto. Es zeigt 168.214 km.</w:t>
      </w:r>
    </w:p>
    <w:p>
      <w:r>
        <w:t>Bitte sagen Sie mir offen, wenn diese Unterlagen für eine Klage nicht genügen.</w:t>
      </w:r>
    </w:p>
    <w:p>
      <w:r>
        <w:t>Mit freundlichen Grüßen</w:t>
        <w:br/>
        <w:t>Petra Hoffmann</w:t>
      </w:r>
    </w:p>
    <w:p>
      <w:r>
        <w:rPr>
          <w:b/>
        </w:rPr>
        <w:t>Anlagen laut E-Mail:</w:t>
      </w:r>
    </w:p>
    <w:p>
      <w:pPr>
        <w:pStyle w:val="ListNumber"/>
      </w:pPr>
      <w:r>
        <w:t>scan-newsletter-2019.pdf</w:t>
      </w:r>
    </w:p>
    <w:p>
      <w:pPr>
        <w:pStyle w:val="ListNumber"/>
      </w:pPr>
      <w:r>
        <w:t>musterbrief-vw-alt.docx</w:t>
      </w:r>
    </w:p>
    <w:p>
      <w:pPr>
        <w:pStyle w:val="ListNumber"/>
      </w:pPr>
      <w:r>
        <w:t>IMG_20260704_112305.jpg</w:t>
      </w:r>
    </w:p>
    <w:sectPr w:rsidR="00FC693F" w:rsidRPr="0006063C" w:rsidSect="00034616">
      <w:footerReference w:type="default" r:id="rId9"/>
      <w:headerReference w:type="default" r:id="rId10"/>
      <w:pgSz w:w="11906" w:h="16838"/>
      <w:pgMar w:top="992" w:right="1191" w:bottom="935"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 xml:space="preserve">E-Mail-Ausdruck · Seite </w:t>
    </w:r>
    <w:r>
      <w:rPr>
        <w:rFonts w:ascii="Arial" w:hAnsi="Arial"/>
        <w:color w:val="6E6E6E"/>
        <w:sz w:val="16"/>
      </w:rPr>
      <w:fldChar w:fldCharType="begin"/>
      <w:instrText xml:space="preserve">PAGE</w:instrText>
      <w:fldChar w:fldCharType="end"/>
    </w:r>
    <w:r>
      <w:rPr>
        <w:rFonts w:ascii="Arial" w:hAnsi="Arial"/>
        <w:color w:val="6E6E6E"/>
        <w:sz w:val="16"/>
      </w:rPr>
      <w:t xml:space="preserve"> von </w:t>
    </w:r>
    <w:r>
      <w:rPr>
        <w:rFonts w:ascii="Arial" w:hAnsi="Arial"/>
        <w:color w:val="6E6E6E"/>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E-Mail-Ausdruck · DMS-Ablage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35E63"/>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35E63"/>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445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9" w:hanging="198"/>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9" w:hanging="198"/>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Diesel-Schadensersatz</dc:creator>
  <cp:keywords/>
  <dc:description>generated by python-docx</dc:description>
  <cp:lastModifiedBy/>
  <cp:revision>1</cp:revision>
  <dcterms:created xsi:type="dcterms:W3CDTF">2000-01-01T00:00:00Z</dcterms:created>
  <dcterms:modified xsi:type="dcterms:W3CDTF">2000-01-01T00:00:00Z</dcterms:modified>
  <cp:category/>
</cp:coreProperties>
</file>