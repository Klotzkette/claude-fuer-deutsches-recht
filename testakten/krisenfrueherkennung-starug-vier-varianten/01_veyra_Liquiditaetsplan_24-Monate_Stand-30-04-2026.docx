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01_veyra_Liquiditaetsplan_24-Monate_Stand-30-04-2026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24-Monats-Liquiditätsplan</w:t>
      </w:r>
    </w:p>
    <w:p>
      <w:pPr>
        <w:pStyle w:val="Heading3"/>
      </w:pPr>
      <w:r>
        <w:rPr>
          <w:rFonts w:ascii="Times New Roman" w:hAnsi="Times New Roman"/>
        </w:rPr>
        <w:t>VEYRA AI Foundation gGmbH — 24-Monats-Liquiditätsplan</w:t>
      </w:r>
    </w:p>
    <w:p>
      <w:pPr>
        <w:jc w:val="left"/>
      </w:pPr>
      <w:r>
        <w:t>_Stand: 30. April 2026 \| Erstellerin: Dr. Mira Hellinghaus-Karpov \| Az. AG Frankfurt 810 RES 14/26_</w:t>
      </w:r>
    </w:p>
    <w:p>
      <w:pPr>
        <w:jc w:val="left"/>
      </w:pPr>
      <w:r>
        <w:t>_Teil 1: Kurzfristplan Wochen W1–W13 (Mai–Juli 2026)_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Woche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KW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Anfangsbestand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Einzahlungen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Auszahlungen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Saldo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Endbestand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Spalte 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Spalte 10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b/>
                <w:sz w:val="20"/>
              </w:rPr>
              <w:t>Spalte 11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19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830.000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-272.000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305.000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305.000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W5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25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240.000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29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30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W13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KW 31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ROT!!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Teil 2: Monatliche Übersicht M4–M24 (August 2026 – April 2028)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Monat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Anfangsb.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Spenden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EU-Förder.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Sonstige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Personal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GPU/Cloud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Sonst. Ausg.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Netto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Endbestand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Aug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-258.000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M5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Sep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-323.000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Okt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-323.000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192.000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Nov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-105.000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87.000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Dez 26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92.000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Jan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92.000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-138.000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-46.000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Feb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-46.000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190.000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-174.000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Mrz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-174.000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-292.000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Apr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-292.000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442.000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Mai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-133.000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17.000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Jun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-148.000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-131.000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M15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Jul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-131.000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-158.000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-289.000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M16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Aug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-289.000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-452.000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Sep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-452.000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-168.000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-620.000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Okt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-620.000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392.000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-228.000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M19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Nov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-228.000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170.000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-353.000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Dez 27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-353.000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-368.000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M21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Jan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-368.000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-461.000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M22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Feb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-461.000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-554.000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M23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Mrz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-554.000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-93.000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-647.000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M24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Apr 28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-647.000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550.000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457.000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/>
                <w:sz w:val="20"/>
              </w:rPr>
              <w:t>-190.000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Annahmen</w:t>
      </w:r>
    </w:p>
    <w:p>
      <w:pPr>
        <w:pStyle w:val="Heading3"/>
      </w:pPr>
      <w:r>
        <w:rPr>
          <w:rFonts w:ascii="Times New Roman" w:hAnsi="Times New Roman"/>
        </w:rPr>
        <w:t>Annahmen und Szenarien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Basis-Szenario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Stress I (Spenden -40%)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Stress II (Delay +12M)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Spenden p.a.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2.240.000 (-20%)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1.680.000 (-40%)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2.240.000 (-20%)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 OPENSENS Tranche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 2026 (M6)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 2026 (M6)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 2027 (M18)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 Drohende ZU (§ 18 InsO)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M14 (Jun 2027)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M8 (Dez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M4 (Aug 2026)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Liquiditätsminimum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-EUR 647.000 (M24)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-EUR 1.120.000 (M15)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 ab M4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Handlungsbedarf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Erheblich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 — Notfallplan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 — Sofortmaßnahmen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