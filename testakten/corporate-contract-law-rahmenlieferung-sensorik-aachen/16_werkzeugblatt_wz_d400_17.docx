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Talbruck Sensorik GmbH</w:t>
      </w:r>
    </w:p>
    <w:p>
      <w:r>
        <w:t>Gewerbepark 17, 52249 Eschweiler</w:t>
        <w:br/>
        <w:t>Geschäftsführer Henning Voß · Amtsgericht Aachen HRB 22874</w:t>
        <w:br/>
        <w:t>Telefon 02403 748 61 0 · vertrieb@talbruck-sensorik.de</w:t>
      </w:r>
    </w:p>
    <w:p>
      <w:pPr>
        <w:pStyle w:val="Title"/>
      </w:pPr>
      <w:r>
        <w:t>Werkzeugblatt WZ D400 17</w:t>
      </w:r>
    </w:p>
    <w:p>
      <w:r>
        <w:rPr>
          <w:b/>
        </w:rPr>
        <w:t xml:space="preserve">Datum: </w:t>
      </w:r>
      <w:r>
        <w:t>16.09.2026</w:t>
      </w:r>
    </w:p>
    <w:p>
      <w:r>
        <w:rPr>
          <w:b/>
        </w:rPr>
        <w:t xml:space="preserve">Bearbeiter: </w:t>
      </w:r>
      <w:r>
        <w:t>Karsten Lück, Werkzeugbau</w:t>
      </w:r>
    </w:p>
    <w:p>
      <w:r>
        <w:rPr>
          <w:b/>
        </w:rPr>
        <w:t xml:space="preserve">Auftrag: </w:t>
      </w:r>
      <w:r>
        <w:t>RK-WZ-260828</w:t>
      </w:r>
    </w:p>
    <w:p>
      <w:r>
        <w:rPr>
          <w:b/>
        </w:rPr>
        <w:t xml:space="preserve">Standort: </w:t>
      </w:r>
      <w:r>
        <w:t>Werkzeugraum Eschweiler, Regal 3 Fach 2</w:t>
      </w:r>
    </w:p>
    <w:p>
      <w:pPr>
        <w:pStyle w:val="Heading1"/>
        <w:keepNext/>
        <w:spacing w:after="0"/>
      </w:pPr>
      <w:r>
        <w:t>1. Fertigungsstand</w:t>
      </w:r>
    </w:p>
    <w:p>
      <w:pPr>
        <w:keepNext/>
        <w:spacing w:before="0" w:after="0" w:line="220" w:lineRule="exact"/>
        <w:rPr>
          <w:sz w:val="22"/>
          <w:szCs w:val="22"/>
        </w:rPr>
      </w:pPr>
    </w:p>
    <w:p>
      <w:r>
        <w:t>Die beiden Formeinsätze sind gefertigt und mit WZ-D400-17 gekennzeichnet. Die Grundaufnahme gehört zum allgemeinen Maschinenbestand von Talbruck und ist nicht Bestandteil des berechneten Werkzeugpakets. Das auftragsbezogene Paket umfasst die beiden Einsätze, einen Zentrierring und das Maßblatt vom 15.09.2026. Die Rechnung TS-2026-491 ist laut Buchhaltung am 07.09. als bezahlt verbucht worden.</w:t>
      </w:r>
    </w:p>
    <w:p>
      <w:pPr>
        <w:pStyle w:val="Heading1"/>
        <w:keepNext/>
        <w:spacing w:after="0"/>
      </w:pPr>
      <w:r>
        <w:t>2. Bemusterung</w:t>
      </w:r>
    </w:p>
    <w:p>
      <w:pPr>
        <w:keepNext/>
        <w:spacing w:before="0" w:after="0" w:line="220" w:lineRule="exact"/>
        <w:rPr>
          <w:sz w:val="22"/>
          <w:szCs w:val="22"/>
        </w:rPr>
      </w:pPr>
    </w:p>
    <w:p>
      <w:r>
        <w:t>Am 15.09. wurden zwölf Gehäuse für die Muster D400-C-260915-01 bis -12 hergestellt. Sichtkontrolle und Lehrenprüfung des Befestigungsabstands ergaben keinen Ausschuss. Die Formeinsätze wurden nach dem Versuch gereinigt und konserviert. Der mechanische Aufbau unterscheidet sich zwischen Revision B und C nicht. Der geänderte Messkern wird nach der Gehäusefertigung eingesetzt.</w:t>
      </w:r>
    </w:p>
    <w:p>
      <w:pPr>
        <w:pStyle w:val="Heading1"/>
        <w:keepNext/>
        <w:spacing w:after="0"/>
      </w:pPr>
      <w:r>
        <w:t>3. Nutzung und Übergabe</w:t>
      </w:r>
    </w:p>
    <w:p>
      <w:pPr>
        <w:keepNext/>
        <w:spacing w:before="0" w:after="0" w:line="220" w:lineRule="exact"/>
        <w:rPr>
          <w:sz w:val="22"/>
          <w:szCs w:val="22"/>
        </w:rPr>
      </w:pPr>
    </w:p>
    <w:p>
      <w:r>
        <w:t>Es wurde noch keine Serie mit dem Werkzeug gefahren. Eine Übernahmebestätigung des Käufers für die Einsätze liegt im Werkzeugraum nicht vor. Der Lieferschein für die Muster wird davon getrennt geführt. Herr Reuter hat um Verbleib des Werkzeugs für die geplante Oktoberfertigung gebeten. Eine endgültige Abrede zu Transportverpackung, Abholung und Wartung nach Projektende ist im Werkzeugblatt noch nicht hinterlegt.</w:t>
      </w:r>
    </w:p>
    <w:p>
      <w:r>
        <w:t>Karsten Lück</w:t>
        <w:br/>
        <w:t>Werkzeugbau</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Talbruck Sensorik GmbH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Werkzeugblatt WZ D400 17</dc:title>
  <dc:subject/>
  <dc:creator>Talbruck Sensorik GmbH</dc:creator>
  <cp:keywords/>
  <dc:description>generated by python-docx</dc:description>
  <cp:lastModifiedBy>Talbruck Sensorik GmbH</cp:lastModifiedBy>
  <cp:revision>1</cp:revision>
  <dcterms:created xsi:type="dcterms:W3CDTF">2026-09-23T08:00:00Z</dcterms:created>
  <dcterms:modified xsi:type="dcterms:W3CDTF">2026-09-23T08:00:00Z</dcterms:modified>
  <cp:category/>
  <dc:language>de-DE</dc:language>
</cp:coreProperties>
</file>