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Hainbogen · Reinigungsdienst · Celine Kaya</w:t>
      </w:r>
    </w:p>
    <w:p>
      <w:pPr>
        <w:pStyle w:val="Title"/>
      </w:pPr>
      <w:r>
        <w:t>Kontrollblatt Eingang Bürgerhaus</w:t>
      </w:r>
    </w:p>
    <w:p>
      <w:r>
        <w:t>13.09.2026</w:t>
      </w:r>
    </w:p>
    <w:p>
      <w:r>
        <w:t>Veranstaltung: Bücherabend am 12. September 2026. Bereich: Außentür, Fliesen und Schmutzfangmatte vor dem Saal. Dienstzeit Celine Kaya: 16:30 bis 19:00 Uhr.</w:t>
      </w:r>
    </w:p>
    <w:p>
      <w:pPr>
        <w:pStyle w:val="Heading1"/>
      </w:pPr>
      <w:r>
        <w:t>1 Eintrag zur Kontrolle</w:t>
      </w:r>
    </w:p>
    <w:p>
      <w:r>
        <w:t>17:30 Uhr: Matte lag flach. Sichtkontrolle des Eingangs ohne Besonderheit.</w:t>
      </w:r>
    </w:p>
    <w:p>
      <w:r>
        <w:t>17:55 Uhr: Nach meiner Erinnerung bin ich am Eingang vorbeigegangen. Ich habe damals keinen deutlich nassen Fleck gesehen. Ich habe nicht mit der Hand geprüft, ob die Fliesen trocken waren. Ich trug einen vollen Abfallsack und war auf dem Weg zum Hof.</w:t>
      </w:r>
    </w:p>
    <w:p>
      <w:r>
        <w:t>18:12 Uhr: Nach Meldung eines Sturzes wurde der Eingangsbereich abgesperrt. Ich wischte die Stelle vor der Matte trocken und stellte ein Warnschild auf. Um 18:20 Uhr gab Herr Lauch den Weg wieder frei.</w:t>
      </w:r>
    </w:p>
    <w:p>
      <w:pPr>
        <w:pStyle w:val="Heading1"/>
      </w:pPr>
      <w:r>
        <w:t>2 Erstellungszeit</w:t>
      </w:r>
    </w:p>
    <w:p>
      <w:r>
        <w:t>Dieses Blatt habe ich auf Bitte von Herrn Lauch am 13. September um 09:40 Uhr ausgefüllt. Während des Bücherabends hatte ich die Kontrollen nicht schriftlich festgehalten. Die Uhrzeit 17:55 Uhr ist aus meiner Erinnerung an den Schichtablauf übernommen; ich habe dazu keinen Zeitstempel.</w:t>
      </w:r>
    </w:p>
    <w:p>
      <w:r>
        <w:t>Celine Kaya</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Kontrollblatt Eingang Bürgerhaus</dc:title>
  <dc:subject/>
  <dc:creator>Stadt Hainbogen · Reinigungsdienst · Celine Kaya</dc:creator>
  <cp:keywords/>
  <dc:description>generated by python-docx</dc:description>
  <cp:lastModifiedBy/>
  <cp:revision>1</cp:revision>
  <dcterms:created xsi:type="dcterms:W3CDTF">2026-10-01T09:00:00Z</dcterms:created>
  <dcterms:modified xsi:type="dcterms:W3CDTF">2026-10-01T09:00:00Z</dcterms:modified>
  <cp:category/>
</cp:coreProperties>
</file>