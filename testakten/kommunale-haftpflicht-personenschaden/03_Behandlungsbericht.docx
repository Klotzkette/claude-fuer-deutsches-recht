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Ambulanz Kleeweg · Dr. Indira Klee · Hainbogen</w:t>
      </w:r>
    </w:p>
    <w:p>
      <w:pPr>
        <w:pStyle w:val="Title"/>
      </w:pPr>
      <w:r>
        <w:t>Ambulanter Behandlungsbericht</w:t>
      </w:r>
    </w:p>
    <w:p>
      <w:r>
        <w:t>12.09.2026</w:t>
      </w:r>
    </w:p>
    <w:p>
      <w:r>
        <w:t>Patientin: Ottilie Kümmel, geboren am 16. Februar 1959. Vorstellung am 12. September 2026 um 19:05 Uhr in Begleitung ihrer Tochter. Die Patientin berichtet über einen Sturz auf die linke Hand im Bürgerhaus. Rechtshändigkeit wird angegeben.</w:t>
      </w:r>
    </w:p>
    <w:p>
      <w:pPr>
        <w:pStyle w:val="Heading1"/>
      </w:pPr>
      <w:r>
        <w:t>1 Befund</w:t>
      </w:r>
    </w:p>
    <w:p>
      <w:r>
        <w:t>Schwellung und Druckschmerz am linken Handgelenk; Durchblutung, Motorik und Sensibilität der Finger bei Untersuchung erhalten. In der Röntgenuntersuchung zeigt sich eine nicht verschobene distale Radiusfraktur links. Es erfolgt eine Ruhigstellung im Unterarmgips. Es bestehen keine dokumentierten Hinweise auf eine weitere akute Verletzung.</w:t>
      </w:r>
    </w:p>
    <w:p>
      <w:pPr>
        <w:pStyle w:val="Heading1"/>
      </w:pPr>
      <w:r>
        <w:t>2 Weiteres Vorgehen</w:t>
      </w:r>
    </w:p>
    <w:p>
      <w:r>
        <w:t>Die Patientin erhält Hinweise zur Gipskontrolle und zur sofortigen Wiedervorstellung bei zunehmenden Beschwerden. Eine ambulante Verlaufskontrolle in der folgenden Woche wird empfohlen. Belastendes Tragen und Arbeiten mit der linken Hand sollen zunächst unterbleiben. Eine konkrete Stundenzahl für Hilfe im Haushalt wurde heute nicht erhoben.</w:t>
      </w:r>
    </w:p>
    <w:p>
      <w:r>
        <w:t>Eine abschließende Aussage zur Heilungsdauer oder zu bleibenden Folgen ist am heutigen Behandlungstag nicht möglich. Die Patientin nimmt den Bericht für ihre Unterlagen mit.</w:t>
      </w:r>
    </w:p>
    <w:p>
      <w:r>
        <w:t>Dr. Indira Klee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Ambulanter Behandlungsbericht</dc:title>
  <dc:subject/>
  <dc:creator>Ambulanz Kleeweg · Dr. Indira Klee · Hainbogen</dc:creator>
  <cp:keywords/>
  <dc:description>generated by python-docx</dc:description>
  <cp:lastModifiedBy/>
  <cp:revision>1</cp:revision>
  <dcterms:created xsi:type="dcterms:W3CDTF">2026-10-01T09:00:00Z</dcterms:created>
  <dcterms:modified xsi:type="dcterms:W3CDTF">2026-10-01T09:00:00Z</dcterms:modified>
  <cp:category/>
</cp:coreProperties>
</file>