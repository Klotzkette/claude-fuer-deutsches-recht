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w:t>
      </w:r>
    </w:p>
    <w:p>
      <w:pPr>
        <w:jc w:val="left"/>
      </w:pPr>
      <w:r>
        <w:rPr>
          <w:b/>
        </w:rPr>
        <w:t>Amtsgericht Chemnitz</w:t>
      </w:r>
      <w:r>
        <w:t xml:space="preserve"> — Insolvenzgericht — Fürstenstraße 21 · 09130 Chemnitz</w:t>
      </w:r>
    </w:p>
    <w:p>
      <w:pPr>
        <w:jc w:val="left"/>
      </w:pPr>
      <w:r>
        <w:t>Geschäftsnummer: 15 IN 388/26</w:t>
      </w:r>
    </w:p>
    <w:p>
      <w:pPr>
        <w:jc w:val="left"/>
      </w:pPr>
      <w:r>
        <w:t>Chemnitz, den 1. Juni 2026</w:t>
      </w:r>
    </w:p>
    <w:p>
      <w:pPr>
        <w:jc w:val="left"/>
      </w:pPr>
      <w:r>
        <w:t>In dem Insolvenzeröffnungsverfahren über das Vermögen der Vellnitz Kunststofftechnik GmbH, Zwickauer Straße 214, 09116 Chemnitz, eingetragen im Handelsregister des Amtsgerichts Chemnitz unter HRB 34712, vertreten durch die Geschäftsführerin Katrin Wandelt, ebenda,</w:t>
      </w:r>
    </w:p>
    <w:p>
      <w:pPr>
        <w:jc w:val="left"/>
      </w:pPr>
      <w:r>
        <w:t>wird beschlossen:</w:t>
      </w:r>
    </w:p>
    <w:p>
      <w:pPr>
        <w:pStyle w:val="Heading2"/>
      </w:pPr>
      <w:r>
        <w:rPr>
          <w:rFonts w:ascii="Times New Roman" w:hAnsi="Times New Roman"/>
        </w:rPr>
        <w:t>1 Eröffnung</w:t>
      </w:r>
    </w:p>
    <w:p>
      <w:pPr>
        <w:jc w:val="left"/>
      </w:pPr>
      <w:r>
        <w:t>Über das Vermögen der Schuldnerin wird wegen Zahlungsunfähigkeit heute, am 1. Juni 2026, um 9.00 Uhr das Insolvenzverfahren eröffnet. Der Antrag der Schuldnerin vom 15. April 2026 ist an diesem Tag bei Gericht eingegangen.</w:t>
      </w:r>
    </w:p>
    <w:p>
      <w:pPr>
        <w:pStyle w:val="Heading2"/>
      </w:pPr>
      <w:r>
        <w:rPr>
          <w:rFonts w:ascii="Times New Roman" w:hAnsi="Times New Roman"/>
        </w:rPr>
        <w:t>2 Insolvenzverwalterin</w:t>
      </w:r>
    </w:p>
    <w:p>
      <w:pPr>
        <w:jc w:val="left"/>
      </w:pPr>
      <w:r>
        <w:t>Zur Insolvenzverwalterin wird bestellt: Rechtsanwältin Dr. Friederike Stollberg, Straße der Nationen 51, 09111 Chemnitz. Die mit Beschluss vom 16. April 2026 angeordnete vorläufige Insolvenzverwaltung ist mit der Eröffnung beendet.</w:t>
      </w:r>
    </w:p>
    <w:p>
      <w:pPr>
        <w:pStyle w:val="Heading2"/>
      </w:pPr>
      <w:r>
        <w:rPr>
          <w:rFonts w:ascii="Times New Roman" w:hAnsi="Times New Roman"/>
        </w:rPr>
        <w:t>3 Aufforderungen an die Gläubiger</w:t>
      </w:r>
    </w:p>
    <w:p>
      <w:pPr>
        <w:jc w:val="left"/>
      </w:pPr>
      <w:r>
        <w:t>Die Gläubiger werden aufgefordert, ihre Forderungen bis zum 13. Juli 2026 unter Beachtung des § 174 InsO bei der Insolvenzverwalterin anzumelden. Die Gläubiger werden ferner aufgefordert, der Verwalterin unverzüglich mitzuteilen, welche Sicherungsrechte sie an beweglichen Sachen oder an Rechten der Schuldnerin in Anspruch nehmen.</w:t>
      </w:r>
    </w:p>
    <w:p>
      <w:pPr>
        <w:pStyle w:val="Heading2"/>
      </w:pPr>
      <w:r>
        <w:rPr>
          <w:rFonts w:ascii="Times New Roman" w:hAnsi="Times New Roman"/>
        </w:rPr>
        <w:t>4 Verfügungsverbot und Leistungsverbot</w:t>
      </w:r>
    </w:p>
    <w:p>
      <w:pPr>
        <w:jc w:val="left"/>
      </w:pPr>
      <w:r>
        <w:t>Personen, die Verpflichtungen gegenüber der Schuldnerin haben, werden aufgefordert, nicht mehr an die Schuldnerin, sondern nur noch an die Insolvenzverwalterin zu leisten (§ 28 Abs. 3 InsO).</w:t>
      </w:r>
    </w:p>
    <w:p>
      <w:pPr>
        <w:pStyle w:val="Heading2"/>
      </w:pPr>
      <w:r>
        <w:rPr>
          <w:rFonts w:ascii="Times New Roman" w:hAnsi="Times New Roman"/>
        </w:rPr>
        <w:t>5 Termine</w:t>
      </w:r>
    </w:p>
    <w:p>
      <w:pPr>
        <w:jc w:val="left"/>
      </w:pPr>
      <w:r>
        <w:t>Berichtstermin und Prüfungstermin werden auf Donnerstag, den 20. August 2026, 10.30 Uhr, Saal 236 des Amtsgerichts Chemnitz, bestimmt.</w:t>
      </w:r>
    </w:p>
    <w:p>
      <w:pPr>
        <w:pStyle w:val="Heading2"/>
      </w:pPr>
      <w:r>
        <w:rPr>
          <w:rFonts w:ascii="Times New Roman" w:hAnsi="Times New Roman"/>
        </w:rPr>
        <w:t>6 Gründe</w:t>
      </w:r>
    </w:p>
    <w:p>
      <w:pPr>
        <w:jc w:val="left"/>
      </w:pPr>
      <w:r>
        <w:t>Der zulässige Eigenantrag ist begründet. Nach dem Gutachten der Sachverständigen Dr. Stollberg vom 20. Mai 2026 ist die Schuldnerin zahlungsunfähig. Der Geschäftsbetrieb wird im Rahmen der vorläufigen Verwaltung fortgeführt; die Kosten des Verfahrens sind voraussichtlich gedeckt.</w:t>
      </w:r>
    </w:p>
    <w:p>
      <w:pPr>
        <w:jc w:val="left"/>
      </w:pPr>
      <w:r>
        <w:t>gez. Weichselbaum, Richterin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