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Luebeck – 4. Zivilkammer</w:t>
        <w:br/>
        <w:t>Am Burgfeld 7, 23568 Luebeck</w:t>
      </w:r>
    </w:p>
    <w:p>
      <w:pPr>
        <w:pStyle w:val="Heading1"/>
      </w:pPr>
      <w:r>
        <w:t>Beweisbeschluss</w:t>
      </w:r>
    </w:p>
    <w:p>
      <w:r>
        <w:t>Az. 4 O 91/26</w:t>
      </w:r>
    </w:p>
    <w:p>
      <w:r>
        <w:t>In dem Rechtsstreit Dr. Petersen ./. BKK Ostseekueste wird beschlossen:</w:t>
      </w:r>
    </w:p>
    <w:p>
      <w:r>
        <w:t>1. Es wird Beweis erhoben durch Vernehmung des Zeugen Malte Kroeger zu der Behauptung, im Telefonat vom 17.02.2026 sei ihm gegenueber offen von Liquiditaetsproblemen gesprochen worden.</w:t>
      </w:r>
    </w:p>
    <w:p>
      <w:r>
        <w:t>2. Es wird Beweis erhoben durch Vernehmung der Zeugin Sabine Wohlert (Teamleiterin Beitragseinzug) zu der Behauptung, Vollstreckungsankuendigungen wuerden automatisiert und ohne Einzelfallpruefung versendet.</w:t>
      </w:r>
    </w:p>
    <w:p>
      <w:r>
        <w:t>Luebeck, 20.09.2026</w:t>
        <w:br/>
        <w:t>Vorsitzende Richterin am Landgericht Dr. Sonja Timm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Luebeck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Luebeck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23568 Luebeck · Az. 4 O 91/26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