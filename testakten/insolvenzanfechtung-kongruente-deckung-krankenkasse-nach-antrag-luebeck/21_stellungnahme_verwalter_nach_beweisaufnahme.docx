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Hauke Petersen – Insolvenzverwalter</w:t>
        <w:br/>
        <w:t>Breite Strasse 6, 23552 Luebeck</w:t>
      </w:r>
    </w:p>
    <w:p>
      <w:pPr>
        <w:pStyle w:val="Heading1"/>
      </w:pPr>
      <w:r>
        <w:t>Stellungnahme nach Beweisaufnahme</w:t>
      </w:r>
    </w:p>
    <w:p>
      <w:r>
        <w:t>An das Landgericht Luebeck – Az. 4 O 91/26</w:t>
      </w:r>
    </w:p>
    <w:p>
      <w:r>
        <w:t>Die Beweisaufnahme hat bestaetigt, dass der Teamleiterin Wohlert der Inhalt des Telefonvermerks bekannt war, bevor die streitgegenstaendlichen Zahlungen erfolgten. Dies begruendet eine Kenntniszurechnung im Sinne des Paragraf 130 Absatz 1 Satz 1 Nr. 1 InsO.</w:t>
      </w:r>
    </w:p>
    <w:p>
      <w:r>
        <w:t>Der Klaeger haelt an seinem Klageantrag in vollem Umfang fest.</w:t>
      </w:r>
    </w:p>
    <w:p>
      <w:r>
        <w:t>Dr. Hauke Petersen</w:t>
        <w:br/>
        <w:t>Rechtsanwalt, Insolvenzverwalter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Rechtsanwalt Dr. Hauke Petersen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RECHTSANWALT DR. HAUKE PETERSEN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23552 Luebeck · Az. 4 O 91/26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