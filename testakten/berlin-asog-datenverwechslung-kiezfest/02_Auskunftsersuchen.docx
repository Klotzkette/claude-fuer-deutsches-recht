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Nuri Demir</w:t>
        <w:br/>
        <w:t>Finkenbogen 31, 10997 Berlin</w:t>
      </w:r>
    </w:p>
    <w:p>
      <w:r>
        <w:t>Polizei Berlin</w:t>
        <w:br/>
        <w:t>Datenschutz und Auskunft</w:t>
      </w:r>
    </w:p>
    <w:p>
      <w:pPr>
        <w:pStyle w:val="Title"/>
      </w:pPr>
      <w:r>
        <w:t>Auskunft zu personenbezogenen Daten</w:t>
      </w:r>
    </w:p>
    <w:p>
      <w:r>
        <w:t>15.09.2026</w:t>
      </w:r>
    </w:p>
    <w:p>
      <w:r>
        <w:t>Sehr geehrte Damen und Herren,</w:t>
      </w:r>
    </w:p>
    <w:p>
      <w:r>
        <w:t>am 12. September 2026 wurden beim Kiezfest am Finkenbogen meine Personalien aufgenommen. Ich möchte Auskunft darüber erhalten, welche personenbezogenen Daten in diesem Zusammenhang zu mir gespeichert sind, zu welchem Zweck dies erfolgt und welche Stelle für die Bearbeitung verantwortlich ist. Bitte teilen Sie mir auch die Datenherkunft, bereits erfolgte Übermittlungen und die für eine weitere Speicherung maßgeblichen Kriterien mit, soweit ein entsprechender Auskunftsanspruch besteht.</w:t>
      </w:r>
    </w:p>
    <w:p>
      <w:r>
        <w:t>Mein vollständiger Name lautet Nuri Demir. Ich wurde am 12. Mai 1991 in Berlin geboren und wohne seit 2022 im Finkenbogen 31. Ich habe dem Beamten meinen gültigen Personalausweis gezeigt. Ein Aktenzeichen wurde mir vor Ort nicht ausgehändigt. Nach meiner Handyzeit fand das Gespräch ungefähr zwischen 16.10 und 16.20 Uhr statt. Anlass war offenbar eine Nachfrage zur Lautstärke einer Musikbox. Ich verwies auf die Leiterin des Nachbarschaftshauses.</w:t>
      </w:r>
    </w:p>
    <w:p>
      <w:r>
        <w:t>Ich bin bereit, meine Identität auf einem geeigneten und verhältnismäßigen Weg nachzuweisen. Bitte nennen Sie mir den erforderlichen Umfang, falls die angegebenen Daten hierfür nicht genügen. Eine vollständige Ausweiskopie über eine gewöhnliche E-Mail möchte ich nicht unaufgefordert versenden. Die Antwort kann an meine oben genannte Postanschrift gehen.</w:t>
      </w:r>
    </w:p>
    <w:p>
      <w:r>
        <w:t>Mit diesem Schreiben beantrage ich zunächst Auskunft. Es enthält keine Einwilligung in zusätzliche Datenverarbeitungen und keinen pauschalen Antrag auf Löschung aller Vorgänge zum Fest. Falls Sie einzelne Angaben zurückhalten müssen, bitte ich um eine begründete Mitteilung und die Benennung der einschlägigen Grundlage.</w:t>
      </w:r>
    </w:p>
    <w:p>
      <w:r>
        <w:t>Mit freundlichen Grüßen</w:t>
        <w:br/>
        <w:t>Nuri Demir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Auskunft zu personenbezogenen Daten</dc:title>
  <dc:subject/>
  <dc:creator>Nuri Demir
Finkenbogen 31, 10997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