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Polizei Berlin</w:t>
        <w:br/>
        <w:t>Datenschutz und Auskunft</w:t>
      </w:r>
    </w:p>
    <w:p>
      <w:r>
        <w:t>Nuri Demir</w:t>
        <w:br/>
        <w:t>Finkenbogen 31, 10997 Berlin</w:t>
      </w:r>
    </w:p>
    <w:p>
      <w:pPr>
        <w:pStyle w:val="Title"/>
      </w:pPr>
      <w:r>
        <w:t>Antwort auf Ihr Auskunftsersuchen</w:t>
      </w:r>
    </w:p>
    <w:p>
      <w:r>
        <w:t>28.09.2026 · DS-26-624</w:t>
      </w:r>
    </w:p>
    <w:p>
      <w:r>
        <w:t>Sehr geehrter Herr Demir,</w:t>
      </w:r>
    </w:p>
    <w:p>
      <w:r>
        <w:t>zu Ihrem am 16. September eingegangenen Auskunftsersuchen teilen wir Ihnen die nachfolgend ermittelten personenbezogenen Angaben mit. Die Recherche erfolgte anhand Ihres Namens, Ihrer Anschrift und des von Ihnen genannten Anlasses. Als aktuelle Anschrift ist der Finkenbogen 31 in Berlin gespeichert. In der Grunddatentabelle wird das Geburtsdatum 12.05.1991 geführt. Die Daten wurden im Zusammenhang mit dem polizeilichen Vorgang KF-26-118 am 12.09.2026 erhoben.</w:t>
      </w:r>
    </w:p>
    <w:p>
      <w:r>
        <w:t>In der Vorgangsübersicht findet sich außerdem eine Verknüpfung zu LM-24-807. Die zugehörige Kurzansicht nennt Nuri Demir, geboren am 21.02.1988, und einen früheren Wohnort in Berlin-Spandau. Die tatsächliche Identität der Person aus diesem Vorgang wurde im Rahmen dieser Auskunft nicht erneut geprüft. Der Eintrag wurde über die bestehende Personenverknüpfung angezeigt. Einzelheiten zum Inhalt des anderen Vorgangs teilen wir zum Schutz möglicherweise betroffener weiterer Personen derzeit nicht mit.</w:t>
      </w:r>
    </w:p>
    <w:p>
      <w:r>
        <w:t>Für KF-26-118 sind Ihre Tätigkeit als Helfer am Informationsstand und die Feststellung Ihrer Personalien vermerkt. Ein als offen gekennzeichneter Prüftermin lautet 12.09.2028. Dieser Termin ist keine verbindliche Zusage einer Speicherung bis zu diesem Tag. Eine automatische Löschungsentscheidung wurde im Rahmen der Auskunft nicht getroffen. Zur Frage erfolgter Übermittlungen liegt uns noch eine Rückmeldung der zuständigen Organisationseinheit vor; sie wird gesondert ausgewertet.</w:t>
      </w:r>
    </w:p>
    <w:p>
      <w:r>
        <w:t>Sie können unzutreffende Angaben unter Bezugnahme auf diese Auskunft beanstanden. Bitte nennen Sie dabei die konkret betroffenen Daten. Ihr Vorgang wird unter DS-26-624 geführt.</w:t>
      </w:r>
    </w:p>
    <w:p>
      <w:r>
        <w:t>Im Auftrag</w:t>
        <w:br/>
        <w:t>Roswitha Engel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Antwort auf Ihr Auskunftsersuchen</dc:title>
  <dc:subject/>
  <dc:creator>Polizei Berlin
Datenschutz und Auskunft</dc:creator>
  <cp:keywords/>
  <dc:description>generated by python-docx</dc:description>
  <cp:lastModifiedBy/>
  <cp:revision>1</cp:revision>
  <dcterms:created xsi:type="dcterms:W3CDTF">2026-10-01T09:00:00Z</dcterms:created>
  <dcterms:modified xsi:type="dcterms:W3CDTF">2026-10-01T09:00:00Z</dcterms:modified>
  <cp:category/>
</cp:coreProperties>
</file>