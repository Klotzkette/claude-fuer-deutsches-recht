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0"/>
      </w:pPr>
      <w:r>
        <w:rPr>
          <w:b/>
        </w:rPr>
        <w:t>Landeshauptstadt Potsdam</w:t>
        <w:br/>
        <w:t>Standesamt</w:t>
        <w:br/>
        <w:t>Eheregister</w:t>
      </w:r>
    </w:p>
    <w:p>
      <w:pPr>
        <w:spacing w:after="180"/>
      </w:pPr>
      <w:r>
        <w:t>Mara Bergmann</w:t>
        <w:br/>
        <w:t>Kastanienweg 18</w:t>
        <w:br/>
        <w:t>14476 Potsdam</w:t>
      </w:r>
    </w:p>
    <w:p>
      <w:pPr>
        <w:jc w:val="right"/>
      </w:pPr>
      <w:r>
        <w:t>Potsdam, 10.06.2026</w:t>
      </w:r>
    </w:p>
    <w:p>
      <w:r>
        <w:t>Bezug: Eheschließung am 18.06.2011 in Potsdam</w:t>
      </w:r>
    </w:p>
    <w:p>
      <w:pPr>
        <w:pStyle w:val="Title"/>
      </w:pPr>
      <w:r>
        <w:t>Abschrift der Angaben zur Eheschließung</w:t>
      </w:r>
    </w:p>
    <w:p>
      <w:r>
        <w:t>Für Frau Mara Bergmann werden die nachstehenden Personen- und Heiratsangaben aus dem Eheregister in Textform wiedergegeben. Die Abschrift beschränkt sich auf diese Angaben.</w:t>
      </w:r>
    </w:p>
    <w:p>
      <w:pPr>
        <w:pStyle w:val="Heading1"/>
      </w:pPr>
      <w:r>
        <w:t>1 Eheschließung</w:t>
      </w:r>
    </w:p>
    <w:p>
      <w:r>
        <w:t>Jonas Bergmann und Mara Kreuter haben am 18.06.2011 in Potsdam die Ehe geschlossen. Die Eheschließung wurde beim Standesamt Potsdam beurkundet.</w:t>
      </w:r>
    </w:p>
    <w:p>
      <w:pPr>
        <w:pStyle w:val="Heading1"/>
      </w:pPr>
      <w:r>
        <w:t>2 Angaben zu den Ehegatten</w:t>
      </w:r>
    </w:p>
    <w:p>
      <w:r>
        <w:t>Der Ehemann führt den Namen Jonas Bergmann. Er wurde am 17.02.1978 geboren. Die Ehefrau führt seit der Eheschließung den Namen Mara Bergmann, geborene Kreuter. Sie wurde am 04.09.1980 geboren.</w:t>
      </w:r>
    </w:p>
    <w:p>
      <w:pPr>
        <w:pStyle w:val="Heading1"/>
      </w:pPr>
      <w:r>
        <w:t>3 Namensführung</w:t>
      </w:r>
    </w:p>
    <w:p>
      <w:r>
        <w:t>Die Ehegatten führen den gemeinsamen Ehenamen Bergmann. Der Geburtsname der Ehefrau bleibt Kreuter.</w:t>
      </w:r>
    </w:p>
    <w:p>
      <w:r>
        <w:t>Diese Textabschrift enthält keine Beglaubigung. Sie wird auf die Anfrage von Frau Bergmann zur Vorlage bei ihrem Verfahrensbevollmächtigten ausgegeben.</w:t>
      </w:r>
    </w:p>
    <w:p>
      <w:pPr>
        <w:keepLines/>
        <w:spacing w:before="160"/>
      </w:pPr>
      <w:r>
        <w:t>gez. Helene Krüger</w:t>
        <w:br/>
        <w:t>Standesbeamtin</w:t>
      </w:r>
    </w:p>
    <w:sectPr w:rsidR="00FC693F" w:rsidRPr="0006063C" w:rsidSect="00034616">
      <w:footerReference w:type="default" r:id="rId9"/>
      <w:pgSz w:w="11906" w:h="16838"/>
      <w:pgMar w:top="1008" w:right="1296" w:bottom="1008" w:left="1354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40"/>
    </w:pPr>
    <w:rPr>
      <w:rFonts w:ascii="Times New Roman" w:hAnsi="Times New Roman" w:eastAsia="Times New Roman" w:cs="Times New Roman"/>
      <w:b w:val="0"/>
      <w:color w:val="000000"/>
      <w:sz w:val="22"/>
      <w:lang w:val="de-D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220"/>
      <w:outlineLvl w:val="0"/>
    </w:pPr>
    <w:rPr>
      <w:rFonts w:ascii="Times New Roman" w:hAnsi="Times New Roman" w:eastAsia="Times New Roman" w:cs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20" w:line="240" w:lineRule="auto" w:before="180"/>
      <w:contextualSpacing/>
    </w:pPr>
    <w:rPr>
      <w:rFonts w:ascii="Times New Roman" w:hAnsi="Times New Roman" w:eastAsia="Times New Roman" w:cs="Times New Roman"/>
      <w:b/>
      <w:color w:val="000000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Abschrift der Angaben zur Eheschließung</dc:title>
  <dc:subject>Bezug: Eheschließung am 18.06.2011 in Potsdam</dc:subject>
  <dc:creator>Standesamt Potsdam</dc:creator>
  <cp:keywords/>
  <dc:description/>
  <cp:lastModifiedBy>Standesamt Potsdam</cp:lastModifiedBy>
  <cp:revision>1</cp:revision>
  <dcterms:created xsi:type="dcterms:W3CDTF">2026-09-15T12:00:00Z</dcterms:created>
  <dcterms:modified xsi:type="dcterms:W3CDTF">2026-09-15T12:00:00Z</dcterms:modified>
  <cp:category/>
</cp:coreProperties>
</file>