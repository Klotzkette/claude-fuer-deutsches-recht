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Presserklärung Vorstand — Rückruf Wind-X7</w:t>
      </w:r>
    </w:p>
    <w:p>
      <w:pPr>
        <w:jc w:val="left"/>
      </w:pPr>
      <w:r>
        <w:rPr>
          <w:b/>
        </w:rPr>
        <w:t>Dokument-Typ:</w:t>
      </w:r>
      <w:r>
        <w:t xml:space="preserve"> Kanzleiinternes Arbeitsdokument / Entwurf Presserklärung</w:t>
      </w:r>
    </w:p>
    <w:p>
      <w:pPr>
        <w:jc w:val="left"/>
      </w:pPr>
      <w:r>
        <w:rPr>
          <w:b/>
        </w:rPr>
        <w:t>AZ Kanzlei:</w:t>
      </w:r>
      <w:r>
        <w:t xml:space="preserve"> MR-2026-0822</w:t>
      </w:r>
    </w:p>
    <w:p>
      <w:pPr>
        <w:jc w:val="left"/>
      </w:pPr>
      <w:r>
        <w:rPr>
          <w:b/>
        </w:rPr>
        <w:t>Datum:</w:t>
      </w:r>
      <w:r>
        <w:t xml:space="preserve"> 15. Februar 2026</w:t>
      </w:r>
    </w:p>
    <w:p/>
    <w:p>
      <w:pPr>
        <w:pStyle w:val="Heading2"/>
      </w:pPr>
      <w:r>
        <w:rPr>
          <w:rFonts w:ascii="Times New Roman" w:hAnsi="Times New Roman"/>
        </w:rPr>
        <w:t>Presserklärung (finalisierte Fassung)</w:t>
      </w:r>
    </w:p>
    <w:p>
      <w:pPr>
        <w:jc w:val="left"/>
      </w:pPr>
      <w:r>
        <w:rPr>
          <w:b/>
        </w:rPr>
        <w:t>Frischwind Mobility GmbH ruft alle E-Bikes der Baureihe Wind-X7 zurück</w:t>
      </w:r>
    </w:p>
    <w:p>
      <w:pPr>
        <w:jc w:val="left"/>
      </w:pPr>
      <w:r>
        <w:rPr>
          <w:b/>
        </w:rPr>
        <w:t>Erfurt, 15. Februar 2026</w:t>
      </w:r>
    </w:p>
    <w:p>
      <w:pPr>
        <w:jc w:val="left"/>
      </w:pPr>
      <w:r>
        <w:t>Die Frischwind Mobility GmbH (Erfurt) ruft freiwillig alle E-Bikes des Modells Wind-X7 aus dem Markt zurück. Grund ist ein sicherheitsrelevanter Defekt in der Firmware des Batterie-Management-Systems (BMS), der unter bestimmten Bedingungen zu einer Überhitzung des Akkus und in seltenen Fällen zu einem Brandvorfall führen kann.</w:t>
      </w:r>
    </w:p>
    <w:p>
      <w:pPr>
        <w:jc w:val="left"/>
      </w:pPr>
      <w:r>
        <w:t>„Wir nehmen die Sicherheit unserer Kunden ernst und haben sofort gehandelt, sobald uns die Ursache bekannt wurde", erklärt Sven Frischwind, Geschäftsführer der Frischwind Mobility GmbH. „Der freiwillige Rückruf ist für unser Unternehmen eine außerordentliche wirtschaftliche Belastung, aber er ist das Richtige für unsere Kunden und für unser Vertrauen."</w:t>
      </w:r>
    </w:p>
    <w:p>
      <w:pPr>
        <w:jc w:val="left"/>
      </w:pPr>
      <w:r>
        <w:t>Alle Besitzer eines Wind-X7 werden gebeten, das Fahrzeug ab sofort nicht mehr zu benutzen und nicht zu laden. Die Rückgabe ist kostenlos bei allen 48 Vertragshändlern sowie direkt im Werk Erfurt möglich. Kunden erhalten entweder eine vollständige Rückerstattung des Kaufpreises oder einen Gutschein für das Nachfolgemodell Wind-X8.</w:t>
      </w:r>
    </w:p>
    <w:p>
      <w:pPr>
        <w:jc w:val="left"/>
      </w:pPr>
      <w:r>
        <w:t>Für Fragen steht die kostenfreie Hotline 0800-FRISCHWIND (Mo–Fr 08–18 Uhr) zur Verfügung.</w:t>
      </w:r>
    </w:p>
    <w:p>
      <w:pPr>
        <w:jc w:val="left"/>
      </w:pPr>
      <w:r>
        <w:t>Frischwind Mobility GmbH bedauert die Unannehmlichkeiten und entschuldigt sich aufrichtig bei allen betroffenen Kunden sowie insbesondere bei Herrn Bogdan Raskolnikow und den anderen Geschädigten.</w:t>
      </w:r>
    </w:p>
    <w:p>
      <w:pPr>
        <w:jc w:val="left"/>
      </w:pPr>
      <w:r>
        <w:rPr>
          <w:b/>
        </w:rPr>
        <w:t>Kontakt:</w:t>
      </w:r>
    </w:p>
    <w:p>
      <w:pPr>
        <w:jc w:val="left"/>
      </w:pPr>
      <w:r>
        <w:t>Marc Lattermann, CCO</w:t>
      </w:r>
    </w:p>
    <w:p>
      <w:pPr>
        <w:jc w:val="left"/>
      </w:pPr>
      <w:r>
        <w:t>Frischwind Mobility GmbH</w:t>
      </w:r>
    </w:p>
    <w:p>
      <w:pPr>
        <w:jc w:val="left"/>
      </w:pPr>
      <w:r>
        <w:t>Gothaer Str. 18, 99094 Erfurt</w:t>
      </w:r>
    </w:p>
    <w:p>
      <w:pPr>
        <w:jc w:val="left"/>
      </w:pPr>
      <w:r>
        <w:t>presse@frischwind-mobility.de</w:t>
      </w:r>
    </w:p>
    <w:p/>
    <w:p>
      <w:pPr>
        <w:pStyle w:val="Heading2"/>
      </w:pPr>
      <w:r>
        <w:rPr>
          <w:rFonts w:ascii="Times New Roman" w:hAnsi="Times New Roman"/>
        </w:rPr>
        <w:t>Kanzlei-Anmerkung (vertraulich)</w:t>
      </w:r>
    </w:p>
    <w:p>
      <w:pPr>
        <w:jc w:val="left"/>
      </w:pPr>
      <w:r>
        <w:t>Die Presserklärung wurde in enger Abstimmung mit RA Roosendaal formuliert. Wichtig: kein Schuldeingeständnis im Sinne von § 823 BGB oder ProdHaftG. Der Satz zur „Entschuldigung" bezieht sich auf die Unannehmlichkeiten, nicht auf ein Verschuldensanerkenntnis.</w:t>
      </w:r>
    </w:p>
    <w:p>
      <w:pPr>
        <w:jc w:val="left"/>
      </w:pPr>
      <w:r>
        <w:t>Gleichzeitig soll die Erklärung gegenüber der BNetzA als Kooperationsnachweis verwendet werden. CCO Lattermann ist angewiesen, keine weitergehenden Stellungnahmen zu geben; alle Medienanfragen an die PR-Agentur Knoll &amp; Partner Stuttgart.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Frischwind Mobility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Frischwind Mobility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