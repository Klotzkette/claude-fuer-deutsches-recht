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Seeblick Rechtsanwälte</w:t>
        <w:br/>
        <w:t>Rechtsanwältin Lea Brandt</w:t>
        <w:br/>
        <w:t>Marktstätte 3</w:t>
        <w:br/>
        <w:t>78462 Konstanz</w:t>
      </w:r>
    </w:p>
    <w:p>
      <w:pPr>
        <w:jc w:val="right"/>
      </w:pPr>
      <w:r>
        <w:rPr>
          <w:rFonts w:ascii="Times New Roman" w:hAnsi="Times New Roman" w:eastAsia="Times New Roman" w:cs="Times New Roman"/>
        </w:rPr>
        <w:t>13.11.2026</w:t>
      </w:r>
    </w:p>
    <w:p>
      <w:pPr>
        <w:pStyle w:val="Heading1"/>
      </w:pPr>
      <w:r>
        <w:rPr>
          <w:rFonts w:ascii="Times New Roman" w:hAnsi="Times New Roman" w:eastAsia="Times New Roman" w:cs="Times New Roman"/>
        </w:rPr>
        <w:t>Antwort auf Ihr Schreiben vom 11.11.2026 (Auszug)</w:t>
      </w:r>
    </w:p>
    <w:p>
      <w:pPr>
        <w:widowControl/>
      </w:pPr>
      <w:r>
        <w:rPr>
          <w:rFonts w:ascii="Times New Roman" w:hAnsi="Times New Roman" w:eastAsia="Times New Roman" w:cs="Times New Roman"/>
        </w:rPr>
        <w:t>Ihre Zurückweisung vom 11.11.2026 betrifft das Kündigungsschreiben vom 05.11.2026 und dessen Zeichnung durch Frau Kraus mit dem Zusatz i. A. Unsere Antwort bezieht sich auf ihre Stellung als Leiterin Personal seit dem 01.02.2018 und die dieser Funktion zugeordnete Befugnis zum Ausspruch von Kündigungen.</w:t>
      </w:r>
    </w:p>
    <w:p>
      <w:pPr>
        <w:widowControl/>
      </w:pPr>
      <w:r>
        <w:rPr>
          <w:rFonts w:ascii="Times New Roman" w:hAnsi="Times New Roman" w:eastAsia="Times New Roman" w:cs="Times New Roman"/>
        </w:rPr>
        <w:t>Die von uns genannten Bekanntmachungswege sind das Organigramm im Intranet und der Aushang am Schwarzen Brett. Auf diese Veröffentlichung der personellen Zuständigkeit bezieht sich unsere Antwort auf Ihr Schreiben; die Funktionsbezeichnung im Kündigungsschreiben lautet Leiterin Personal.</w:t>
      </w:r>
    </w:p>
    <w:p>
      <w:pPr>
        <w:widowControl/>
      </w:pPr>
      <w:r>
        <w:rPr>
          <w:rFonts w:ascii="Times New Roman" w:hAnsi="Times New Roman" w:eastAsia="Times New Roman" w:cs="Times New Roman"/>
        </w:rPr>
        <w:t>„Frau Kraus ist seit dem 01.02.2018 Leiterin Personal mit Befugnis zum Ausspruch von Kündigungen. Dies ist im Organigramm im Intranet sowie durch Aushang am Schwarzen Brett bekannt gemacht und Ihrem Mandanten als langjährigem Schichtleiter bekannt. Die Zurückweisung geht ins Leere (Paragraf 174 Satz 2 BGB). gez. Dr. Henrik Vollmer, Geschäftsführer“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 Schreiben vom 11.11.2026 (Auszug)</dc:title>
  <dc:subject/>
  <dc:creator>Klotzkette</dc:creator>
  <cp:keywords/>
  <dc:description/>
  <cp:lastModifiedBy>Klotzkette</cp:lastModifiedBy>
  <cp:revision>1</cp:revision>
  <dcterms:created xsi:type="dcterms:W3CDTF">2026-11-13T00:00:00Z</dcterms:created>
  <dcterms:modified xsi:type="dcterms:W3CDTF">2026-11-13T00:00:00Z</dcterms:modified>
  <cp:category/>
</cp:coreProperties>
</file>