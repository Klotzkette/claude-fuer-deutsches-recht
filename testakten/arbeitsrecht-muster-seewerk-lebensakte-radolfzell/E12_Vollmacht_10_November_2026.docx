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Daniel Muster, Uferweg 7, 78464 Konstanz</w:t>
      </w:r>
    </w:p>
    <w:p/>
    <w:p>
      <w:r>
        <w:rPr>
          <w:rFonts w:ascii="Times New Roman" w:hAnsi="Times New Roman" w:eastAsia="Times New Roman" w:cs="Times New Roman"/>
        </w:rPr>
        <w:t>Seeblick Rechtsanwälte / Rechtsanwältin Lea Brandt, Marktstätte 3, 78462 Konstanz</w:t>
      </w:r>
    </w:p>
    <w:p>
      <w:pPr>
        <w:jc w:val="right"/>
      </w:pPr>
      <w:r>
        <w:rPr>
          <w:rFonts w:ascii="Times New Roman" w:hAnsi="Times New Roman" w:eastAsia="Times New Roman" w:cs="Times New Roman"/>
        </w:rPr>
        <w:t>10.11.2026</w:t>
      </w:r>
    </w:p>
    <w:p>
      <w:pPr>
        <w:pStyle w:val="Heading1"/>
      </w:pPr>
      <w:r>
        <w:rPr>
          <w:rFonts w:ascii="Times New Roman" w:hAnsi="Times New Roman" w:eastAsia="Times New Roman" w:cs="Times New Roman"/>
        </w:rPr>
        <w:t>Vollmacht in der Angelegenheit Muster gegen Seewerk Präzisionsguss GmbH</w:t>
      </w:r>
    </w:p>
    <w:p>
      <w:r>
        <w:rPr>
          <w:rFonts w:ascii="Times New Roman" w:hAnsi="Times New Roman" w:eastAsia="Times New Roman" w:cs="Times New Roman"/>
        </w:rPr>
        <w:t>Unterzeichnet am 10.11.2026 / Ausfertigung für die Mandatsunterlagen</w:t>
      </w:r>
    </w:p>
    <w:p>
      <w:pPr>
        <w:widowControl/>
      </w:pPr>
      <w:r>
        <w:rPr>
          <w:rFonts w:ascii="Times New Roman" w:hAnsi="Times New Roman" w:eastAsia="Times New Roman" w:cs="Times New Roman"/>
        </w:rPr>
        <w:t>Konstanz, 10.11.2026</w:t>
      </w:r>
    </w:p>
    <w:p>
      <w:pPr>
        <w:widowControl/>
      </w:pPr>
      <w:r>
        <w:rPr>
          <w:rFonts w:ascii="Times New Roman" w:hAnsi="Times New Roman" w:eastAsia="Times New Roman" w:cs="Times New Roman"/>
        </w:rPr>
        <w:t>Ich, Daniel Muster, Uferweg 7, 78464 Konstanz, bevollmächtige Rechtsanwältin Lea Brandt, Seeblick Rechtsanwälte, Marktstätte 3, 78462 Konstanz, mit meiner außergerichtlichen und gerichtlichen Vertretung gegenüber der Seewerk Präzisionsguss GmbH, Am Gießereihof 1, 78315 Radolfzell, in der Angelegenheit meines Arbeitsverhältnisses.</w:t>
      </w:r>
    </w:p>
    <w:p>
      <w:pPr>
        <w:widowControl/>
      </w:pPr>
      <w:r>
        <w:rPr>
          <w:rFonts w:ascii="Times New Roman" w:hAnsi="Times New Roman" w:eastAsia="Times New Roman" w:cs="Times New Roman"/>
        </w:rPr>
        <w:t>Die Vollmacht bezieht sich auf das Arbeitsverhältnis, das am 01.04.2012 begonnen hat, und auf die dazu geführte Korrespondenz. Dazu gehören das Kündigungsschreiben der Arbeitgeberin vom 05.11.2026, die Abmahnung vom 12.01.2026 sowie die Vergütungs- und Unterlagenangelegenheiten aus diesem Arbeitsverhältnis. Meine bei der Arbeitgeberin geführte Personalnummer lautet 20417.</w:t>
      </w:r>
    </w:p>
    <w:p>
      <w:pPr>
        <w:widowControl/>
      </w:pPr>
      <w:r>
        <w:rPr>
          <w:rFonts w:ascii="Times New Roman" w:hAnsi="Times New Roman" w:eastAsia="Times New Roman" w:cs="Times New Roman"/>
        </w:rPr>
        <w:t>Die Bevollmächtigte darf in dieser Angelegenheit Erklärungen für mich abgeben und Erklärungen der Gegenseite entgegennehmen. Sie darf die für die Vertretung erforderliche Korrespondenz führen, die von mir übergebenen Unterlagen verwenden und an mich oder an die Kanzlei gerichtete Unterlagen der Gegenseite entgegennehmen. Die Vollmacht umfasst die Vertretung vor dem zuständigen Arbeitsgericht.</w:t>
      </w:r>
    </w:p>
    <w:p>
      <w:pPr>
        <w:widowControl/>
      </w:pPr>
      <w:r>
        <w:rPr>
          <w:rFonts w:ascii="Times New Roman" w:hAnsi="Times New Roman" w:eastAsia="Times New Roman" w:cs="Times New Roman"/>
        </w:rPr>
        <w:t>Für die laufende Korrespondenz soll die Kanzleianschrift Marktstätte 3, 78462 Konstanz, verwendet werden. Meine persönliche Anschrift bleibt Uferweg 7, 78464 Konstanz. Die Vollmacht enthält keine Bestätigung der von der Arbeitgeberin gegen mich erhobenen Vorwürfe und keine Einverständniserklärung mit einer Beendigung des Arbeitsverhältnisses.</w:t>
      </w:r>
    </w:p>
    <w:p>
      <w:pPr>
        <w:widowControl/>
      </w:pPr>
      <w:r>
        <w:rPr>
          <w:rFonts w:ascii="Times New Roman" w:hAnsi="Times New Roman" w:eastAsia="Times New Roman" w:cs="Times New Roman"/>
        </w:rPr>
        <w:t>Diese Vollmacht ist am 10.11.2026 erteilt und von mir unterzeichnet worden. Eine Ausfertigung wird bei meinen persönlichen Mandatsunterlagen geführt.</w:t>
      </w:r>
    </w:p>
    <w:p>
      <w:pPr>
        <w:widowControl/>
      </w:pPr>
      <w:r>
        <w:rPr>
          <w:rFonts w:ascii="Times New Roman" w:hAnsi="Times New Roman" w:eastAsia="Times New Roman" w:cs="Times New Roman"/>
        </w:rPr>
        <w:t>Daniel Muster, eigenhändig unterschrieben</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Daniel Muster, Uferweg 7, 78464 Konstanz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in der Angelegenheit Muster gegen Seewerk Präzisionsguss GmbH</dc:title>
  <dc:subject/>
  <dc:creator>Klotzkette</dc:creator>
  <cp:keywords/>
  <dc:description/>
  <cp:lastModifiedBy>Klotzkette</cp:lastModifiedBy>
  <cp:revision>1</cp:revision>
  <dcterms:created xsi:type="dcterms:W3CDTF">2026-11-10T00:00:00Z</dcterms:created>
  <dcterms:modified xsi:type="dcterms:W3CDTF">2026-11-10T00:00:00Z</dcterms:modified>
  <cp:category/>
</cp:coreProperties>
</file>