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Mandatsnotiz</w:t>
      </w:r>
    </w:p>
    <w:p>
      <w:pPr>
        <w:jc w:val="left"/>
      </w:pPr>
      <w:r>
        <w:t>Mandantin: Nele Sander, geboren am 14.04.1986, Ärztin in Weimar. Erblasser: Ralf Sander, geboren am 09.09.1955, verstorben am 08.06.2026. Weitere Beteiligte: Peer Sander, Bruder der Mandantin, und Jonas Mielke, geboren am 21.01.1991, Prokurist der Sander Präzisionsteile GmbH.</w:t>
      </w:r>
    </w:p>
    <w:p>
      <w:pPr>
        <w:pStyle w:val="Heading2"/>
      </w:pPr>
      <w:r>
        <w:rPr>
          <w:rFonts w:ascii="Times New Roman" w:hAnsi="Times New Roman"/>
        </w:rPr>
        <w:t>Familienlage</w:t>
      </w:r>
    </w:p>
    <w:p>
      <w:pPr>
        <w:jc w:val="left"/>
      </w:pPr>
      <w:r>
        <w:t>Ralf Sander war seit 2019 verwitwet. Nele und Peer sind seine leiblichen Kinder. Jonas Mielke kam 2012 als dualer Student in den Betrieb, wurde 2019 Prokurist und lebte nach Angaben des Erblassers "wie ein Sohn" im Unternehmen. Im Jahr 2024 wurde Jonas als Volljähriger angenommen.</w:t>
      </w:r>
    </w:p>
    <w:p>
      <w:pPr>
        <w:pStyle w:val="Heading2"/>
      </w:pPr>
      <w:r>
        <w:rPr>
          <w:rFonts w:ascii="Times New Roman" w:hAnsi="Times New Roman"/>
        </w:rPr>
        <w:t>Konflikt</w:t>
      </w:r>
    </w:p>
    <w:p>
      <w:pPr>
        <w:jc w:val="left"/>
      </w:pPr>
      <w:r>
        <w:t>Nele erfuhr von der Adoption erst nach dem Tod des Vaters. Sie sagt, ihr Vater habe sie nach dem Tod der Mutter zunehmend aus dem Unternehmen gedrängt. Jonas habe Termine, Post und Bankkontakte kontrolliert. Peer will keinen Streit und denkt über Verkauf seiner Ansprüche nach.</w:t>
      </w:r>
    </w:p>
    <w:p>
      <w:pPr>
        <w:pStyle w:val="Heading2"/>
      </w:pPr>
      <w:r>
        <w:rPr>
          <w:rFonts w:ascii="Times New Roman" w:hAnsi="Times New Roman"/>
        </w:rPr>
        <w:t>Ziel</w:t>
      </w:r>
    </w:p>
    <w:p>
      <w:pPr>
        <w:jc w:val="left"/>
      </w:pPr>
      <w:r>
        <w:t>Nele will wissen, ob Jonas überhaupt erbt, ob sie die Adoption angreifen kann, ob ihr Pflichtteil sinkt und wie die GmbH-Anteile zu bewerten sind.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