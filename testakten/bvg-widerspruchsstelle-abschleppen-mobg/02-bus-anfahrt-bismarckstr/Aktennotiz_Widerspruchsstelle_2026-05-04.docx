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Aktennotiz Widerspruchsstelle - Vorgang U-2026-04102</w:t>
      </w:r>
    </w:p>
    <w:p>
      <w:pPr>
        <w:jc w:val="left"/>
      </w:pPr>
      <w:r>
        <w:rPr>
          <w:b/>
        </w:rPr>
        <w:t>Datum:</w:t>
      </w:r>
      <w:r>
        <w:t xml:space="preserve"> 04. Mai 2026</w:t>
      </w:r>
    </w:p>
    <w:p>
      <w:pPr>
        <w:jc w:val="left"/>
      </w:pPr>
      <w:r>
        <w:rPr>
          <w:b/>
        </w:rPr>
        <w:t>Sachbearbeiterin:</w:t>
      </w:r>
      <w:r>
        <w:t xml:space="preserve"> Frau Halbach</w:t>
      </w:r>
    </w:p>
    <w:p>
      <w:pPr>
        <w:jc w:val="left"/>
      </w:pPr>
      <w:r>
        <w:rPr>
          <w:b/>
        </w:rPr>
        <w:t>Anlass:</w:t>
      </w:r>
      <w:r>
        <w:t xml:space="preserve"> Telefonat mit Frau Yilmaz-Kohl am 30.04.2026</w:t>
      </w:r>
    </w:p>
    <w:p>
      <w:pPr>
        <w:pStyle w:val="Heading2"/>
      </w:pPr>
      <w:r>
        <w:rPr>
          <w:rFonts w:ascii="Times New Roman" w:hAnsi="Times New Roman"/>
        </w:rPr>
        <w:t>Schilderung der Mandantin</w:t>
      </w:r>
    </w:p>
    <w:p>
      <w:pPr>
        <w:jc w:val="left"/>
      </w:pPr>
      <w:r>
        <w:t>Frau Yilmaz-Kohl gibt am Telefon an:</w:t>
      </w:r>
    </w:p>
    <w:p>
      <w:pPr>
        <w:pStyle w:val="ListBullet"/>
      </w:pPr>
      <w:r>
        <w:t xml:space="preserve">Sie habe ihr Fahrzeug am 15.04.2026 gegen 15:50 Uhr abgestellt - </w:t>
      </w:r>
      <w:r>
        <w:rPr>
          <w:b/>
        </w:rPr>
        <w:t>vor</w:t>
      </w:r>
    </w:p>
    <w:p>
      <w:pPr>
        <w:jc w:val="left"/>
      </w:pPr>
      <w:r>
        <w:t xml:space="preserve">dem Halteschild, </w:t>
      </w:r>
      <w:r>
        <w:rPr>
          <w:b/>
        </w:rPr>
        <w:t>nicht</w:t>
      </w:r>
      <w:r>
        <w:t xml:space="preserve"> im Haltestellenbereich selbst.</w:t>
      </w:r>
    </w:p>
    <w:p>
      <w:pPr>
        <w:pStyle w:val="ListBullet"/>
      </w:pPr>
      <w:r>
        <w:t>Sie sei sich sicher, dass sie noch außerhalb des Schildbereichs stand.</w:t>
      </w:r>
    </w:p>
    <w:p>
      <w:pPr>
        <w:pStyle w:val="ListBullet"/>
      </w:pPr>
      <w:r>
        <w:t>Als sie um 16:15 Uhr zurückgekommen sei, habe ein Bus der Linie 109</w:t>
      </w:r>
    </w:p>
    <w:p>
      <w:pPr>
        <w:jc w:val="left"/>
      </w:pPr>
      <w:r>
        <w:t>dort schon gehalten und ihr Auto sei "fast eingeklemmt" gewesen. Sie</w:t>
      </w:r>
    </w:p>
    <w:p>
      <w:pPr>
        <w:jc w:val="left"/>
      </w:pPr>
      <w:r>
        <w:t>habe sich gewundert, dass der Bus so dicht herangefahren sei.</w:t>
      </w:r>
    </w:p>
    <w:p>
      <w:pPr>
        <w:pStyle w:val="ListBullet"/>
      </w:pPr>
      <w:r>
        <w:t>Der Verkehrsleiter habe ihr beim Abholen vom Verwahrhof gesagt, das</w:t>
      </w:r>
    </w:p>
    <w:p>
      <w:pPr>
        <w:jc w:val="left"/>
      </w:pPr>
      <w:r>
        <w:t>Auto habe "im Anfahrtsbereich" gestanden. Sie habe gefragt, warum</w:t>
      </w:r>
    </w:p>
    <w:p>
      <w:pPr>
        <w:jc w:val="left"/>
      </w:pPr>
      <w:r>
        <w:t>der Bus dann überhaupt habe halten können, und keine Antwort</w:t>
      </w:r>
    </w:p>
    <w:p>
      <w:pPr>
        <w:jc w:val="left"/>
      </w:pPr>
      <w:r>
        <w:t>bekommen.</w:t>
      </w:r>
    </w:p>
    <w:p>
      <w:pPr>
        <w:pStyle w:val="ListBullet"/>
      </w:pPr>
      <w:r>
        <w:t>Sie hält es für möglich, dass das Foto Lichtbild 02 erst nach dem</w:t>
      </w:r>
    </w:p>
    <w:p>
      <w:pPr>
        <w:jc w:val="left"/>
      </w:pPr>
      <w:r>
        <w:t>Halt des Busses und Anschluss des Abschleppwagens entstanden ist, also</w:t>
      </w:r>
    </w:p>
    <w:p>
      <w:pPr>
        <w:jc w:val="left"/>
      </w:pPr>
      <w:r>
        <w:t>in einer Situation, in der ihr Wagen durch das Heranrücken des Busses</w:t>
      </w:r>
    </w:p>
    <w:p>
      <w:pPr>
        <w:jc w:val="left"/>
      </w:pPr>
      <w:r>
        <w:t xml:space="preserve">bzw. durch das Manöver des Abschleppwagens </w:t>
      </w:r>
      <w:r>
        <w:rPr>
          <w:b/>
        </w:rPr>
        <w:t>scheinbar</w:t>
      </w:r>
      <w:r>
        <w:t xml:space="preserve"> im Anfahrts-</w:t>
      </w:r>
    </w:p>
    <w:p>
      <w:pPr>
        <w:jc w:val="left"/>
      </w:pPr>
      <w:r>
        <w:t>bereich stand.</w:t>
      </w:r>
    </w:p>
    <w:p>
      <w:pPr>
        <w:pStyle w:val="Heading2"/>
      </w:pPr>
      <w:r>
        <w:rPr>
          <w:rFonts w:ascii="Times New Roman" w:hAnsi="Times New Roman"/>
        </w:rPr>
        <w:t>Bittet um Prüfung</w:t>
      </w:r>
    </w:p>
    <w:p>
      <w:pPr>
        <w:pStyle w:val="ListBullet"/>
      </w:pPr>
      <w:r>
        <w:t>Lichtbild-Zeitstempel mit Bus-Vorgang abgleichen.</w:t>
      </w:r>
    </w:p>
    <w:p>
      <w:pPr>
        <w:pStyle w:val="ListBullet"/>
      </w:pPr>
      <w:r>
        <w:t>BVG-Telematikdaten (Wagen 4488 der Linie 109): Wann genau hat der Bus</w:t>
      </w:r>
    </w:p>
    <w:p>
      <w:pPr>
        <w:jc w:val="left"/>
      </w:pPr>
      <w:r>
        <w:t>an dieser Haltestelle gehalten? Wo stand er? Mit welchem Spurversatz?</w:t>
      </w:r>
    </w:p>
    <w:p>
      <w:pPr>
        <w:pStyle w:val="ListBullet"/>
      </w:pPr>
      <w:r>
        <w:t xml:space="preserve">War ein </w:t>
      </w:r>
      <w:r>
        <w:rPr>
          <w:b/>
        </w:rPr>
        <w:t>Anfahrtsbereich</w:t>
      </w:r>
      <w:r>
        <w:t xml:space="preserve"> in dem behaupteten Umfang überhaupt</w:t>
      </w:r>
    </w:p>
    <w:p>
      <w:pPr>
        <w:jc w:val="left"/>
      </w:pPr>
      <w:r>
        <w:t>beschildert? Berliner Praxis: Anfahrtsbereich i.d.R. ca. 15 m vor und</w:t>
      </w:r>
    </w:p>
    <w:p>
      <w:pPr>
        <w:jc w:val="left"/>
      </w:pPr>
      <w:r>
        <w:t>hinter dem Halteschild (Zickzacklinie nach VwV-StVO zu Zeichen 224).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