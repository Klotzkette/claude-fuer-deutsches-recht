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Familienstammbaum und Zeitstrahl</w:t>
      </w:r>
    </w:p>
    <w:p>
      <w:pPr>
        <w:pStyle w:val="Heading2"/>
      </w:pPr>
      <w:r>
        <w:rPr>
          <w:rFonts w:ascii="Times New Roman" w:hAnsi="Times New Roman"/>
        </w:rPr>
        <w:t>Personen</w:t>
      </w:r>
    </w:p>
    <w:p>
      <w:pPr>
        <w:jc w:val="left"/>
      </w:pPr>
      <w:r>
        <w:t>Armin Vogel, geboren am 02.02.1962, Unternehmer, verstorben am 14.05.2026.</w:t>
      </w:r>
    </w:p>
    <w:p>
      <w:pPr>
        <w:jc w:val="left"/>
      </w:pPr>
      <w:r>
        <w:t>Beate Vogel, geboren Korff am 18.08.1964, erste Ehefrau Armins, geschieden 1998.</w:t>
      </w:r>
    </w:p>
    <w:p>
      <w:pPr>
        <w:jc w:val="left"/>
      </w:pPr>
      <w:r>
        <w:t>Clemens Radtke, geboren am 30.11.1961, Architekt, verstorben am 02.06.2026.</w:t>
      </w:r>
    </w:p>
    <w:p>
      <w:pPr>
        <w:jc w:val="left"/>
      </w:pPr>
      <w:r>
        <w:t>Dana Radtke, geboren Schirmer am 05.05.1965, erste Ehefrau Clemens, zweite Ehefrau Armins, geschieden von beiden.</w:t>
      </w:r>
    </w:p>
    <w:p>
      <w:pPr>
        <w:jc w:val="left"/>
      </w:pPr>
      <w:r>
        <w:t>Fiona Radtke-Vogel, geboren am 12.09.1989, Tochter von Clemens und Dana, seit 2021 Ehefrau von Armin.</w:t>
      </w:r>
    </w:p>
    <w:p>
      <w:pPr>
        <w:pStyle w:val="Heading2"/>
      </w:pPr>
      <w:r>
        <w:rPr>
          <w:rFonts w:ascii="Times New Roman" w:hAnsi="Times New Roman"/>
        </w:rPr>
        <w:t>Zeitstrahl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12.07.1985</w:t>
            </w:r>
          </w:p>
        </w:tc>
        <w:tc>
          <w:tcPr>
            <w:tcW w:type="dxa" w:w="4536"/>
          </w:tcPr>
          <w:p>
            <w:r>
              <w:rPr>
                <w:rFonts w:ascii="Times New Roman" w:hAnsi="Times New Roman"/>
                <w:sz w:val="20"/>
              </w:rPr>
              <w:t>Armin Vogel heiratet Beate Korff</w:t>
            </w:r>
          </w:p>
        </w:tc>
      </w:tr>
      <w:tr>
        <w:tc>
          <w:tcPr>
            <w:tcW w:type="dxa" w:w="4536"/>
          </w:tcPr>
          <w:p>
            <w:r>
              <w:rPr>
                <w:rFonts w:ascii="Times New Roman" w:hAnsi="Times New Roman"/>
                <w:sz w:val="20"/>
              </w:rPr>
              <w:t>03.04.1987</w:t>
            </w:r>
          </w:p>
        </w:tc>
        <w:tc>
          <w:tcPr>
            <w:tcW w:type="dxa" w:w="4536"/>
          </w:tcPr>
          <w:p>
            <w:r>
              <w:rPr>
                <w:rFonts w:ascii="Times New Roman" w:hAnsi="Times New Roman"/>
                <w:sz w:val="20"/>
              </w:rPr>
              <w:t>Clemens Radtke heiratet Dana Schirmer</w:t>
            </w:r>
          </w:p>
        </w:tc>
      </w:tr>
      <w:tr>
        <w:tc>
          <w:tcPr>
            <w:tcW w:type="dxa" w:w="4536"/>
          </w:tcPr>
          <w:p>
            <w:r>
              <w:rPr>
                <w:rFonts w:ascii="Times New Roman" w:hAnsi="Times New Roman"/>
                <w:sz w:val="20"/>
              </w:rPr>
              <w:t>12.09.1989</w:t>
            </w:r>
          </w:p>
        </w:tc>
        <w:tc>
          <w:tcPr>
            <w:tcW w:type="dxa" w:w="4536"/>
          </w:tcPr>
          <w:p>
            <w:r>
              <w:rPr>
                <w:rFonts w:ascii="Times New Roman" w:hAnsi="Times New Roman"/>
                <w:sz w:val="20"/>
              </w:rPr>
              <w:t>Geburt Fiona, Kind von Clemens und Dana</w:t>
            </w:r>
          </w:p>
        </w:tc>
      </w:tr>
      <w:tr>
        <w:tc>
          <w:tcPr>
            <w:tcW w:type="dxa" w:w="4536"/>
          </w:tcPr>
          <w:p>
            <w:r>
              <w:rPr>
                <w:rFonts w:ascii="Times New Roman" w:hAnsi="Times New Roman"/>
                <w:sz w:val="20"/>
              </w:rPr>
              <w:t>18.06.1998</w:t>
            </w:r>
          </w:p>
        </w:tc>
        <w:tc>
          <w:tcPr>
            <w:tcW w:type="dxa" w:w="4536"/>
          </w:tcPr>
          <w:p>
            <w:r>
              <w:rPr>
                <w:rFonts w:ascii="Times New Roman" w:hAnsi="Times New Roman"/>
                <w:sz w:val="20"/>
              </w:rPr>
              <w:t>Scheidung Armin und Beate</w:t>
            </w:r>
          </w:p>
        </w:tc>
      </w:tr>
      <w:tr>
        <w:tc>
          <w:tcPr>
            <w:tcW w:type="dxa" w:w="4536"/>
          </w:tcPr>
          <w:p>
            <w:r>
              <w:rPr>
                <w:rFonts w:ascii="Times New Roman" w:hAnsi="Times New Roman"/>
                <w:sz w:val="20"/>
              </w:rPr>
              <w:t>11.02.2001</w:t>
            </w:r>
          </w:p>
        </w:tc>
        <w:tc>
          <w:tcPr>
            <w:tcW w:type="dxa" w:w="4536"/>
          </w:tcPr>
          <w:p>
            <w:r>
              <w:rPr>
                <w:rFonts w:ascii="Times New Roman" w:hAnsi="Times New Roman"/>
                <w:sz w:val="20"/>
              </w:rPr>
              <w:t>Scheidung Clemens und Dana</w:t>
            </w:r>
          </w:p>
        </w:tc>
      </w:tr>
      <w:tr>
        <w:tc>
          <w:tcPr>
            <w:tcW w:type="dxa" w:w="4536"/>
          </w:tcPr>
          <w:p>
            <w:r>
              <w:rPr>
                <w:rFonts w:ascii="Times New Roman" w:hAnsi="Times New Roman"/>
                <w:sz w:val="20"/>
              </w:rPr>
              <w:t>20.09.2003</w:t>
            </w:r>
          </w:p>
        </w:tc>
        <w:tc>
          <w:tcPr>
            <w:tcW w:type="dxa" w:w="4536"/>
          </w:tcPr>
          <w:p>
            <w:r>
              <w:rPr>
                <w:rFonts w:ascii="Times New Roman" w:hAnsi="Times New Roman"/>
                <w:sz w:val="20"/>
              </w:rPr>
              <w:t>Armin heiratet Dana</w:t>
            </w:r>
          </w:p>
        </w:tc>
      </w:tr>
      <w:tr>
        <w:tc>
          <w:tcPr>
            <w:tcW w:type="dxa" w:w="4536"/>
          </w:tcPr>
          <w:p>
            <w:r>
              <w:rPr>
                <w:rFonts w:ascii="Times New Roman" w:hAnsi="Times New Roman"/>
                <w:sz w:val="20"/>
              </w:rPr>
              <w:t>15.08.2012</w:t>
            </w:r>
          </w:p>
        </w:tc>
        <w:tc>
          <w:tcPr>
            <w:tcW w:type="dxa" w:w="4536"/>
          </w:tcPr>
          <w:p>
            <w:r>
              <w:rPr>
                <w:rFonts w:ascii="Times New Roman" w:hAnsi="Times New Roman"/>
                <w:sz w:val="20"/>
              </w:rPr>
              <w:t>Scheidung Armin und Dana</w:t>
            </w:r>
          </w:p>
        </w:tc>
      </w:tr>
      <w:tr>
        <w:tc>
          <w:tcPr>
            <w:tcW w:type="dxa" w:w="4536"/>
          </w:tcPr>
          <w:p>
            <w:r>
              <w:rPr>
                <w:rFonts w:ascii="Times New Roman" w:hAnsi="Times New Roman"/>
                <w:sz w:val="20"/>
              </w:rPr>
              <w:t>05.11.2021</w:t>
            </w:r>
          </w:p>
        </w:tc>
        <w:tc>
          <w:tcPr>
            <w:tcW w:type="dxa" w:w="4536"/>
          </w:tcPr>
          <w:p>
            <w:r>
              <w:rPr>
                <w:rFonts w:ascii="Times New Roman" w:hAnsi="Times New Roman"/>
                <w:sz w:val="20"/>
              </w:rPr>
              <w:t>Armin heiratet Fiona</w:t>
            </w:r>
          </w:p>
        </w:tc>
      </w:tr>
      <w:tr>
        <w:tc>
          <w:tcPr>
            <w:tcW w:type="dxa" w:w="4536"/>
          </w:tcPr>
          <w:p>
            <w:r>
              <w:rPr>
                <w:rFonts w:ascii="Times New Roman" w:hAnsi="Times New Roman"/>
                <w:sz w:val="20"/>
              </w:rPr>
              <w:t>14.05.2026</w:t>
            </w:r>
          </w:p>
        </w:tc>
        <w:tc>
          <w:tcPr>
            <w:tcW w:type="dxa" w:w="4536"/>
          </w:tcPr>
          <w:p>
            <w:r>
              <w:rPr>
                <w:rFonts w:ascii="Times New Roman" w:hAnsi="Times New Roman"/>
                <w:sz w:val="20"/>
              </w:rPr>
              <w:t>Tod Armin</w:t>
            </w:r>
          </w:p>
        </w:tc>
      </w:tr>
      <w:tr>
        <w:tc>
          <w:tcPr>
            <w:tcW w:type="dxa" w:w="4536"/>
          </w:tcPr>
          <w:p>
            <w:r>
              <w:rPr>
                <w:rFonts w:ascii="Times New Roman" w:hAnsi="Times New Roman"/>
                <w:sz w:val="20"/>
              </w:rPr>
              <w:t>02.06.2026</w:t>
            </w:r>
          </w:p>
        </w:tc>
        <w:tc>
          <w:tcPr>
            <w:tcW w:type="dxa" w:w="4536"/>
          </w:tcPr>
          <w:p>
            <w:r>
              <w:rPr>
                <w:rFonts w:ascii="Times New Roman" w:hAnsi="Times New Roman"/>
                <w:sz w:val="20"/>
              </w:rPr>
              <w:t>Tod Clemens</w:t>
            </w:r>
          </w:p>
        </w:tc>
      </w:tr>
    </w:tbl>
    <w:p>
      <w:pPr>
        <w:pStyle w:val="Heading2"/>
      </w:pPr>
      <w:r>
        <w:rPr>
          <w:rFonts w:ascii="Times New Roman" w:hAnsi="Times New Roman"/>
        </w:rPr>
        <w:t>Verwirrungspunkt</w:t>
      </w:r>
    </w:p>
    <w:p>
      <w:pPr>
        <w:jc w:val="left"/>
      </w:pPr>
      <w:r>
        <w:t>Fiona ist leibliche Tochter von Clemens und Dana. Durch die Ehe Armins mit Dana war Armin zeitweise ihr Stiefvater. Durch die spätere Ehe mit Armin wurde Fiona Armins Ehefrau, aber nicht seine leibliche Tochter und nicht durch Adoption mit ihm verwandt. Clemens ist Fionas Vater und zugleich früherer Ehemann von Dana.</w:t>
      </w:r>
    </w:p>
    <w:p>
      <w:pPr>
        <w:pStyle w:val="Heading2"/>
      </w:pPr>
      <w:r>
        <w:rPr>
          <w:rFonts w:ascii="Times New Roman" w:hAnsi="Times New Roman"/>
        </w:rPr>
        <w:t>Offene Unterlagen</w:t>
      </w:r>
    </w:p>
    <w:p>
      <w:pPr>
        <w:jc w:val="left"/>
      </w:pPr>
      <w:r>
        <w:t>Die Standesamtsurkunden liegen als Kopien vor. Unklar ist, ob Armin und Fiona einen Ehevertrag schlossen. Die Ehe war im Freundeskreis umstritten; Hinweise auf eine Scheinehe gibt es bisher nicht.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