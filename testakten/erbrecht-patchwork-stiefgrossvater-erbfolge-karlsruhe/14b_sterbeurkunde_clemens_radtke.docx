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80"/>
      </w:pPr>
      <w:r>
        <w:rPr>
          <w:rFonts w:ascii="Arial" w:hAnsi="Arial" w:eastAsia="Arial"/>
          <w:b/>
          <w:color w:val="5C6569"/>
          <w:sz w:val="16"/>
        </w:rPr>
        <w:t>STERBEURKUNDE</w:t>
      </w:r>
    </w:p>
    <w:tbl>
      <w:tblPr>
        <w:tblW w:type="auto" w:w="0"/>
        <w:jc w:val="right"/>
        <w:tblLayout w:type="fixed"/>
        <w:tblLook w:firstColumn="1" w:firstRow="1" w:lastColumn="0" w:lastRow="0" w:noHBand="0" w:noVBand="1" w:val="04A0"/>
      </w:tblPr>
      <w:tblGrid>
        <w:gridCol w:w="4720"/>
        <w:gridCol w:w="4720"/>
      </w:tblGrid>
      <w:tr>
        <w:tc>
          <w:tcPr>
            <w:tcW w:type="dxa" w:w="1757"/>
          </w:tcPr>
          <w:p>
            <w:r>
              <w:rPr>
                <w:rFonts w:ascii="Arial" w:hAnsi="Arial" w:eastAsia="Arial"/>
                <w:b/>
                <w:color w:val="5C6569"/>
                <w:sz w:val="16"/>
              </w:rPr>
              <w:t>Datum</w:t>
            </w:r>
          </w:p>
        </w:tc>
        <w:tc>
          <w:tcPr>
            <w:tcW w:type="dxa" w:w="2948"/>
          </w:tcPr>
          <w:p>
            <w:r>
              <w:rPr>
                <w:rFonts w:ascii="Arial" w:hAnsi="Arial" w:eastAsia="Arial"/>
                <w:b w:val="0"/>
                <w:sz w:val="16"/>
              </w:rPr>
              <w:t>5. Juni 2026</w:t>
            </w:r>
          </w:p>
        </w:tc>
      </w:tr>
      <w:tr>
        <w:tc>
          <w:tcPr>
            <w:tcW w:type="dxa" w:w="1757"/>
          </w:tcPr>
          <w:p>
            <w:r>
              <w:rPr>
                <w:rFonts w:ascii="Arial" w:hAnsi="Arial" w:eastAsia="Arial"/>
                <w:b/>
                <w:color w:val="5C6569"/>
                <w:sz w:val="16"/>
              </w:rPr>
              <w:t>Aktenzeichen</w:t>
            </w:r>
          </w:p>
        </w:tc>
        <w:tc>
          <w:tcPr>
            <w:tcW w:type="dxa" w:w="2948"/>
          </w:tcPr>
          <w:p>
            <w:r>
              <w:rPr>
                <w:rFonts w:ascii="Arial" w:hAnsi="Arial" w:eastAsia="Arial"/>
                <w:b w:val="0"/>
                <w:sz w:val="16"/>
              </w:rPr>
              <w:t>S 402/2026</w:t>
            </w:r>
          </w:p>
        </w:tc>
      </w:tr>
      <w:tr>
        <w:tc>
          <w:tcPr>
            <w:tcW w:type="dxa" w:w="1757"/>
          </w:tcPr>
          <w:p>
            <w:r>
              <w:rPr>
                <w:rFonts w:ascii="Arial" w:hAnsi="Arial" w:eastAsia="Arial"/>
                <w:b/>
                <w:color w:val="5C6569"/>
                <w:sz w:val="16"/>
              </w:rPr>
              <w:t>Bearbeitung</w:t>
            </w:r>
          </w:p>
        </w:tc>
        <w:tc>
          <w:tcPr>
            <w:tcW w:type="dxa" w:w="2948"/>
          </w:tcPr>
          <w:p>
            <w:r>
              <w:rPr>
                <w:rFonts w:ascii="Arial" w:hAnsi="Arial" w:eastAsia="Arial"/>
                <w:b w:val="0"/>
                <w:sz w:val="16"/>
              </w:rPr>
              <w:t>Martin Herbold</w:t>
            </w:r>
          </w:p>
        </w:tc>
      </w:tr>
    </w:tbl>
    <w:p/>
    <w:p>
      <w:pPr>
        <w:pStyle w:val="Title"/>
      </w:pPr>
      <w:r>
        <w:rPr>
          <w:rFonts w:ascii="Arial" w:hAnsi="Arial" w:eastAsia="Arial"/>
          <w:b/>
          <w:color w:val="173941"/>
          <w:sz w:val="34"/>
        </w:rPr>
        <w:t>Sterbeurkunde Clemens Radtke</w:t>
      </w:r>
    </w:p>
    <w:p>
      <w:pPr>
        <w:pStyle w:val="Heading1"/>
      </w:pPr>
      <w:r>
        <w:t>1. Registerangaben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20"/>
        <w:gridCol w:w="4720"/>
      </w:tblGrid>
      <w:tr>
        <w:trPr>
          <w:tblHeader w:val="true"/>
        </w:trPr>
        <w:tc>
          <w:tcPr>
            <w:tcW w:type="dxa" w:w="2835"/>
            <w:shd w:fill="E7EFF1"/>
            <w:vAlign w:val="center"/>
          </w:tcPr>
          <w:p>
            <w:r>
              <w:rPr>
                <w:rFonts w:ascii="Arial" w:hAnsi="Arial" w:eastAsia="Arial"/>
                <w:b/>
                <w:color w:val="173941"/>
                <w:sz w:val="17"/>
              </w:rPr>
              <w:t>Angabe</w:t>
            </w:r>
          </w:p>
        </w:tc>
        <w:tc>
          <w:tcPr>
            <w:tcW w:type="dxa" w:w="6803"/>
            <w:shd w:fill="E7EFF1"/>
            <w:vAlign w:val="center"/>
          </w:tcPr>
          <w:p>
            <w:r>
              <w:rPr>
                <w:rFonts w:ascii="Arial" w:hAnsi="Arial" w:eastAsia="Arial"/>
                <w:b/>
                <w:color w:val="173941"/>
                <w:sz w:val="17"/>
              </w:rPr>
              <w:t>Eintrag</w:t>
            </w:r>
          </w:p>
        </w:tc>
      </w:tr>
      <w:tr>
        <w:tc>
          <w:tcPr>
            <w:tcW w:type="dxa" w:w="2835"/>
            <w:vAlign w:val="top"/>
          </w:tcPr>
          <w:p>
            <w:r>
              <w:rPr>
                <w:rFonts w:ascii="Arial" w:hAnsi="Arial" w:eastAsia="Arial"/>
                <w:b w:val="0"/>
                <w:sz w:val="16"/>
              </w:rPr>
              <w:t>Familienname</w:t>
            </w:r>
          </w:p>
        </w:tc>
        <w:tc>
          <w:tcPr>
            <w:tcW w:type="dxa" w:w="6803"/>
            <w:vAlign w:val="top"/>
          </w:tcPr>
          <w:p>
            <w:r>
              <w:rPr>
                <w:rFonts w:ascii="Arial" w:hAnsi="Arial" w:eastAsia="Arial"/>
                <w:b w:val="0"/>
                <w:sz w:val="16"/>
              </w:rPr>
              <w:t>Radtke</w:t>
            </w:r>
          </w:p>
        </w:tc>
      </w:tr>
      <w:tr>
        <w:tc>
          <w:tcPr>
            <w:tcW w:type="dxa" w:w="2835"/>
            <w:vAlign w:val="top"/>
          </w:tcPr>
          <w:p>
            <w:r>
              <w:rPr>
                <w:rFonts w:ascii="Arial" w:hAnsi="Arial" w:eastAsia="Arial"/>
                <w:b w:val="0"/>
                <w:sz w:val="16"/>
              </w:rPr>
              <w:t>Vorname</w:t>
            </w:r>
          </w:p>
        </w:tc>
        <w:tc>
          <w:tcPr>
            <w:tcW w:type="dxa" w:w="6803"/>
            <w:vAlign w:val="top"/>
          </w:tcPr>
          <w:p>
            <w:r>
              <w:rPr>
                <w:rFonts w:ascii="Arial" w:hAnsi="Arial" w:eastAsia="Arial"/>
                <w:b w:val="0"/>
                <w:sz w:val="16"/>
              </w:rPr>
              <w:t>Clemens</w:t>
            </w:r>
          </w:p>
        </w:tc>
      </w:tr>
      <w:tr>
        <w:tc>
          <w:tcPr>
            <w:tcW w:type="dxa" w:w="2835"/>
            <w:vAlign w:val="top"/>
          </w:tcPr>
          <w:p>
            <w:r>
              <w:rPr>
                <w:rFonts w:ascii="Arial" w:hAnsi="Arial" w:eastAsia="Arial"/>
                <w:b w:val="0"/>
                <w:sz w:val="16"/>
              </w:rPr>
              <w:t>Geburtstag</w:t>
            </w:r>
          </w:p>
        </w:tc>
        <w:tc>
          <w:tcPr>
            <w:tcW w:type="dxa" w:w="6803"/>
            <w:vAlign w:val="top"/>
          </w:tcPr>
          <w:p>
            <w:r>
              <w:rPr>
                <w:rFonts w:ascii="Arial" w:hAnsi="Arial" w:eastAsia="Arial"/>
                <w:b w:val="0"/>
                <w:sz w:val="16"/>
              </w:rPr>
              <w:t>30. November 1961</w:t>
            </w:r>
          </w:p>
        </w:tc>
      </w:tr>
      <w:tr>
        <w:tc>
          <w:tcPr>
            <w:tcW w:type="dxa" w:w="2835"/>
            <w:vAlign w:val="top"/>
          </w:tcPr>
          <w:p>
            <w:r>
              <w:rPr>
                <w:rFonts w:ascii="Arial" w:hAnsi="Arial" w:eastAsia="Arial"/>
                <w:b w:val="0"/>
                <w:sz w:val="16"/>
              </w:rPr>
              <w:t>Geburtsort</w:t>
            </w:r>
          </w:p>
        </w:tc>
        <w:tc>
          <w:tcPr>
            <w:tcW w:type="dxa" w:w="6803"/>
            <w:vAlign w:val="top"/>
          </w:tcPr>
          <w:p>
            <w:r>
              <w:rPr>
                <w:rFonts w:ascii="Arial" w:hAnsi="Arial" w:eastAsia="Arial"/>
                <w:b w:val="0"/>
                <w:sz w:val="16"/>
              </w:rPr>
              <w:t>Karlsruhe</w:t>
            </w:r>
          </w:p>
        </w:tc>
      </w:tr>
      <w:tr>
        <w:tc>
          <w:tcPr>
            <w:tcW w:type="dxa" w:w="2835"/>
            <w:vAlign w:val="top"/>
          </w:tcPr>
          <w:p>
            <w:r>
              <w:rPr>
                <w:rFonts w:ascii="Arial" w:hAnsi="Arial" w:eastAsia="Arial"/>
                <w:b w:val="0"/>
                <w:sz w:val="16"/>
              </w:rPr>
              <w:t>Letzter Wohnort</w:t>
            </w:r>
          </w:p>
        </w:tc>
        <w:tc>
          <w:tcPr>
            <w:tcW w:type="dxa" w:w="6803"/>
            <w:vAlign w:val="top"/>
          </w:tcPr>
          <w:p>
            <w:r>
              <w:rPr>
                <w:rFonts w:ascii="Arial" w:hAnsi="Arial" w:eastAsia="Arial"/>
                <w:b w:val="0"/>
                <w:sz w:val="16"/>
              </w:rPr>
              <w:t>Pfinztalstraße 19, 76227 Karlsruhe</w:t>
            </w:r>
          </w:p>
        </w:tc>
      </w:tr>
      <w:tr>
        <w:tc>
          <w:tcPr>
            <w:tcW w:type="dxa" w:w="2835"/>
            <w:vAlign w:val="top"/>
          </w:tcPr>
          <w:p>
            <w:r>
              <w:rPr>
                <w:rFonts w:ascii="Arial" w:hAnsi="Arial" w:eastAsia="Arial"/>
                <w:b w:val="0"/>
                <w:sz w:val="16"/>
              </w:rPr>
              <w:t>Familienstand</w:t>
            </w:r>
          </w:p>
        </w:tc>
        <w:tc>
          <w:tcPr>
            <w:tcW w:type="dxa" w:w="6803"/>
            <w:vAlign w:val="top"/>
          </w:tcPr>
          <w:p>
            <w:r>
              <w:rPr>
                <w:rFonts w:ascii="Arial" w:hAnsi="Arial" w:eastAsia="Arial"/>
                <w:b w:val="0"/>
                <w:sz w:val="16"/>
              </w:rPr>
              <w:t>geschieden</w:t>
            </w:r>
          </w:p>
        </w:tc>
      </w:tr>
      <w:tr>
        <w:tc>
          <w:tcPr>
            <w:tcW w:type="dxa" w:w="2835"/>
            <w:vAlign w:val="top"/>
          </w:tcPr>
          <w:p>
            <w:r>
              <w:rPr>
                <w:rFonts w:ascii="Arial" w:hAnsi="Arial" w:eastAsia="Arial"/>
                <w:b w:val="0"/>
                <w:sz w:val="16"/>
              </w:rPr>
              <w:t>Sterbetag</w:t>
            </w:r>
          </w:p>
        </w:tc>
        <w:tc>
          <w:tcPr>
            <w:tcW w:type="dxa" w:w="6803"/>
            <w:vAlign w:val="top"/>
          </w:tcPr>
          <w:p>
            <w:r>
              <w:rPr>
                <w:rFonts w:ascii="Arial" w:hAnsi="Arial" w:eastAsia="Arial"/>
                <w:b w:val="0"/>
                <w:sz w:val="16"/>
              </w:rPr>
              <w:t>2. Juni 2026</w:t>
            </w:r>
          </w:p>
        </w:tc>
      </w:tr>
      <w:tr>
        <w:tc>
          <w:tcPr>
            <w:tcW w:type="dxa" w:w="2835"/>
            <w:vAlign w:val="top"/>
          </w:tcPr>
          <w:p>
            <w:r>
              <w:rPr>
                <w:rFonts w:ascii="Arial" w:hAnsi="Arial" w:eastAsia="Arial"/>
                <w:b w:val="0"/>
                <w:sz w:val="16"/>
              </w:rPr>
              <w:t>Sterbeort</w:t>
            </w:r>
          </w:p>
        </w:tc>
        <w:tc>
          <w:tcPr>
            <w:tcW w:type="dxa" w:w="6803"/>
            <w:vAlign w:val="top"/>
          </w:tcPr>
          <w:p>
            <w:r>
              <w:rPr>
                <w:rFonts w:ascii="Arial" w:hAnsi="Arial" w:eastAsia="Arial"/>
                <w:b w:val="0"/>
                <w:sz w:val="16"/>
              </w:rPr>
              <w:t>Baden-Baden, Rehaklinik Quellenpark</w:t>
            </w:r>
          </w:p>
        </w:tc>
      </w:tr>
    </w:tbl>
    <w:p/>
    <w:p>
      <w:pPr>
        <w:pStyle w:val="Heading1"/>
      </w:pPr>
      <w:r>
        <w:t>2. Ausfertigung</w:t>
      </w:r>
    </w:p>
    <w:p>
      <w:pPr>
        <w:jc w:val="both"/>
      </w:pPr>
      <w:r>
        <w:rPr>
          <w:rFonts w:ascii="Arial" w:hAnsi="Arial" w:eastAsia="Arial"/>
          <w:b w:val="0"/>
          <w:sz w:val="21"/>
        </w:rPr>
        <w:t>Die beglaubigte Abschrift wurde am 5. Juni 2026 erteilt. Fiona Radtke-Vogel legte sie am 8. Juni 2026 in der Kanzlei im Original vor; die Rückgabe erfolgte am selben Tag gegen Empfangsbestätigung.</w:t>
      </w:r>
    </w:p>
    <w:p>
      <w:pPr>
        <w:spacing w:before="280"/>
      </w:pPr>
      <w:r>
        <w:rPr>
          <w:rFonts w:ascii="Arial" w:hAnsi="Arial" w:eastAsia="Arial"/>
          <w:b/>
          <w:sz w:val="21"/>
        </w:rPr>
        <w:t>Martin Herbold</w:t>
      </w:r>
    </w:p>
    <w:p>
      <w:pPr>
        <w:spacing w:after="0"/>
      </w:pPr>
      <w:r>
        <w:rPr>
          <w:rFonts w:ascii="Arial" w:hAnsi="Arial" w:eastAsia="Arial"/>
          <w:b w:val="0"/>
          <w:color w:val="5C6569"/>
          <w:sz w:val="18"/>
        </w:rPr>
        <w:t>Standesbeamter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134" w:bottom="1134" w:left="1332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7257"/>
      <w:gridCol w:w="2154"/>
    </w:tblGrid>
    <w:tr>
      <w:tc>
        <w:tcPr>
          <w:tcW w:type="dxa" w:w="7257"/>
        </w:tcPr>
        <w:p>
          <w:r>
            <w:rPr>
              <w:rFonts w:ascii="Arial" w:hAnsi="Arial" w:eastAsia="Arial"/>
              <w:b w:val="0"/>
              <w:color w:val="5C6569"/>
              <w:sz w:val="14"/>
            </w:rPr>
            <w:t>S 402/2026 · beglaubigte Abschrift</w:t>
          </w:r>
        </w:p>
      </w:tc>
      <w:tc>
        <w:tcPr>
          <w:tcW w:type="dxa" w:w="2154"/>
        </w:tcPr>
        <w:p>
          <w:pPr>
            <w:jc w:val="right"/>
          </w:pPr>
          <w:r>
            <w:rPr>
              <w:rFonts w:ascii="Arial" w:hAnsi="Arial" w:eastAsia="Arial"/>
              <w:b w:val="0"/>
              <w:color w:val="5C6569"/>
              <w:sz w:val="14"/>
            </w:rPr>
            <w:t xml:space="preserve">Seite </w:t>
          </w:r>
          <w:r>
            <w:rPr>
              <w:rFonts w:ascii="Arial" w:hAnsi="Arial" w:eastAsia="Arial"/>
              <w:b w:val="0"/>
              <w:color w:val="5C6569"/>
              <w:sz w:val="14"/>
            </w:rPr>
            <w:fldChar w:fldCharType="begin"/>
            <w:instrText xml:space="preserve">PAGE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20"/>
    </w:pPr>
    <w:r>
      <w:rPr>
        <w:rFonts w:ascii="Arial" w:hAnsi="Arial" w:eastAsia="Arial"/>
        <w:b/>
        <w:color w:val="173941"/>
        <w:sz w:val="19"/>
      </w:rPr>
      <w:t>Stadt Baden-Baden · Standesamt</w:t>
    </w:r>
  </w:p>
  <w:p>
    <w:pPr>
      <w:spacing w:after="0"/>
    </w:pPr>
    <w:r>
      <w:rPr>
        <w:rFonts w:ascii="Arial" w:hAnsi="Arial" w:eastAsia="Arial"/>
        <w:b w:val="0"/>
        <w:color w:val="5C6569"/>
        <w:sz w:val="14"/>
      </w:rPr>
      <w:t>Marktplatz 2 · 76530 Baden-Baden</w:t>
    </w:r>
  </w:p>
  <w:p>
    <w:pPr>
      <w:spacing w:after="0"/>
    </w:pPr>
    <w:r>
      <w:rPr>
        <w:rFonts w:ascii="Arial" w:hAnsi="Arial" w:eastAsia="Arial"/>
        <w:b w:val="0"/>
        <w:color w:val="5C6569"/>
        <w:sz w:val="14"/>
      </w:rPr>
      <w:t>Telefon 07221 93-2160 · standesamt@baden-baden.de</w:t>
    </w:r>
  </w:p>
  <w:p>
    <w:pPr>
      <w:spacing w:after="0"/>
    </w:pPr>
    <w:r>
      <w:rPr>
        <w:rFonts w:ascii="Arial" w:hAnsi="Arial" w:eastAsia="Arial"/>
        <w:b w:val="0"/>
        <w:color w:val="5C6569"/>
        <w:sz w:val="14"/>
      </w:rPr>
      <w:t>Sterberegister S 402/2026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  <w:widowControl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173941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17394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173941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Sterbeurkunde Clemens Radtke</dc:title>
  <dc:subject>S 402/2026</dc:subject>
  <dc:creator>Klotzkette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