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Unterlagen zu meiner früheren Labortätigkeit</w:t>
      </w:r>
    </w:p>
    <w:p>
      <w:pPr>
        <w:pStyle w:val="Subtitle"/>
      </w:pPr>
      <w:r>
        <w:t>Kunigunde Nguyen</w:t>
      </w:r>
    </w:p>
    <w:p>
      <w:r>
        <w:t>28. September 2026 · 11:40 Uhr</w:t>
      </w:r>
    </w:p>
    <w:p>
      <w:r>
        <w:t>Ich habe in meinem alten Postfach den Arbeitszeitnachweis und das Projektblatt gefunden. Dies ist meine Abschrift der für unser Gespräch relevanten Angaben; die vollständigen damaligen Vertragsunterlagen sind noch bei der Personalstelle angefordert.</w:t>
      </w:r>
    </w:p>
    <w:p>
      <w:pPr>
        <w:pStyle w:val="Heading1"/>
      </w:pPr>
      <w:r>
        <w:t>1 Zeitraum und Aufgaben</w:t>
      </w:r>
    </w:p>
    <w:p>
      <w:r>
        <w:t>Der studentische Vertrag lief nach meinem Arbeitszeitnachweis vom 1. Oktober 2025 bis zum 31. Mai 2026 mit 40 Stunden monatlich. Im Projektblatt des Instituts für räumliche Bildsysteme lautet die Aufgabe Zuordnung von Konturmerkmalen in seriellen Kameraaufnahmen. Als Betreuung ist Prof. Dr. Edeltraud Mertens genannt. Die Bezeichnung betrifft keine Förderung von Schnittflug.</w:t>
      </w:r>
    </w:p>
    <w:p>
      <w:r>
        <w:t>Ich arbeitete im Labor an der Aufbereitung von Testdaten und an Visualisierungen. Im privaten Projekt begann ich am 18. Februar mit einem Verzeichnis kopfscan. Der zeitliche Überschnitt allein sagt aus meiner Sicht noch nicht, welche Datei aus welchem Zusammenhang stammt; genau das möchte ich anhand der Historie aufarbeiten.</w:t>
      </w:r>
    </w:p>
    <w:p>
      <w:pPr>
        <w:pStyle w:val="Heading1"/>
      </w:pPr>
      <w:r>
        <w:t>2 Dateien und vorhandene Hinweise</w:t>
      </w:r>
    </w:p>
    <w:p>
      <w:r>
        <w:t>Die CSV-Datei 180_Softwareherkunft_20260928.csv benennt die gegenwärtig gefundenen Komponenten. contour_normalize.py liegt im privaten Verlauf seit Februar. Für den damaligen Stand fehlt mir eine schriftliche Aufgabenabgrenzung. hair_preview.py kam erst im Juni hinzu. Ich erinnere mich, dafür neu begonnen zu haben; einen Abgleich mit den Laborbeständen haben wir noch nicht vorgenommen.</w:t>
      </w:r>
    </w:p>
    <w:p>
      <w:r>
        <w:t>Auf meine Anfrage nach den Vertragsanlagen steht die Rückmeldung noch aus. Eine Rechtefreigabe liegt mir nicht vor. Ich werde keine Daten aus dem früheren Labor kopieren, nur um unseren Abgleich zu beschleunigen.</w:t>
      </w:r>
    </w:p>
    <w:p>
      <w:pPr>
        <w:pStyle w:val="Heading1"/>
      </w:pPr>
      <w:r>
        <w:t>3 Was ich jetzt übergeben kann</w:t>
      </w:r>
    </w:p>
    <w:p>
      <w:r>
        <w:t>Ich stelle dem Beratungsteam die private Dateiliste und die mir vorliegenden Beschäftigungsdaten zur Verfügung. Passwörter zum Hochschulkonto, fremde Versuchsdaten und E-Mails anderer Beschäftigter gehören nicht in die gemeinsame Teamablage. Die vorliegende Abschrift ist kein Zeugnis und keine Erklärung der Hochschule zur Rechteinhaberschaft.</w:t>
      </w:r>
    </w:p>
    <w:p>
      <w:r>
        <w:t>Bitte plant eine Rechteübertragung an die Gesellschaft erst mit konkret bezeichneten Bestandteilen. Die bisherige pauschale Formulierung, alles sei auf meinem privaten Rechner entstanden, möchte ich nicht unverändert unterschreiben.</w:t>
      </w:r>
    </w:p>
    <w:sectPr w:rsidR="00FC693F" w:rsidRPr="0006063C" w:rsidSect="00034616">
      <w:footerReference w:type="default" r:id="rId9"/>
      <w:pgSz w:w="11906" w:h="16838"/>
      <w:pgMar w:top="1134" w:right="1276" w:bottom="1134" w:left="127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right"/>
    </w:pPr>
    <w:r>
      <w:rPr>
        <w:rFonts w:ascii="Times New Roman" w:hAnsi="Times New Roman"/>
        <w:sz w:val="18"/>
      </w:rPr>
      <w:t xml:space="preserve">Schnittflug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59" w:lineRule="auto" w:after="120"/>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20"/>
      <w:outlineLvl w:val="0"/>
    </w:pPr>
    <w:rPr>
      <w:rFonts w:ascii="Times New Roman" w:hAnsi="Times New Roman"/>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imes New Roman" w:hAnsi="Times New Roman"/>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imes New Roman" w:hAnsi="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imes New Roman" w:hAnsi="Times New Roman"/>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imes New Roman" w:hAnsi="Times New Roman"/>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imes New Roman" w:hAnsi="Times New Roman"/>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imes New Roman" w:hAnsi="Times New Roman"/>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imes New Roman" w:hAnsi="Times New Roman"/>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imes New Roman" w:hAnsi="Times New Roman"/>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imes New Roman" w:hAnsi="Times New Roman"/>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imes New Roman" w:hAnsi="Times New Roman"/>
      <w:b/>
      <w:bCs/>
      <w:color w:val="4F81BD" w:themeColor="accent1"/>
      <w:sz w:val="26"/>
      <w:szCs w:val="26"/>
    </w:rPr>
  </w:style>
  <w:style w:type="character" w:customStyle="1" w:styleId="Heading3Char">
    <w:name w:val="Heading 3 Char"/>
    <w:basedOn w:val="DefaultParagraphFont"/>
    <w:link w:val="Heading3"/>
    <w:uiPriority w:val="9"/>
    <w:rsid w:val="00FC693F"/>
    <w:rPr>
      <w:rFonts w:ascii="Times New Roman" w:hAnsi="Times New Roman"/>
      <w:b/>
      <w:bCs/>
      <w:color w:val="4F81BD" w:themeColor="accent1"/>
    </w:rPr>
  </w:style>
  <w:style w:type="paragraph" w:styleId="Title">
    <w:name w:val="Title"/>
    <w:basedOn w:val="Normal"/>
    <w:next w:val="Normal"/>
    <w:link w:val="TitleChar"/>
    <w:uiPriority w:val="10"/>
    <w:qFormat/>
    <w:rsid w:val="00FC693F"/>
    <w:pPr>
      <w:keepNext/>
      <w:spacing w:after="120" w:line="240" w:lineRule="auto" w:before="0"/>
      <w:contextualSpacing/>
    </w:pPr>
    <w:rPr>
      <w:rFonts w:ascii="Times New Roman" w:hAnsi="Times New Roman"/>
      <w:color w:val="000000"/>
      <w:spacing w:val="5"/>
      <w:kern w:val="28"/>
      <w:sz w:val="36"/>
      <w:szCs w:val="52"/>
    </w:rPr>
  </w:style>
  <w:style w:type="character" w:customStyle="1" w:styleId="TitleChar">
    <w:name w:val="Title Char"/>
    <w:basedOn w:val="DefaultParagraphFont"/>
    <w:link w:val="Title"/>
    <w:uiPriority w:val="10"/>
    <w:rsid w:val="00FC693F"/>
    <w:rPr>
      <w:rFonts w:ascii="Times New Roman" w:hAnsi="Times New Roman"/>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120"/>
    </w:pPr>
    <w:rPr>
      <w:rFonts w:ascii="Times New Roman" w:hAnsi="Times New Roman"/>
      <w:i/>
      <w:iCs/>
      <w:color w:val="000000"/>
      <w:spacing w:val="15"/>
      <w:sz w:val="22"/>
      <w:szCs w:val="24"/>
    </w:rPr>
  </w:style>
  <w:style w:type="character" w:customStyle="1" w:styleId="SubtitleChar">
    <w:name w:val="Subtitle Char"/>
    <w:basedOn w:val="DefaultParagraphFont"/>
    <w:link w:val="Subtitle"/>
    <w:uiPriority w:val="11"/>
    <w:rsid w:val="00FC693F"/>
    <w:rPr>
      <w:rFonts w:ascii="Times New Roman" w:hAnsi="Times New Roman"/>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sz w:val="20"/>
      <w:szCs w:val="20"/>
    </w:rPr>
  </w:style>
  <w:style w:type="character" w:customStyle="1" w:styleId="MacroTextChar">
    <w:name w:val="Macro Text Char"/>
    <w:basedOn w:val="DefaultParagraphFont"/>
    <w:link w:val="MacroText"/>
    <w:uiPriority w:val="99"/>
    <w:rsid w:val="0029639D"/>
    <w:rPr>
      <w:rFonts w:ascii="Times New Roman" w:hAnsi="Times New Roman"/>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imes New Roman" w:hAnsi="Times New Roman"/>
      <w:b/>
      <w:bCs/>
      <w:i/>
      <w:iCs/>
      <w:color w:val="4F81BD" w:themeColor="accent1"/>
    </w:rPr>
  </w:style>
  <w:style w:type="character" w:customStyle="1" w:styleId="Heading5Char">
    <w:name w:val="Heading 5 Char"/>
    <w:basedOn w:val="DefaultParagraphFont"/>
    <w:link w:val="Heading5"/>
    <w:uiPriority w:val="9"/>
    <w:semiHidden/>
    <w:rsid w:val="00FC693F"/>
    <w:rPr>
      <w:rFonts w:ascii="Times New Roman" w:hAnsi="Times New Roman"/>
      <w:color w:val="243F60" w:themeColor="accent1" w:themeShade="7F"/>
    </w:rPr>
  </w:style>
  <w:style w:type="character" w:customStyle="1" w:styleId="Heading6Char">
    <w:name w:val="Heading 6 Char"/>
    <w:basedOn w:val="DefaultParagraphFont"/>
    <w:link w:val="Heading6"/>
    <w:uiPriority w:val="9"/>
    <w:semiHidden/>
    <w:rsid w:val="00FC693F"/>
    <w:rPr>
      <w:rFonts w:ascii="Times New Roman" w:hAnsi="Times New Roman"/>
      <w:i/>
      <w:iCs/>
      <w:color w:val="243F60" w:themeColor="accent1" w:themeShade="7F"/>
    </w:rPr>
  </w:style>
  <w:style w:type="character" w:customStyle="1" w:styleId="Heading7Char">
    <w:name w:val="Heading 7 Char"/>
    <w:basedOn w:val="DefaultParagraphFont"/>
    <w:link w:val="Heading7"/>
    <w:uiPriority w:val="9"/>
    <w:semiHidden/>
    <w:rsid w:val="00FC693F"/>
    <w:rPr>
      <w:rFonts w:ascii="Times New Roman" w:hAnsi="Times New Roman"/>
      <w:i/>
      <w:iCs/>
      <w:color w:val="404040" w:themeColor="text1" w:themeTint="BF"/>
    </w:rPr>
  </w:style>
  <w:style w:type="character" w:customStyle="1" w:styleId="Heading8Char">
    <w:name w:val="Heading 8 Char"/>
    <w:basedOn w:val="DefaultParagraphFont"/>
    <w:link w:val="Heading8"/>
    <w:uiPriority w:val="9"/>
    <w:semiHidden/>
    <w:rsid w:val="00FC693F"/>
    <w:rPr>
      <w:rFonts w:ascii="Times New Roman" w:hAnsi="Times New Roman"/>
      <w:color w:val="4F81BD" w:themeColor="accent1"/>
      <w:sz w:val="20"/>
      <w:szCs w:val="20"/>
    </w:rPr>
  </w:style>
  <w:style w:type="character" w:customStyle="1" w:styleId="Heading9Char">
    <w:name w:val="Heading 9 Char"/>
    <w:basedOn w:val="DefaultParagraphFont"/>
    <w:link w:val="Heading9"/>
    <w:uiPriority w:val="9"/>
    <w:semiHidden/>
    <w:rsid w:val="00FC693F"/>
    <w:rPr>
      <w:rFonts w:ascii="Times New Roman" w:hAnsi="Times New Roman"/>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imes New Roman" w:hAnsi="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imes New Roman" w:hAnsi="Times New Roman"/>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imes New Roman" w:hAnsi="Times New Roman"/>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imes New Roman" w:hAnsi="Times New Roman"/>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imes New Roman" w:hAnsi="Times New Roman"/>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imes New Roman" w:hAnsi="Times New Roman"/>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imes New Roman" w:hAnsi="Times New Roman"/>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Unterlagen zu meiner früheren Labortätigkeit</dc:title>
  <dc:subject>Schnittflug Robotics – Gründungsunterlagen</dc:subject>
  <dc:creator>Kunigunde Nguyen</dc:creator>
  <cp:keywords/>
  <dc:description>generated by python-docx</dc:description>
  <cp:lastModifiedBy/>
  <cp:revision>1</cp:revision>
  <dcterms:created xsi:type="dcterms:W3CDTF">2026-09-28T09:00:00Z</dcterms:created>
  <dcterms:modified xsi:type="dcterms:W3CDTF">2026-09-28T09:00:00Z</dcterms:modified>
  <cp:category/>
</cp:coreProperties>
</file>