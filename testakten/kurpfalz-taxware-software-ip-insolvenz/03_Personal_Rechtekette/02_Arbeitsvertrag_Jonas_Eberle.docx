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Arbeitsvertrag Jonas Eberle</w:t>
      </w:r>
    </w:p>
    <w:p>
      <w:pPr>
        <w:pStyle w:val="Heading1"/>
      </w:pPr>
      <w:r>
        <w:t>1. Arbeitsvertrag und Vertragsparteien</w:t>
      </w:r>
    </w:p>
    <w:p>
      <w:r>
        <w:t>Zwischen der Kurpfalz Taxware GmbH, Im Neuenheimer Feld 583, 69120 Heidelberg, vertreten durch die Geschäftsführung, nachfolgend Arbeitgeberin, und Jonas Eberle, Meerfeldstraße 44, 68163 Mannheim, nachfolgend Arbeitnehmerin oder Arbeitnehmer, wird am 10.07.2020 folgender Arbeitsvertrag geschlossen.</w:t>
      </w:r>
    </w:p>
    <w:p>
      <w:r>
        <w:t>Die Parteien halten alle Abreden in diesem Vertrag und seinen ausdrücklich bezeichneten Anlagen fest. Mündliche Nebenabreden bestehen bei Unterzeichnung nicht.</w:t>
      </w:r>
    </w:p>
    <w:p>
      <w:pPr>
        <w:pStyle w:val="Heading1"/>
      </w:pPr>
      <w:r>
        <w:t>2. Beginn, Dauer und Probezeit</w:t>
      </w:r>
    </w:p>
    <w:p>
      <w:r>
        <w:t>Das Arbeitsverhältnis beginnt am 01.08.2020 und wird auf unbestimmte Zeit geschlossen. Die ersten drei Monate sind Probezeit. Während der Probezeit beträgt die Kündigungsfrist zwei Wochen.</w:t>
      </w:r>
    </w:p>
    <w:p>
      <w:r>
        <w:t>Eine ordentliche Kündigung vor dem vereinbarten Beginn ist ausgeschlossen. Das Recht zur außerordentlichen Kündigung aus wichtigem Grund bleibt unberührt.</w:t>
      </w:r>
    </w:p>
    <w:p>
      <w:pPr>
        <w:pStyle w:val="Heading1"/>
      </w:pPr>
      <w:r>
        <w:t>3. Tätigkeit und organisatorische Zuordnung</w:t>
      </w:r>
    </w:p>
    <w:p>
      <w:r>
        <w:t>Die Beschäftigung erfolgt als Frontend Software Engineer. Zum Aufgabenbereich gehören Konzeption, Entwicklung, Dokumentation, Review, Fehleranalyse und Pflege der im Zuständigkeitsbereich liegenden Bestandteile der Produkte FiscusPilot Kanzlei und FiscusPilot Mittelstand.</w:t>
      </w:r>
    </w:p>
    <w:p>
      <w:r>
        <w:t>Die Arbeitnehmerin oder der Arbeitnehmer berichtet fachlich an die Leitung Engineering und organisatorisch an die Geschäftsführung. Eine andere gleichwertige, den Kenntnissen und Fähigkeiten entsprechende Aufgabe kann unter Wahrung billigen Ermessens zugewiesen werden.</w:t>
      </w:r>
    </w:p>
    <w:p>
      <w:pPr>
        <w:pStyle w:val="Heading1"/>
      </w:pPr>
      <w:r>
        <w:t>4. Arbeitsort und mobiles Arbeiten</w:t>
      </w:r>
    </w:p>
    <w:p>
      <w:r>
        <w:t>Regelmäßiger Arbeitsort ist Heidelberg; an bis zu drei Tagen pro Woche kann nach Teamabstimmung mobil gearbeitet werden. Mobiles Arbeiten innerhalb Deutschlands ist nach der jeweils geltenden betrieblichen Regelung und nach Abstimmung im Team möglich.</w:t>
      </w:r>
    </w:p>
    <w:p>
      <w:r>
        <w:t>Dienstreisen zu Kunden, Rechenzentren und betrieblichen Veranstaltungen sind im zumutbaren Umfang Bestandteil der Tätigkeit. Ein dauerhafter Wechsel des Arbeitsorts bedarf einer Vereinbarung in Textform.</w:t>
      </w:r>
    </w:p>
    <w:p>
      <w:pPr>
        <w:pStyle w:val="Heading1"/>
      </w:pPr>
      <w:r>
        <w:t>5. Arbeitszeit</w:t>
      </w:r>
    </w:p>
    <w:p>
      <w:r>
        <w:t>Die regelmäßige Arbeitszeit beträgt 40 Stunden pro Woche ausschließlich der Ruhepausen und wird grundsätzlich auf Montag bis Freitag verteilt. Beginn und Ende richten sich nach der betrieblichen Gleitzeitregelung und den Erfordernissen des Teams.</w:t>
      </w:r>
    </w:p>
    <w:p>
      <w:r>
        <w:t>Notwendige Mehrarbeit ist nur auf Anordnung oder mit vorheriger Genehmigung zu leisten. Bis zu zehn Mehrarbeitsstunden im Kalendermonat sind mit der Vergütung abgegolten, soweit dies gesetzlich zulässig ist; darüber hinausgehende Stunden werden durch Freizeit ausgeglichen oder vergütet.</w:t>
      </w:r>
    </w:p>
    <w:p>
      <w:pPr>
        <w:pStyle w:val="Heading1"/>
      </w:pPr>
      <w:r>
        <w:t>6. Vergütung</w:t>
      </w:r>
    </w:p>
    <w:p>
      <w:r>
        <w:t>Die jährliche Bruttovergütung beträgt 60.000,00 EUR brutto; dies entspricht einer monatlichen Bruttovergütung von 5.000,00 EUR brutto, zahlbar jeweils zum letzten Bankarbeitstag des Monats auf ein benanntes Konto.</w:t>
      </w:r>
    </w:p>
    <w:p>
      <w:r>
        <w:t>Freiwillige Sonderzahlungen, Boni oder Sachleistungen begründen auch bei wiederholter Gewährung keinen Anspruch für die Zukunft, sofern sie nicht in einer gesonderten Zielvereinbarung verbindlich zugesagt sind.</w:t>
      </w:r>
    </w:p>
    <w:p>
      <w:pPr>
        <w:pStyle w:val="Heading1"/>
      </w:pPr>
      <w:r>
        <w:t>7. Urlaub und Arbeitsverhinderung</w:t>
      </w:r>
    </w:p>
    <w:p>
      <w:r>
        <w:t>Der jährliche Erholungsurlaub beträgt 30 Arbeitstage bei einer Fünftagewoche. Zuerst wird der gesetzliche Urlaub, anschließend der vertragliche Mehrurlaub eingebracht. Urlaub ist unter Berücksichtigung betrieblicher Belange frühzeitig abzustimmen.</w:t>
      </w:r>
    </w:p>
    <w:p>
      <w:r>
        <w:t>Arbeitsunfähigkeit ist unverzüglich samt voraussichtlicher Dauer mitzuteilen. Die gesetzlichen Nachweis- und Fortzahlungspflichten gelten; die Arbeitgeberin kann einen ärztlichen Nachweis ab dem ersten Krankheitstag verlangen.</w:t>
      </w:r>
    </w:p>
    <w:p>
      <w:pPr>
        <w:pStyle w:val="Heading1"/>
      </w:pPr>
      <w:r>
        <w:t>8. Vertraulichkeit, Datenschutz und IT-Sicherheit</w:t>
      </w:r>
    </w:p>
    <w:p>
      <w:r>
        <w:t>Über Geschäfts- und Betriebsgeheimnisse, Quellcode, nicht veröffentlichte Produktpläne, Sicherheitsbefunde, Kundendaten, Steuerdaten und Vertragskonditionen ist während und nach dem Arbeitsverhältnis Stillschweigen zu bewahren. Die Pflicht gilt nicht für offenkundige Informationen oder gesetzlich zulässige Meldungen.</w:t>
      </w:r>
    </w:p>
    <w:p>
      <w:r>
        <w:t>Zugänge sind personenbezogen zu verwenden. Quellcode und Produktdaten dürfen nur in freigegebenen Repositorien und Systemen gespeichert werden. Sicherheitsvorfälle, versehentliche Veröffentlichungen und der Verlust von Zugangsmitteln sind unverzüglich an die Leitung Engineering und die Datenschutzkoordination zu melden.</w:t>
      </w:r>
    </w:p>
    <w:p>
      <w:pPr>
        <w:pStyle w:val="Heading1"/>
      </w:pPr>
      <w:r>
        <w:t>9. Arbeitsergebnisse und Nutzungsrechte</w:t>
      </w:r>
    </w:p>
    <w:p>
      <w:r>
        <w:t>Der Arbeitnehmer räumt der Arbeitgeberin an Software, Gestaltungen, Texten und Dokumentationen, die er im Rahmen konkret übertragener Arbeitsaufgaben für FiscusPilot schafft, ausschließliche, weltweite und zeitlich unbeschränkte Nutzungsrechte ein. Die Arbeitgeberin darf diese Arbeitsergebnisse in allen bekannten Formen nutzen, bearbeiten, mit anderen Werken verbinden, vervielfältigen, verbreiten, online bereitstellen und Kunden oder Erwerbern der Produktlinie Nutzungsrechte einräumen. Ergebnisse, die ohne Bezug zu den übertragenen Aufgaben, ohne betriebliche Informationen und ohne betriebliche Mittel in der Freizeit entstehen, werden von dieser Klausel nicht erfasst.</w:t>
      </w:r>
    </w:p>
    <w:p>
      <w:r>
        <w:t>Für Computerprogramme nehmen die Parteien ergänzend auf § 69b UrhG Bezug. Soweit dieser Vertrag konkrete weitergehende Nutzungsbefugnisse beschreibt, gelten sie im Rahmen des gesetzlich Zulässigen.</w:t>
      </w:r>
    </w:p>
    <w:p>
      <w:r>
        <w:t>Urheberpersönlichkeitsrechte bleiben unberührt. Soweit eine gesonderte Mitwirkung für Anmeldung, Dokumentation oder Übertragung erforderlich ist, wird sie auf angemessene Anforderung geleistet; notwendige Auslagen trägt die Arbeitgeberin.</w:t>
      </w:r>
    </w:p>
    <w:p>
      <w:pPr>
        <w:pStyle w:val="Heading1"/>
      </w:pPr>
      <w:r>
        <w:t>10. Vorbestehende Werke, Werkzeuge und Kenntnisse</w:t>
      </w:r>
    </w:p>
    <w:p>
      <w:r>
        <w:t>Der Arbeitnehmer bezeichnet in Anlage E-1 das vor dem Arbeitsverhältnis öffentlich entwickelte Projekt FormKit helpers, Repository-Stand 8f21d91 vom 30. Juni 2020. FormKit helpers bleibt Vorbestand des Arbeitnehmers und ist unter der MIT-Lizenz veröffentlicht. Eine Verwendung in FiscusPilot richtet sich nach dem in Anlage E-1 wiedergegebenen Lizenztext; darüber hinaus werden keine ausschließlichen Rechte am Vorbestand eingeräumt. Individuell für die Arbeitgeberin geschaffene Adapter und Oberflächen fallen unter Abschnitt 8 dieses Vertrags.</w:t>
      </w:r>
    </w:p>
    <w:p>
      <w:r>
        <w:t>Allgemeine berufliche Kenntnisse, Erfahrungen, Methoden und nicht geheimhaltungsbedürftige Fähigkeiten werden durch diese Regelung nicht erfasst. Eine Einbringung weiterer vorbestehender Software bedarf einer vorherigen Dokumentation in Textform.</w:t>
      </w:r>
    </w:p>
    <w:p>
      <w:pPr>
        <w:pStyle w:val="Heading1"/>
      </w:pPr>
      <w:r>
        <w:t>11. Open Source und Drittsoftware</w:t>
      </w:r>
    </w:p>
    <w:p>
      <w:r>
        <w:t>Komponenten mit MIT-, BSD- oder Apache-2.0-Lizenz dürfen ohne Einzelfreigabe verwendet werden, wenn sie auf der jeweils aktuellen Allowlist stehen und mit Version, Quelle und Lizenztext im NOTICE-Verzeichnis dokumentiert werden. Andere Lizenzen, insbesondere GPL-, AGPL-, LGPL-, MPL- oder quelloffene Lizenzen mit zusätzlichen Nutzungsbeschränkungen, bedürfen vor dem ersten Commit einer Freigabe durch Engineering und Legal.</w:t>
      </w:r>
    </w:p>
    <w:p>
      <w:r>
        <w:t>Für jede eingebrachte Drittkomponente sind mindestens Name, Version, Bezugsquelle, Lizenzkennung und der Einsatzort im Repository zu dokumentieren. Lizenztexte und Copyright-Hinweise dürfen nicht entfernt werden.</w:t>
      </w:r>
    </w:p>
    <w:p>
      <w:pPr>
        <w:pStyle w:val="Heading1"/>
      </w:pPr>
      <w:r>
        <w:t>12. Nebentätigkeiten</w:t>
      </w:r>
    </w:p>
    <w:p>
      <w:r>
        <w:t>Nebentätigkeiten sind spätestens zwei Wochen vor Aufnahme in Textform mit Auftraggeber, Gegenstand und regelmäßigem Zeitumfang anzuzeigen. Eine Zustimmung ist nicht erforderlich, sofern keine Konkurrenztätigkeit, kein Einsatz vertraulicher Informationen, keine Nutzung betrieblicher Systeme und keine Beeinträchtigung der Arbeitsleistung vorliegen. Die Arbeitgeberin kann eine Tätigkeit aus einem konkret benannten betrieblichen Grund untersagen oder mit Auflagen versehen.</w:t>
      </w:r>
    </w:p>
    <w:p>
      <w:r>
        <w:t>Gesetzliche Arbeitszeitgrenzen, berechtigte Geheimhaltungsinteressen und Wettbewerbsverbote sind auch bei einer gestatteten Nebentätigkeit einzuhalten. Änderungen des Umfangs oder Inhalts sind erneut anzuzeigen.</w:t>
      </w:r>
    </w:p>
    <w:p>
      <w:pPr>
        <w:pStyle w:val="Heading1"/>
      </w:pPr>
      <w:r>
        <w:t>13. Diensterfindungen und Verbesserungsvorschläge</w:t>
      </w:r>
    </w:p>
    <w:p>
      <w:r>
        <w:t>Für Erfindungen und technische Verbesserungsvorschläge gilt das Arbeitnehmererfindungsgesetz. Meldungen sind unverzüglich in einer Weise einzureichen, die Aufgabe, Entstehung und beteiligte Personen erkennen lässt.</w:t>
      </w:r>
    </w:p>
    <w:p>
      <w:pPr>
        <w:pStyle w:val="Heading1"/>
      </w:pPr>
      <w:r>
        <w:t>14. Arbeitsmittel und Rückgabe</w:t>
      </w:r>
    </w:p>
    <w:p>
      <w:r>
        <w:t>Überlassene Geräte, Schlüssel, Token, Unterlagen und Datenträger bleiben Eigentum der Arbeitgeberin. Spätestens bei Ende des Arbeitsverhältnisses sind sie vollständig zurückzugeben; betriebliche Daten auf privaten Systemen sind nach abgestimmter Übergabe zu löschen.</w:t>
      </w:r>
    </w:p>
    <w:p>
      <w:r>
        <w:t>Ein Zurückbehaltungsrecht an Quellcode, Zugangsdaten, Dokumentationen oder Kundendaten ist ausgeschlossen, soweit gesetzlich zulässig.</w:t>
      </w:r>
    </w:p>
    <w:p>
      <w:pPr>
        <w:pStyle w:val="Heading1"/>
      </w:pPr>
      <w:r>
        <w:t>15. Kündigung und Freistellung</w:t>
      </w:r>
    </w:p>
    <w:p>
      <w:r>
        <w:t>Nach Ablauf der Probezeit gelten die gesetzlichen Kündigungsfristen. Jede gesetzliche Verlängerung der Arbeitgeberfrist gilt in gleichem Umfang für den Arbeitnehmer.</w:t>
      </w:r>
    </w:p>
    <w:p>
      <w:r>
        <w:t>Kündigungen bedürfen der gesetzlichen Schriftform. Die Arbeitgeberin kann nach Ausspruch einer Kündigung unter Fortzahlung der Vergütung und Anrechnung offener Urlaubs- und Freizeitausgleichsansprüche freistellen, soweit berechtigte Interessen dies tragen.</w:t>
      </w:r>
    </w:p>
    <w:p>
      <w:pPr>
        <w:pStyle w:val="Heading1"/>
      </w:pPr>
      <w:r>
        <w:t>16. Ausschlussfrist</w:t>
      </w:r>
    </w:p>
    <w:p>
      <w:r>
        <w:t>Ansprüche aus dem Arbeitsverhältnis sind innerhalb von drei Monaten nach Fälligkeit in Textform geltend zu machen und, wenn die Gegenseite sie ablehnt oder sich nicht binnen zwei Wochen erklärt, binnen weiterer drei Monate gerichtlich geltend zu machen. Die Klausel gilt nicht für gesetzlich unverzichtbare Ansprüche, Mindestlohn, Vorsatz oder Schäden an Leben, Körper oder Gesundheit.</w:t>
      </w:r>
    </w:p>
    <w:p>
      <w:pPr>
        <w:pStyle w:val="Heading1"/>
      </w:pPr>
      <w:r>
        <w:t>17. Schlussbestimmungen</w:t>
      </w:r>
    </w:p>
    <w:p>
      <w:r>
        <w:t>Änderungen und Ergänzungen dieses Vertrags sollen in Textform festgehalten werden, soweit nicht gesetzlich eine strengere Form gilt. Individuelle Abreden bleiben unberührt.</w:t>
      </w:r>
    </w:p>
    <w:p>
      <w:r>
        <w:t>Sollte eine Bestimmung unwirksam sein oder werden, bleibt der Vertrag im Übrigen bestehen. Die Parteien werden die unwirksame Regelung durch eine zulässige Regelung ersetzen, die dem dokumentierten wirtschaftlichen Zweck möglichst nahekommt.</w:t>
      </w:r>
    </w:p>
    <w:p>
      <w:pPr>
        <w:pStyle w:val="Heading1"/>
      </w:pPr>
      <w:r>
        <w:t>18. Unterschriften</w:t>
      </w:r>
    </w:p>
    <w:p>
      <w:r>
        <w:t>Heidelberg, 10.07.2020 — Kurpfalz Taxware GmbH, Martin Reuter, Geschäftsführer, handschriftlich unterzeichnet.</w:t>
      </w:r>
    </w:p>
    <w:p>
      <w:r>
        <w:t>Heidelberg, 13.07.2020 — Jonas Eberle, handschriftlich unterzeichnet. Jede Partei bestätigt den Erhalt einer gegengezeichneten Ausfertigung.</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FiscusPilot – Software-IP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Jonas Eberle</dc:title>
  <dc:subject>FiscusPilot – Software-IP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