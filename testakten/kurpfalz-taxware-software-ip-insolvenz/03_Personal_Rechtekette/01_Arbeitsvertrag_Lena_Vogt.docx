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Arbeitsvertrag Dr. Lena Vogt</w:t>
      </w:r>
    </w:p>
    <w:p>
      <w:pPr>
        <w:pStyle w:val="Heading1"/>
      </w:pPr>
      <w:r>
        <w:t>1. Arbeitsvertrag und Vertragsparteien</w:t>
      </w:r>
    </w:p>
    <w:p>
      <w:r>
        <w:t>Zwischen der Kurpfalz Taxware GmbH, Im Neuenheimer Feld 583, 69120 Heidelberg, vertreten durch die Geschäftsführung, nachfolgend Arbeitgeberin, und Dr. Lena Vogt, Ladenburger Straße 18, 69120 Heidelberg, nachfolgend Arbeitnehmerin oder Arbeitnehmer, wird am 20.03.2019 folgender Arbeitsvertrag geschlossen.</w:t>
      </w:r>
    </w:p>
    <w:p>
      <w:r>
        <w:t>Die Parteien halten alle Abreden in diesem Vertrag und seinen ausdrücklich bezeichneten Anlagen fest. Mündliche Nebenabreden bestehen bei Unterzeichnung nicht.</w:t>
      </w:r>
    </w:p>
    <w:p>
      <w:pPr>
        <w:pStyle w:val="Heading1"/>
      </w:pPr>
      <w:r>
        <w:t>2. Beginn, Dauer und Probezeit</w:t>
      </w:r>
    </w:p>
    <w:p>
      <w:r>
        <w:t>Das Arbeitsverhältnis beginnt am 01.04.2019 und wird auf unbestimmte Zeit geschlossen. Die ersten sechs Monate gelten als Probezeit; während dieser kann das Arbeitsverhältnis mit einer Frist von zwei Wochen gekündigt werden.</w:t>
      </w:r>
    </w:p>
    <w:p>
      <w:r>
        <w:t>Eine ordentliche Kündigung vor dem vereinbarten Beginn ist ausgeschlossen. Das Recht zur außerordentlichen Kündigung aus wichtigem Grund bleibt unberührt.</w:t>
      </w:r>
    </w:p>
    <w:p>
      <w:pPr>
        <w:pStyle w:val="Heading1"/>
      </w:pPr>
      <w:r>
        <w:t>3. Tätigkeit und organisatorische Zuordnung</w:t>
      </w:r>
    </w:p>
    <w:p>
      <w:r>
        <w:t>Die Beschäftigung erfolgt als Senior Backend Engineer und Team Lead Tax Core. Zum Aufgabenbereich gehören Konzeption, Entwicklung, Dokumentation, Review, Fehleranalyse und Pflege der im Zuständigkeitsbereich liegenden Bestandteile der Produkte FiscusPilot Kanzlei und FiscusPilot Mittelstand.</w:t>
      </w:r>
    </w:p>
    <w:p>
      <w:r>
        <w:t>Die Arbeitnehmerin oder der Arbeitnehmer berichtet fachlich an die Leitung Engineering und organisatorisch an die Geschäftsführung. Eine andere gleichwertige, den Kenntnissen und Fähigkeiten entsprechende Aufgabe kann unter Wahrung billigen Ermessens zugewiesen werden.</w:t>
      </w:r>
    </w:p>
    <w:p>
      <w:pPr>
        <w:pStyle w:val="Heading1"/>
      </w:pPr>
      <w:r>
        <w:t>4. Arbeitsort und mobiles Arbeiten</w:t>
      </w:r>
    </w:p>
    <w:p>
      <w:r>
        <w:t>Regelmäßiger Arbeitsort ist Im Neuenheimer Feld 583, 69120 Heidelberg. Mobiles Arbeiten innerhalb Deutschlands ist nach der jeweils geltenden betrieblichen Regelung und nach Abstimmung im Team möglich.</w:t>
      </w:r>
    </w:p>
    <w:p>
      <w:r>
        <w:t>Dienstreisen zu Kunden, Rechenzentren und betrieblichen Veranstaltungen sind im zumutbaren Umfang Bestandteil der Tätigkeit. Ein dauerhafter Wechsel des Arbeitsorts bedarf einer Vereinbarung in Textform.</w:t>
      </w:r>
    </w:p>
    <w:p>
      <w:pPr>
        <w:pStyle w:val="Heading1"/>
      </w:pPr>
      <w:r>
        <w:t>5. Arbeitszeit</w:t>
      </w:r>
    </w:p>
    <w:p>
      <w:r>
        <w:t>Die regelmäßige Arbeitszeit beträgt 40 Stunden pro Woche ausschließlich der Ruhepausen und wird grundsätzlich auf Montag bis Freitag verteilt. Beginn und Ende richten sich nach der betrieblichen Gleitzeitregelung und den Erfordernissen des Teams.</w:t>
      </w:r>
    </w:p>
    <w:p>
      <w:r>
        <w:t>Notwendige Mehrarbeit ist nur auf Anordnung oder mit vorheriger Genehmigung zu leisten. Bis zu zehn Mehrarbeitsstunden im Kalendermonat sind mit der Vergütung abgegolten, soweit dies gesetzlich zulässig ist; darüber hinausgehende Stunden werden durch Freizeit ausgeglichen oder vergütet.</w:t>
      </w:r>
    </w:p>
    <w:p>
      <w:pPr>
        <w:pStyle w:val="Heading1"/>
      </w:pPr>
      <w:r>
        <w:t>6. Vergütung</w:t>
      </w:r>
    </w:p>
    <w:p>
      <w:r>
        <w:t>Die jährliche Bruttovergütung beträgt 72.000,00 EUR brutto; dies entspricht einer monatlichen Bruttovergütung von 6.000,00 EUR brutto, zahlbar jeweils zum letzten Bankarbeitstag des Monats auf ein benanntes Konto.</w:t>
      </w:r>
    </w:p>
    <w:p>
      <w:r>
        <w:t>Freiwillige Sonderzahlungen, Boni oder Sachleistungen begründen auch bei wiederholter Gewährung keinen Anspruch für die Zukunft, sofern sie nicht in einer gesonderten Zielvereinbarung verbindlich zugesagt sind.</w:t>
      </w:r>
    </w:p>
    <w:p>
      <w:pPr>
        <w:pStyle w:val="Heading1"/>
      </w:pPr>
      <w:r>
        <w:t>7. Urlaub und Arbeitsverhinderung</w:t>
      </w:r>
    </w:p>
    <w:p>
      <w:r>
        <w:t>Der jährliche Erholungsurlaub beträgt 30 Arbeitstage bei einer Fünftagewoche. Zuerst wird der gesetzliche Urlaub, anschließend der vertragliche Mehrurlaub eingebracht. Urlaub ist unter Berücksichtigung betrieblicher Belange frühzeitig abzustimmen.</w:t>
      </w:r>
    </w:p>
    <w:p>
      <w:r>
        <w:t>Arbeitsunfähigkeit ist unverzüglich samt voraussichtlicher Dauer mitzuteilen. Die gesetzlichen Nachweis- und Fortzahlungspflichten gelten; die Arbeitgeberin kann einen ärztlichen Nachweis ab dem ersten Krankheitstag verlangen.</w:t>
      </w:r>
    </w:p>
    <w:p>
      <w:pPr>
        <w:pStyle w:val="Heading1"/>
      </w:pPr>
      <w:r>
        <w:t>8. Vertraulichkeit, Datenschutz und IT-Sicherheit</w:t>
      </w:r>
    </w:p>
    <w:p>
      <w:r>
        <w:t>Über Geschäfts- und Betriebsgeheimnisse, Quellcode, nicht veröffentlichte Produktpläne, Sicherheitsbefunde, Kundendaten, Steuerdaten und Vertragskonditionen ist während und nach dem Arbeitsverhältnis Stillschweigen zu bewahren. Die Pflicht gilt nicht für offenkundige Informationen oder gesetzlich zulässige Meldungen.</w:t>
      </w:r>
    </w:p>
    <w:p>
      <w:r>
        <w:t>Zugänge sind personenbezogen zu verwenden. Quellcode und Produktdaten dürfen nur in freigegebenen Repositorien und Systemen gespeichert werden. Sicherheitsvorfälle, versehentliche Veröffentlichungen und der Verlust von Zugangsmitteln sind unverzüglich an die Leitung Engineering und die Datenschutzkoordination zu melden.</w:t>
      </w:r>
    </w:p>
    <w:p>
      <w:pPr>
        <w:pStyle w:val="Heading1"/>
      </w:pPr>
      <w:r>
        <w:t>9. Arbeitsergebnisse und Nutzungsrechte</w:t>
      </w:r>
    </w:p>
    <w:p>
      <w:r>
        <w:t>Die Arbeitnehmerin räumt der Arbeitgeberin an allen in Erfüllung ihrer arbeitsvertraglichen Aufgaben oder unter wesentlicher Nutzung betrieblicher Mittel geschaffenen Programmen, Quell- und Objektcodes, Datenmodellen, Regelwerken, Schnittstellen, Dokumentationen, Tests, Entwürfen und sonstigen Arbeitsergebnissen mit ihrer Entstehung ausschließliche, zeitlich, räumlich und inhaltlich unbeschränkte Nutzungsrechte für alle bei Vertragsschluss bekannten Nutzungsarten ein. Erfasst sind insbesondere Vervielfältigung, Verbreitung, öffentliche Zugänglichmachung, Vermietung, Hosting, Bearbeitung, Verbindung mit anderen Produkten, Übersetzung, Portierung, Unterlizenzierung und Übertragung an Dritte einschließlich Rechtsnachfolger und Erwerber von Betrieben oder Produktlinien. Die Rechte gelten für Zwischen- und Endstände; die Vergütung ist mit dem Gehalt abgegolten, soweit zwingendes Recht nichts anderes bestimmt.</w:t>
      </w:r>
    </w:p>
    <w:p>
      <w:r>
        <w:t>Für Computerprogramme nehmen die Parteien ergänzend auf § 69b UrhG Bezug. Soweit dieser Vertrag konkrete weitergehende Nutzungsbefugnisse beschreibt, gelten sie im Rahmen des gesetzlich Zulässigen.</w:t>
      </w:r>
    </w:p>
    <w:p>
      <w:r>
        <w:t>Urheberpersönlichkeitsrechte bleiben unberührt. Soweit eine gesonderte Mitwirkung für Anmeldung, Dokumentation oder Übertragung erforderlich ist, wird sie auf angemessene Anforderung geleistet; notwendige Auslagen trägt die Arbeitgeberin.</w:t>
      </w:r>
    </w:p>
    <w:p>
      <w:pPr>
        <w:pStyle w:val="Heading1"/>
      </w:pPr>
      <w:r>
        <w:t>10. Vorbestehende Werke, Werkzeuge und Kenntnisse</w:t>
      </w:r>
    </w:p>
    <w:p>
      <w:r>
        <w:t>Als vorbestehendes Werk wird ausschließlich die von der Arbeitnehmerin vor dem 1. April 2019 privat entwickelte Parserbibliothek TaxParse 1.3 gemäß Anlage V-1 mit dem dort abgedruckten SHA-256-Hash festgehalten. Das Eigentum am Vorbestand verbleibt bei der Arbeitnehmerin. Sie räumt der Arbeitgeberin hieran ein unwiderrufliches, einfaches, weltweites und zeitlich unbeschränktes Recht ein, TaxParse in FiscusPilot zu vervielfältigen, zu bearbeiten, mit anderen Modulen zu verbinden und gemeinsam mit FiscusPilot an Kunden und Rechtsnachfolger weiterzugeben. Andere private Bibliotheken sind nicht eingebracht.</w:t>
      </w:r>
    </w:p>
    <w:p>
      <w:r>
        <w:t>Allgemeine berufliche Kenntnisse, Erfahrungen, Methoden und nicht geheimhaltungsbedürftige Fähigkeiten werden durch diese Regelung nicht erfasst. Eine Einbringung weiterer vorbestehender Software bedarf einer vorherigen Dokumentation in Textform.</w:t>
      </w:r>
    </w:p>
    <w:p>
      <w:pPr>
        <w:pStyle w:val="Heading1"/>
      </w:pPr>
      <w:r>
        <w:t>11. Open Source und Drittsoftware</w:t>
      </w:r>
    </w:p>
    <w:p>
      <w:r>
        <w:t>Open-Source-Software darf in produktiven Quellcode nur nach vorheriger schriftlicher Freigabe durch die Leitung Engineering und die Compliance-Verantwortliche aufgenommen werden. Die Freigabe muss Lizenz, Version, geplante Verteilung und etwaige Pflichten dokumentieren. Komponenten mit Copyleft- oder Netzwerk-Copyleft-Bedingungen dürfen ohne ausdrückliche Zustimmung der Geschäftsführung weder statisch noch dynamisch mit FiscusPilot verbunden oder als Bestandteil eines angebotenen Dienstes eingesetzt werden.</w:t>
      </w:r>
    </w:p>
    <w:p>
      <w:r>
        <w:t>Für jede eingebrachte Drittkomponente sind mindestens Name, Version, Bezugsquelle, Lizenzkennung und der Einsatzort im Repository zu dokumentieren. Lizenztexte und Copyright-Hinweise dürfen nicht entfernt werden.</w:t>
      </w:r>
    </w:p>
    <w:p>
      <w:pPr>
        <w:pStyle w:val="Heading1"/>
      </w:pPr>
      <w:r>
        <w:t>12. Nebentätigkeiten</w:t>
      </w:r>
    </w:p>
    <w:p>
      <w:r>
        <w:t>Jede entgeltliche Nebentätigkeit und jede fortlaufende unentgeltliche Softwareentwicklung außerhalb rein privater Lernübungen bedarf der vorherigen schriftlichen Zustimmung der Arbeitgeberin. Die Zustimmung ist zu erteilen, wenn Arbeitsleistung, Wettbewerbsinteressen, Geheimhaltung und gesetzliche Arbeitszeit nicht beeinträchtigt werden. Beiträge zu öffentlichen Repositories gelten als anzeigepflichtige Softwareentwicklung; die Anzeige benennt Projekt, Lizenz und geplanten Umfang.</w:t>
      </w:r>
    </w:p>
    <w:p>
      <w:r>
        <w:t>Gesetzliche Arbeitszeitgrenzen, berechtigte Geheimhaltungsinteressen und Wettbewerbsverbote sind auch bei einer gestatteten Nebentätigkeit einzuhalten. Änderungen des Umfangs oder Inhalts sind erneut anzuzeigen.</w:t>
      </w:r>
    </w:p>
    <w:p>
      <w:pPr>
        <w:pStyle w:val="Heading1"/>
      </w:pPr>
      <w:r>
        <w:t>13. Diensterfindungen und Verbesserungsvorschläge</w:t>
      </w:r>
    </w:p>
    <w:p>
      <w:r>
        <w:t>Für Erfindungen und technische Verbesserungsvorschläge gilt das Arbeitnehmererfindungsgesetz. Meldungen sind unverzüglich in einer Weise einzureichen, die Aufgabe, Entstehung und beteiligte Personen erkennen lässt.</w:t>
      </w:r>
    </w:p>
    <w:p>
      <w:pPr>
        <w:pStyle w:val="Heading1"/>
      </w:pPr>
      <w:r>
        <w:t>14. Arbeitsmittel und Rückgabe</w:t>
      </w:r>
    </w:p>
    <w:p>
      <w:r>
        <w:t>Überlassene Geräte, Schlüssel, Token, Unterlagen und Datenträger bleiben Eigentum der Arbeitgeberin. Spätestens bei Ende des Arbeitsverhältnisses sind sie vollständig zurückzugeben; betriebliche Daten auf privaten Systemen sind nach abgestimmter Übergabe zu löschen.</w:t>
      </w:r>
    </w:p>
    <w:p>
      <w:r>
        <w:t>Ein Zurückbehaltungsrecht an Quellcode, Zugangsdaten, Dokumentationen oder Kundendaten ist ausgeschlossen, soweit gesetzlich zulässig.</w:t>
      </w:r>
    </w:p>
    <w:p>
      <w:pPr>
        <w:pStyle w:val="Heading1"/>
      </w:pPr>
      <w:r>
        <w:t>15. Kündigung und Freistellung</w:t>
      </w:r>
    </w:p>
    <w:p>
      <w:r>
        <w:t>Nach der Probezeit beträgt die Kündigungsfrist für beide Parteien drei Monate zum Quartalsende. Verlängert sich die Frist für eine Kündigung durch die Arbeitgeberin kraft Gesetzes, gilt dieselbe verlängerte Frist auch für eine Kündigung durch die Arbeitnehmerin.</w:t>
      </w:r>
    </w:p>
    <w:p>
      <w:r>
        <w:t>Kündigungen bedürfen der gesetzlichen Schriftform. Die Arbeitgeberin kann nach Ausspruch einer Kündigung unter Fortzahlung der Vergütung und Anrechnung offener Urlaubs- und Freizeitausgleichsansprüche freistellen, soweit berechtigte Interessen dies tragen.</w:t>
      </w:r>
    </w:p>
    <w:p>
      <w:pPr>
        <w:pStyle w:val="Heading1"/>
      </w:pPr>
      <w:r>
        <w:t>16. Ausschlussfrist</w:t>
      </w:r>
    </w:p>
    <w:p>
      <w:r>
        <w:t>Ansprüche aus dem Arbeitsverhältnis sind innerhalb von drei Monaten nach Fälligkeit in Textform geltend zu machen und, wenn die Gegenseite sie ablehnt oder sich nicht binnen zwei Wochen erklärt, binnen weiterer drei Monate gerichtlich geltend zu machen. Die Klausel gilt nicht für gesetzlich unverzichtbare Ansprüche, Mindestlohn, Vorsatz oder Schäden an Leben, Körper oder Gesundheit.</w:t>
      </w:r>
    </w:p>
    <w:p>
      <w:pPr>
        <w:pStyle w:val="Heading1"/>
      </w:pPr>
      <w:r>
        <w:t>17. Schlussbestimmungen</w:t>
      </w:r>
    </w:p>
    <w:p>
      <w:r>
        <w:t>Änderungen und Ergänzungen dieses Vertrags sollen in Textform festgehalten werden, soweit nicht gesetzlich eine strengere Form gilt. Individuelle Abreden bleiben unberührt.</w:t>
      </w:r>
    </w:p>
    <w:p>
      <w:r>
        <w:t>Sollte eine Bestimmung unwirksam sein oder werden, bleibt der Vertrag im Übrigen bestehen. Die Parteien werden die unwirksame Regelung durch eine zulässige Regelung ersetzen, die dem dokumentierten wirtschaftlichen Zweck möglichst nahekommt.</w:t>
      </w:r>
    </w:p>
    <w:p>
      <w:pPr>
        <w:pStyle w:val="Heading1"/>
      </w:pPr>
      <w:r>
        <w:t>18. Unterschriften</w:t>
      </w:r>
    </w:p>
    <w:p>
      <w:r>
        <w:t>Heidelberg, 20.03.2019 — Kurpfalz Taxware GmbH, Martin Reuter, Geschäftsführer, handschriftlich unterzeichnet.</w:t>
      </w:r>
    </w:p>
    <w:p>
      <w:r>
        <w:t>Heidelberg, 20.03.2019 — Dr. Lena Vogt, handschriftlich unterzeichnet. Jede Partei bestätigt den Erhalt einer gegengezeichneten Ausfertigung.</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Dr. Lena Vogt</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