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Wahlvorstand Innovation Systems GmbH</w:t>
      </w:r>
    </w:p>
    <w:p>
      <w:r>
        <w:t>Rudower Chaussee 29, 12489 Berlin</w:t>
      </w:r>
    </w:p>
    <w:p>
      <w:pPr>
        <w:pStyle w:val="Title"/>
      </w:pPr>
      <w:r>
        <w:t>Bekanntmachung des Wahlergebnisses</w:t>
      </w:r>
    </w:p>
    <w:p>
      <w:pPr>
        <w:widowControl/>
      </w:pPr>
      <w:r>
        <w:t>Berlin, 21.05.2026</w:t>
      </w:r>
    </w:p>
    <w:p>
      <w:pPr>
        <w:widowControl/>
      </w:pPr>
      <w:r>
        <w:t>Die Wahl fand am 20.05.2026 von 08:00 bis 16:00 Uhr im Besprechungsraum Erdgeschoss statt. Die Wählerliste enthielt 50 wahlberechtigte Arbeitnehmer. Leiharbeitnehmer waren nicht eingesetzt. Die beiden bestellten Geschäftsführer waren nicht in die Wählerliste aufgenommen.</w:t>
      </w:r>
    </w:p>
    <w:p>
      <w:pPr>
        <w:widowControl/>
      </w:pPr>
      <w:r>
        <w:t>Von 46 abgegebenen Stimmzetteln waren 45 gültig und einer ungültig. Gewählt sind Aylin Yılmaz, Thomas Groß und Katharina Voß. Die Annahmeerklärungen liegen dem Wahlvorstand vor. Ersatzmitglieder sind in der Reihenfolge der Stimmen Daniel Roth und Anja Keller. Die vollständige Wahlniederschrift bleibt beim Wahlvorstand.</w:t>
      </w:r>
    </w:p>
    <w:p>
      <w:pPr>
        <w:widowControl/>
      </w:pPr>
      <w:r>
        <w:t>Die konstituierende Sitzung fand am 21.05.2026 um 14:00 Uhr statt. Aylin Yılmaz wurde zum Vorsitzenden, Thomas Groß zum Stellvertreter gewählt. Katharina Voß führt die laufende Schriftführung. Eine pauschale vollständige Freistellung ist nicht vereinbart. Erforderliche Betriebsratsarbeit wird jeweils dokumentiert.</w:t>
      </w:r>
    </w:p>
    <w:p>
      <w:pPr>
        <w:widowControl/>
      </w:pPr>
      <w:r>
        <w:t>Aushang am 21.05.2026, 15:00 Uhr</w:t>
        <w:br/>
        <w:t>Abgenommen am 05.06.2026, 16:15 Uhr</w:t>
      </w:r>
    </w:p>
    <w:p>
      <w:pPr>
        <w:widowControl/>
      </w:pPr>
      <w:r>
        <w:t>Melanie Krause, für den Wahlvorstand</w:t>
        <w:br/>
        <w:t>Ben Wagner, Zeuge des Aushangs</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BR-WAHL-2026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Wahlvorstand Innovation Systems GmbH  |  BR-WAHL-2026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Bekanntmachung des Wahlergebnisses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