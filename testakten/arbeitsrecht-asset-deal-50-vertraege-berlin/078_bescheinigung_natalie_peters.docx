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Eva Wegner, Facharzt für Frauenheilkunde</w:t>
      </w:r>
    </w:p>
    <w:p>
      <w:r>
        <w:t>Dörpfeldstraße 46, 12489 Berlin</w:t>
      </w:r>
    </w:p>
    <w:p>
      <w:pPr>
        <w:pStyle w:val="Title"/>
      </w:pPr>
      <w:r>
        <w:t>Bescheinigung des voraussichtlichen Entbindungstermins</w:t>
      </w:r>
    </w:p>
    <w:p>
      <w:pPr>
        <w:widowControl/>
      </w:pPr>
      <w:r>
        <w:t>An: Natalie Peters, zur Vorlage beim Arbeitgeber</w:t>
      </w:r>
    </w:p>
    <w:p>
      <w:pPr>
        <w:widowControl/>
      </w:pPr>
      <w:r>
        <w:t>Berlin, 29.07.2026</w:t>
      </w:r>
    </w:p>
    <w:p>
      <w:pPr>
        <w:widowControl/>
      </w:pPr>
      <w:r>
        <w:t>Hiermit wird bescheinigt:</w:t>
      </w:r>
    </w:p>
    <w:p>
      <w:pPr>
        <w:widowControl/>
      </w:pPr>
      <w:r>
        <w:t>bei Frau Natalie Peters besteht eine Schwangerschaft. Der voraussichtliche Entbindungstermin ist der 18.11.2026. Diese Bescheinigung wird auf Wunsch der Patientin zur Vorlage beim Arbeitgeber ausgestellt. Sie enthält keine Diagnoseangaben, die über den für diesen Zweck notwendigen Inhalt hinausgehen.</w:t>
      </w:r>
    </w:p>
    <w:p>
      <w:pPr>
        <w:widowControl/>
      </w:pPr>
      <w:r>
        <w:t>Die Patientin erhält die Bescheinigung im Original. Eine Änderung des voraussichtlichen Termins wird bei entsprechender medizinischer Feststellung gesondert mitgeteilt. Diese Bescheinigung ersetzt keine Meldung des tatsächlichen Geburtstages.</w:t>
      </w:r>
    </w:p>
    <w:p>
      <w:pPr>
        <w:widowControl/>
      </w:pPr>
      <w:r>
        <w:t>Ein individuelles Beschäftigungsverbot wird mit diesem Dokument nicht ausgesprochen. Die Beurteilung betrieblicher Arbeitsbedingungen und erforderlicher Schutzmaßnahmen ist hiervon zu trennen. Die Patientin wurde gebeten, dem Arbeitgeber die Bescheinigung zeitnah vorzulegen und betriebliche Rückfragen zu ihrem Einsatz mit dem zuständigen Ansprechpartner zu klären.</w:t>
      </w:r>
    </w:p>
    <w:p>
      <w:pPr>
        <w:widowControl/>
      </w:pPr>
      <w:r>
        <w:t>Ausfertigung für den Arbeitgeber. Weitere medizinische Unterlagen verbleiben in der Praxisakte.</w:t>
      </w:r>
    </w:p>
    <w:p>
      <w:pPr>
        <w:widowControl/>
      </w:pPr>
      <w:r>
        <w:t>Dr. Eva Wegner</w:t>
        <w:br/>
        <w:t>Facharzt für Frauenheilkunde und Geburtshilfe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P016-ET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Eva Wegner, Facharzt für Frauenheilkunde  |  P016-ET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Bescheinigung des voraussichtlichen Entbindungstermins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