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Lizenzvertrag mit Löffelbund GmbH</w:t>
      </w:r>
    </w:p>
    <w:p>
      <w:r>
        <w:t>01.08.2025</w:t>
      </w:r>
    </w:p>
    <w:p>
      <w:r>
        <w:t>Die Nährwerk Handels GmbH gestattet der Löffelbund GmbH ab 01.08.2025 die ausschließliche Nutzung der Bezeichnung KIKERBSE für gekühlte Gemüseaufstriche in Deutschland. Vertragsgegenstand ist nach dem Text die deutsche Marke aus Anlage 1. Diese Anlage ist in der Kopie enthalten und nennt die Wortmarke KIKERBSE, jedoch keine bildliche Gestaltung.</w:t>
      </w:r>
    </w:p>
    <w:p>
      <w:r>
        <w:t>Der Lizenznehmer soll spätestens im ersten Quartal 2026 mit der Vermarktung beginnen. Eine jährliche Mindestlizenz von 6.000 EUR ist unabhängig vom Umsatz vereinbart. Die Lizenzgeberin erhält quartalsweise Absatzberichte. Ein Bericht für das erste Quartal 2026 weist lediglich Produktentwicklung und interne Verkostungen aus.</w:t>
      </w:r>
    </w:p>
    <w:p>
      <w:r>
        <w:t>Der Vertrag wurde von Gerlinde Pfau für die Lizenzgeberin und Joonas Weber für die Lizenznehmerin unterzeichnet. Die Vertretungsnachweise sind in der übergebenen Kopie nicht enthalten. Die vertragliche Absatzpflicht ersetzt keinen Nachweis tatsächlicher Verkäufe.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Lizenzvertrag mit Löffelbund GmbH</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