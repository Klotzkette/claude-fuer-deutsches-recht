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i w:val="0"/>
          <w:sz w:val="22"/>
        </w:rPr>
        <w:t>Deutsche Rentenversicherung Bund</w:t>
      </w:r>
    </w:p>
    <w:p>
      <w:r>
        <w:rPr>
          <w:rFonts w:ascii="Times New Roman" w:hAnsi="Times New Roman"/>
          <w:b w:val="0"/>
          <w:i w:val="0"/>
          <w:sz w:val="22"/>
        </w:rPr>
        <w:t>Clearingstelle Sozialversicherungsstatus</w:t>
      </w:r>
    </w:p>
    <w:p>
      <w:r>
        <w:rPr>
          <w:rFonts w:ascii="Times New Roman" w:hAnsi="Times New Roman"/>
          <w:b w:val="0"/>
          <w:i w:val="0"/>
          <w:sz w:val="22"/>
        </w:rPr>
        <w:t>Ruhrstraße 2, 10709 Berlin</w:t>
      </w:r>
    </w:p>
    <w:p/>
    <w:p>
      <w:pPr>
        <w:pStyle w:val="Heading1"/>
      </w:pPr>
      <w:r>
        <w:t>Bescheid im Statusfeststellungsverfahren</w:t>
      </w:r>
    </w:p>
    <w:p>
      <w:r>
        <w:rPr>
          <w:rFonts w:ascii="Times New Roman" w:hAnsi="Times New Roman"/>
          <w:b w:val="0"/>
          <w:i w:val="0"/>
          <w:sz w:val="22"/>
        </w:rPr>
        <w:t>Aktenzeichen: SV-2023-771402-VOGT - Berlin, den 09.02.2026</w:t>
      </w:r>
    </w:p>
    <w:p>
      <w:r>
        <w:rPr>
          <w:rFonts w:ascii="Times New Roman" w:hAnsi="Times New Roman"/>
          <w:b w:val="0"/>
          <w:i w:val="0"/>
          <w:sz w:val="22"/>
        </w:rPr>
        <w:t>Betroffene: Neuralis MedTech GmbH und Herr Dr. Henrik Vogt</w:t>
      </w:r>
    </w:p>
    <w:p>
      <w:pPr>
        <w:pStyle w:val="Heading2"/>
      </w:pPr>
      <w:r>
        <w:t>1 Entscheidung</w:t>
      </w:r>
    </w:p>
    <w:p>
      <w:r>
        <w:rPr>
          <w:rFonts w:ascii="Times New Roman" w:hAnsi="Times New Roman"/>
          <w:b w:val="0"/>
          <w:i w:val="0"/>
          <w:sz w:val="22"/>
        </w:rPr>
        <w:t>Es wird festgestellt, dass Herr Dr. Henrik Vogt seine Tätigkeit als Geschäftsführer der Neuralis MedTech GmbH seit dem 01.03.2023 im Rahmen eines abhängigen Beschäftigungsverhältnisses ausübt. Es besteht Versicherungspflicht in der gesetzlichen Rentenversicherung und nach dem Recht der Arbeitsförderung. Für die Kranken- und Pflegeversicherung wird auf die freiwillige beziehungsweise private Absicherung von Herrn Dr. Vogt verwiesen, die von dieser Feststellung unberührt bleibt.</w:t>
      </w:r>
    </w:p>
    <w:p>
      <w:pPr>
        <w:pStyle w:val="Heading2"/>
      </w:pPr>
      <w:r>
        <w:t>2 Begründung</w:t>
      </w:r>
    </w:p>
    <w:p>
      <w:r>
        <w:rPr>
          <w:rFonts w:ascii="Times New Roman" w:hAnsi="Times New Roman"/>
          <w:b w:val="0"/>
          <w:i w:val="0"/>
          <w:sz w:val="22"/>
        </w:rPr>
        <w:t>2.1 Herr Dr. Vogt hält mit 32 Prozent des Stammkapitals keine beherrschende Mehrheitsbeteiligung. Beschlüsse mit einfacher Mehrheit kann er nicht verhindern.</w:t>
      </w:r>
    </w:p>
    <w:p>
      <w:r>
        <w:rPr>
          <w:rFonts w:ascii="Times New Roman" w:hAnsi="Times New Roman"/>
          <w:b w:val="0"/>
          <w:i w:val="0"/>
          <w:sz w:val="22"/>
        </w:rPr>
        <w:t>2.2 Die im September 2025 eingeführte Sperrminorität nach Paragraf 6.5 des Gesellschaftsvertrags ist auf das Ressort Entwicklung und laufende klinische Studien beschränkt und vermittelt keine umfassende Sperrminorität im Sinne der Rechtsprechung des Bundessozialgerichts.</w:t>
      </w:r>
    </w:p>
    <w:p>
      <w:r>
        <w:rPr>
          <w:rFonts w:ascii="Times New Roman" w:hAnsi="Times New Roman"/>
          <w:b w:val="0"/>
          <w:i w:val="0"/>
          <w:sz w:val="22"/>
        </w:rPr>
        <w:t>2.3 Der Anstellungsvertrag enthält mit fester Monatsvergütung, Urlaubsanspruch und Entgeltfortzahlung im Krankheitsfall typische Arbeitnehmerschutzrechte.</w:t>
      </w:r>
    </w:p>
    <w:p>
      <w:r>
        <w:rPr>
          <w:rFonts w:ascii="Times New Roman" w:hAnsi="Times New Roman"/>
          <w:b w:val="0"/>
          <w:i w:val="0"/>
          <w:sz w:val="22"/>
        </w:rPr>
        <w:t>2.4 Der Beirat hat nach den vorgelegten Protokollen wiederholt in operative Entscheidungen eingegriffen, etwa durch die Weisung zur Verschiebung von Neueinstellungen am 06.05.2026 und durch die Verschiebung der klinischen Studie am 14.02.2025.</w:t>
      </w:r>
    </w:p>
    <w:p>
      <w:r>
        <w:rPr>
          <w:rFonts w:ascii="Times New Roman" w:hAnsi="Times New Roman"/>
          <w:b w:val="0"/>
          <w:i w:val="0"/>
          <w:sz w:val="22"/>
        </w:rPr>
        <w:t>2.5 Die persönliche Bürgschaft und das technische Fachwissen von Herrn Dr. Vogt begründen ein wirtschaftliches Eigeninteresse, ersetzen jedoch nach ständiger Rechtsprechung des Bundessozialgerichts keine gesellschaftsrechtliche Rechtsmacht (vergleiche BSG, Urteil vom 14.03.2018, B 12 KR 13/17 R).</w:t>
      </w:r>
    </w:p>
    <w:p>
      <w:pPr>
        <w:pStyle w:val="Heading2"/>
      </w:pPr>
      <w:r>
        <w:t>3 Beitragsrechtliche Folgen</w:t>
      </w:r>
    </w:p>
    <w:p>
      <w:r>
        <w:rPr>
          <w:rFonts w:ascii="Times New Roman" w:hAnsi="Times New Roman"/>
          <w:b w:val="0"/>
          <w:i w:val="0"/>
          <w:sz w:val="22"/>
        </w:rPr>
        <w:t>Die Neuralis MedTech GmbH wird als Arbeitgeberin zur Nachentrichtung der Gesamtsozialversicherungsbeiträge für den Zeitraum vom 01.03.2023 bis laufend herangezogen. Die Berechnung erfolgt gesondert durch den zuständigen Rentenversicherungsträger im Rahmen der Betriebsprüfung nach Paragraf 28p SGB IV.</w:t>
      </w:r>
    </w:p>
    <w:p>
      <w:pPr>
        <w:pStyle w:val="Heading2"/>
      </w:pPr>
      <w:r>
        <w:t>4 Rechtsbehelfsbelehrung</w:t>
      </w:r>
    </w:p>
    <w:p>
      <w:r>
        <w:rPr>
          <w:rFonts w:ascii="Times New Roman" w:hAnsi="Times New Roman"/>
          <w:b w:val="0"/>
          <w:i w:val="0"/>
          <w:sz w:val="22"/>
        </w:rPr>
        <w:t>Gegen diesen Bescheid kann innerhalb eines Monats nach Bekanntgabe Widerspruch bei der Deutschen Rentenversicherung Bund, Clearingstelle Sozialversicherungsstatus, Ruhrstraße 2, 10709 Berlin, eingelegt werden.</w:t>
      </w:r>
    </w:p>
    <w:p>
      <w:r>
        <w:rPr>
          <w:rFonts w:ascii="Times New Roman" w:hAnsi="Times New Roman"/>
          <w:b w:val="0"/>
          <w:i w:val="0"/>
          <w:sz w:val="22"/>
        </w:rPr>
        <w:t>Mit freundlichen Grüßen, i.A. Prüfstelle Statusfeststellung</w:t>
      </w:r>
    </w:p>
    <w:sectPr w:rsidR="00FC693F" w:rsidRPr="0006063C" w:rsidSect="00034616">
      <w:headerReference w:type="default" r:id="rId9"/>
      <w:footerReference w:type="default" r:id="rId10"/>
      <w:pgSz w:w="11906" w:h="16838"/>
      <w:pgMar w:top="1440" w:right="1800" w:bottom="1440" w:left="1800"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Deutsche Rentenversicherung Bund</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Deutsche Rentenversicherung Bund</w:t>
    </w:r>
  </w:p>
  <w:p>
    <w:pPr>
      <w:jc w:val="left"/>
      <w:pBdr>
        <w:bottom w:val="single" w:sz="6" w:space="2" w:color="3B3F45"/>
      </w:pBdr>
    </w:pPr>
    <w:r>
      <w:rPr>
        <w:rFonts w:ascii="Times New Roman" w:hAnsi="Times New Roman"/>
        <w:color w:val="6B6B66"/>
        <w:sz w:val="16"/>
      </w:rPr>
      <w:t>Behörde · Aktenzeichen: SV-2023-771402-VOGT - Berlin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