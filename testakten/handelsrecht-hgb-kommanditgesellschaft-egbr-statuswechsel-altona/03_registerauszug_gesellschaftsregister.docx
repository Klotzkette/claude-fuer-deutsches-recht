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Gesellschaftsregister — Arbeitsnotiz</w:t>
      </w:r>
    </w:p>
    <w:p>
      <w:pPr>
        <w:jc w:val="left"/>
      </w:pPr>
      <w:r>
        <w:t>Registergericht Hamburg, GnR/eGbR-Arbeitsauszug vom 03.02.2026:</w:t>
      </w:r>
    </w:p>
    <w:p>
      <w:pPr>
        <w:pStyle w:val="ListBullet"/>
      </w:pPr>
      <w:r>
        <w:t>Name: Elbwerft Solarplanung eGbR</w:t>
      </w:r>
    </w:p>
    <w:p>
      <w:pPr>
        <w:pStyle w:val="ListBullet"/>
      </w:pPr>
      <w:r>
        <w:t>Sitz: Hamburg</w:t>
      </w:r>
    </w:p>
    <w:p>
      <w:pPr>
        <w:pStyle w:val="ListBullet"/>
      </w:pPr>
      <w:r>
        <w:t>Gesellschafter: Janna Fährmann, Oke Lübbert, Theda Kirsch</w:t>
      </w:r>
    </w:p>
    <w:p>
      <w:pPr>
        <w:pStyle w:val="ListBullet"/>
      </w:pPr>
      <w:r>
        <w:t>Vertretung: jeder Gesellschafter allein</w:t>
      </w:r>
    </w:p>
    <w:p>
      <w:pPr>
        <w:pStyle w:val="ListBullet"/>
      </w:pPr>
      <w:r>
        <w:t>Kein Statuswechsel eingetragen</w:t>
      </w:r>
    </w:p>
    <w:p>
      <w:pPr>
        <w:jc w:val="left"/>
      </w:pPr>
      <w:r>
        <w:t>Notiz: Handelsregister enthält keinen Treffer für „Elbwerft Solar OHG“.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Registergericht Hamburg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Registergericht Hamburg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GnR/eGbR-Arbeitsauszug vom 03.02.2026: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