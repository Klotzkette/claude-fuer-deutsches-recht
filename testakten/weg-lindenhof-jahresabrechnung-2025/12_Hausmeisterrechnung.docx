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Hausdienst Kuno Knarzkopf</w:t>
        <w:br/>
        <w:t>Abrechnung Lindenhof 18</w:t>
        <w:br/>
        <w:t>rechnung@lieferant.example</w:t>
      </w:r>
    </w:p>
    <w:p>
      <w:r>
        <w:t>Gemeinschaft der Wohnungseigentümer Lindenhof 18</w:t>
        <w:br/>
        <w:t>Lindenhof 18, Berlin</w:t>
      </w:r>
    </w:p>
    <w:p>
      <w:pPr>
        <w:pStyle w:val="Title"/>
      </w:pPr>
      <w:r>
        <w:t>Jahresabrechnung Hausmeisterdienst 2025</w:t>
      </w:r>
    </w:p>
    <w:p>
      <w:r>
        <w:t>31.12.2025 · HM-25-218</w:t>
      </w:r>
    </w:p>
    <w:p>
      <w:r>
        <w:t>Sehr geehrte Damen und Herren,</w:t>
      </w:r>
    </w:p>
    <w:p>
      <w:r>
        <w:t>Für die Betreuung der Anlage werden 4.033,61 EUR netto zuzüglich 766,39 EUR Umsatzsteuer berechnet. Die Pauschale umfasst Kontrollgänge, Bereitstellen der Müllbehälter, kleinere Reparaturen und die monatliche Ablage von Handwerkerterminen. Unsere ursprüngliche Rechnung unterscheidet diese Bestandteile nicht betragsmäßig.</w:t>
      </w:r>
    </w:p>
    <w:p>
      <w:r>
        <w:t>Der Bruttobetrag für den bezeichneten Leistungszeitraum beträgt 4.800,00 EUR. Die Rechnungsnummer lautet HM-25-218. Die Leistung wurde für die Gemeinschaft am Objekt Lindenhof 18 erbracht. Die Abrechnung betrifft ausschließlich die vorstehend genannten Leistungen.</w:t>
      </w:r>
    </w:p>
    <w:p>
      <w:r>
        <w:t>Die monatlichen zwölf Raten zu 400 EUR brutto sind bezahlt. Auf die Anfrage der Verwaltung können wir eine Tätigkeitsaufstellung nachreichen.</w:t>
      </w:r>
    </w:p>
    <w:p>
      <w:r>
        <w:t>Bitte führen Sie Rückfragen unter Angabe der Rechnungsnummer an unsere Buchhaltung. Ein Austausch des Dokuments soll erst nach Abstimmung erfolgen; die ursprüngliche Rechnung bleibt in unserer Ablage erhalten.</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Jahresabrechnung Hausmeisterdienst 2025</dc:title>
  <dc:subject/>
  <dc:creator>Hausdienst Kuno Knarzkopf
Abrechnung Lindenhof 18
rechnung@lieferant.example</dc:creator>
  <cp:keywords/>
  <dc:description>generated by python-docx</dc:description>
  <cp:lastModifiedBy/>
  <cp:revision>1</cp:revision>
  <dcterms:created xsi:type="dcterms:W3CDTF">2026-10-01T09:00:00Z</dcterms:created>
  <dcterms:modified xsi:type="dcterms:W3CDTF">2026-10-01T09:00:00Z</dcterms:modified>
  <cp:category/>
</cp:coreProperties>
</file>