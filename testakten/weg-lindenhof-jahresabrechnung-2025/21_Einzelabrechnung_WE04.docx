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Mirela Popescu</w:t>
        <w:br/>
        <w:t>Eigentum Wohnung 4, Lindenhof 18</w:t>
      </w:r>
    </w:p>
    <w:p>
      <w:pPr>
        <w:pStyle w:val="Title"/>
      </w:pPr>
      <w:r>
        <w:t>Jahresabrechnung 2025 Wohnung 4</w:t>
      </w:r>
    </w:p>
    <w:p>
      <w:r>
        <w:t>06.09.2026</w:t>
      </w:r>
    </w:p>
    <w:p>
      <w:r>
        <w:t>Sehr geehrte Eigentümerin, sehr geehrter Eigentümer,</w:t>
      </w:r>
    </w:p>
    <w:p>
      <w:r>
        <w:t>Ihre Wohnung ist mit 120 von 1.000 Miteigentumsanteilen an der Anlage beteiligt. Die gemeinschaftlichen Jahreskosten von 24.360 EUR ergeben für Ihre Einheit 2.923,20 EUR. In der Buchhaltung sind für laufende Kosten 2.640,00 EUR als Zahlung berücksichtigt. Daraus weist unser vorliegender Export eine Nachzahlung von 283,20 EUR aus. Der Betrag soll Gegenstand der Beschlussfassung am 22. Oktober sein und ist mit diesem Entwurf noch nicht neu angefordert.</w:t>
      </w:r>
    </w:p>
    <w:p>
      <w:r>
        <w:t>Auf die Erhaltungsrücklage wurden für Ihre Einheit im Jahr 2025 880,00 EUR gezahlt. Der anteilige Jahresplanwert beträgt 960,00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4</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