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WhatsApp-Auszug Verwaltung / Beirat</w:t>
      </w:r>
    </w:p>
    <w:p>
      <w:pPr>
        <w:jc w:val="left"/>
      </w:pPr>
      <w:r>
        <w:rPr>
          <w:b/>
        </w:rPr>
        <w:t>Gruppe:</w:t>
      </w:r>
      <w:r>
        <w:t xml:space="preserve"> Hohenzollernhof Beirat + Verwaltung</w:t>
      </w:r>
    </w:p>
    <w:p>
      <w:pPr>
        <w:jc w:val="left"/>
      </w:pPr>
      <w:r>
        <w:rPr>
          <w:b/>
        </w:rPr>
        <w:t>Zeitraum:</w:t>
      </w:r>
      <w:r>
        <w:t xml:space="preserve"> 22.05.2026, 06:48 Uhr bis 24.05.2026, 21:13 Uhr</w:t>
      </w:r>
    </w:p>
    <w:p>
      <w:pPr>
        <w:jc w:val="left"/>
      </w:pPr>
      <w:r>
        <w:t>```text</w:t>
      </w:r>
    </w:p>
    <w:p>
      <w:pPr>
        <w:jc w:val="left"/>
      </w:pPr>
      <w:r>
        <w:t>22.05.2026 06:48  Hausmeister Kruse: Im Fahrradkeller steht wieder Wasser. Nicht viel, aber die Ecke bei B-17 ist nass.</w:t>
      </w:r>
    </w:p>
    <w:p>
      <w:pPr>
        <w:jc w:val="left"/>
      </w:pPr>
      <w:r>
        <w:t>22.05.2026 06:51  Dr. Bernward: Bitte Foto mit Uhrzeit. Und nicht wieder erst Montag an die Verwaltung.</w:t>
      </w:r>
    </w:p>
    <w:p>
      <w:pPr>
        <w:jc w:val="left"/>
      </w:pPr>
      <w:r>
        <w:t>22.05.2026 07:03  Verwaltung Abendroth: Gesehen. Wir rufen Klotz &amp; Sohn an. Bitte niemand an der Heizung drehen.</w:t>
      </w:r>
    </w:p>
    <w:p>
      <w:pPr>
        <w:jc w:val="left"/>
      </w:pPr>
      <w:r>
        <w:t>22.05.2026 07:09  Yildiz: In der Tiefgarage hängt ein Kabel aus Keller 14 zur Steckdose am Stellplatz 23. Das ist kein Zustand.</w:t>
      </w:r>
    </w:p>
    <w:p>
      <w:pPr>
        <w:jc w:val="left"/>
      </w:pPr>
      <w:r>
        <w:t>22.05.2026 07:12  Mautz: Genau. Und gleichzeitig wird meine Dach-PV seit Monaten verschleppt.</w:t>
      </w:r>
    </w:p>
    <w:p>
      <w:pPr>
        <w:jc w:val="left"/>
      </w:pPr>
      <w:r>
        <w:t>22.05.2026 07:18  Verwaltung Abendroth: Kabel wird heute dokumentiert. PV/Wallbox kommt als eigener TOP.</w:t>
      </w:r>
    </w:p>
    <w:p>
      <w:pPr>
        <w:jc w:val="left"/>
      </w:pPr>
      <w:r>
        <w:t>22.05.2026 08:22  Kruse: Foto Wasser + Foto Kabel geschickt.</w:t>
      </w:r>
    </w:p>
    <w:p>
      <w:pPr>
        <w:jc w:val="left"/>
      </w:pPr>
      <w:r>
        <w:t>22.05.2026 08:25  Dr. Bernward: Bitte Versicherung nicht vergessen. Beim letzten Mal lag das drei Wochen.</w:t>
      </w:r>
    </w:p>
    <w:p>
      <w:pPr>
        <w:jc w:val="left"/>
      </w:pPr>
      <w:r>
        <w:t>22.05.2026 11:42  Verwaltung Abendroth: Notdienst kommt zwischen 14 und 16 Uhr.</w:t>
      </w:r>
    </w:p>
    <w:p>
      <w:pPr>
        <w:jc w:val="left"/>
      </w:pPr>
      <w:r>
        <w:t>22.05.2026 15:37  Kruse: Notdienst sagt: Druck fällt, vermutlich Leck im Strang Richtung Haus 180b. Keine akute Flutung.</w:t>
      </w:r>
    </w:p>
    <w:p>
      <w:pPr>
        <w:jc w:val="left"/>
      </w:pPr>
      <w:r>
        <w:t>22.05.2026 15:42  Yildiz: Wenn wir Wallboxen planen, brauchen wir ein Gesamtkonzept. Einzelkabel ist brandgefährlich.</w:t>
      </w:r>
    </w:p>
    <w:p>
      <w:pPr>
        <w:jc w:val="left"/>
      </w:pPr>
      <w:r>
        <w:t>22.05.2026 16:01  Mautz: Bitte nicht wieder alles mit 'Gesamtkonzept' vertagen. § 20 WEG ist doch eindeutig.</w:t>
      </w:r>
    </w:p>
    <w:p>
      <w:pPr>
        <w:jc w:val="left"/>
      </w:pPr>
      <w:r>
        <w:t>23.05.2026 09:14  Dr. Bernward: Wir brauchen TOPs: Heizung, Kabel, Wallbox, PV, Restaurant-Abluft, Fahrradkeller.</w:t>
      </w:r>
    </w:p>
    <w:p>
      <w:pPr>
        <w:jc w:val="left"/>
      </w:pPr>
      <w:r>
        <w:t>23.05.2026 09:18  Verwaltung Abendroth: Nehme ich auf. Entwurf Einladung kommt heute Abend.</w:t>
      </w:r>
    </w:p>
    <w:p>
      <w:pPr>
        <w:jc w:val="left"/>
      </w:pPr>
      <w:r>
        <w:t>24.05.2026 20:54  Yildiz: Restauranttonne steht wieder offen im Hof. Riecht bis WE 19.</w:t>
      </w:r>
    </w:p>
    <w:p>
      <w:pPr>
        <w:jc w:val="left"/>
      </w:pPr>
      <w:r>
        <w:t>24.05.2026 21:13  Verwaltung Abendroth: Bitte Foto, Datum, Uhrzeit. Wir nehmen Gewerbe/Hof als TOP auf.</w:t>
      </w:r>
    </w:p>
    <w:p>
      <w:pPr>
        <w:jc w:val="left"/>
      </w:pPr>
      <w:r>
        <w:t>```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