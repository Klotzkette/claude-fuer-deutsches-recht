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Kranichspur Prozessdesign GmbH</w:t>
        <w:br/>
        <w:t>Reichenberger Straße 118, 10999 Berlin</w:t>
      </w:r>
    </w:p>
    <w:p>
      <w:pPr>
        <w:pStyle w:val="Title"/>
      </w:pPr>
      <w:r>
        <w:t>Geschäftsordnung</w:t>
      </w:r>
    </w:p>
    <w:p>
      <w:r>
        <w:t>Beschlossen am 15.03.2024</w:t>
      </w:r>
    </w:p>
    <w:p>
      <w:pPr>
        <w:pStyle w:val="Heading1"/>
      </w:pPr>
      <w:r>
        <w:t>1 Laufende Aufgaben</w:t>
      </w:r>
    </w:p>
    <w:p>
      <w:r>
        <w:t>Mila Degenhardt verantwortet Produkt und Kundenprojekte. Wendelin Rapp erhält als Gesellschafter den Monatsbericht; eine laufende operative Funktion wird ihm nicht übertragen.</w:t>
      </w:r>
    </w:p>
    <w:p>
      <w:pPr>
        <w:pStyle w:val="Heading1"/>
      </w:pPr>
      <w:r>
        <w:t>2 Zeichnung und Beschaffung</w:t>
      </w:r>
    </w:p>
    <w:p>
      <w:r>
        <w:t>Ausgaben bis 8.000 Euro innerhalb des genehmigten Budgets darf die zuständige Geschäftsführung selbst freigeben. Darüber hinaus sind vor Bindung der Gesellschaft die Gesellschafter zu informieren und ein Beschluss herbeizuführen. Notwendige Sofortmaßnahmen zur Abwehr unmittelbar drohender Schäden sind zulässig; Anlass, Betrag und Alternativen sind am nächsten Werktag schriftlich mitzuteilen.</w:t>
      </w:r>
    </w:p>
    <w:p>
      <w:pPr>
        <w:pStyle w:val="Heading1"/>
      </w:pPr>
      <w:r>
        <w:t>3 Personal</w:t>
      </w:r>
    </w:p>
    <w:p>
      <w:r>
        <w:t>Die Geschäftsführung führt Bewerbungsgespräche und bereitet Arbeitsverträge vor. Neue dauerhafte Stellen außerhalb des genehmigten Personalplans benötigen einen Gesellschafterbeschluss. Die Festlegung täglicher Aufgaben der Beschäftigten bleibt Sache der Geschäftsführung.</w:t>
      </w:r>
    </w:p>
    <w:p>
      <w:pPr>
        <w:pStyle w:val="Heading1"/>
      </w:pPr>
      <w:r>
        <w:t>4 Bericht und Zugang</w:t>
      </w:r>
    </w:p>
    <w:p>
      <w:r>
        <w:t>Monatsberichte werden allen Gesellschaftern gleichzeitig zugänglich gemacht. Bankbewegungen werden mit Belegen in der Buchhaltung abgelegt. Die Geschäftsordnung kann im Rahmen der Satzung durch Gesellschafterbeschluss geändert werden. Sie ändert die Stimmrechte und Mehrheiten des Gesellschaftsvertrags nicht.</w:t>
      </w:r>
    </w:p>
    <w:p>
      <w:r>
        <w:t>gez. Mila Degenhardt</w:t>
        <w:br/>
        <w:t>gez. Wendelin Rapp</w:t>
        <w:br/>
        <w:t>gez. Oda Şahin</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Geschäftsordnung</dc:title>
  <dc:subject>Beschlossen am 15.03.2024</dc:subject>
  <dc:creator>Kranichspur Prozessdesign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