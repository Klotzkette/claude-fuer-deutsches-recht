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Mandantenbrief 2 in Leichter Sprache (Netzwerk Leichte Sprache)</w:t>
      </w:r>
    </w:p>
    <w:p>
      <w:pPr>
        <w:jc w:val="left"/>
      </w:pPr>
      <w:r>
        <w:t>Brief in Leichter Sprache</w:t>
      </w:r>
    </w:p>
    <w:p>
      <w:pPr>
        <w:jc w:val="left"/>
      </w:pPr>
      <w:r>
        <w:t>Von: Kanzlei Muster &amp; Partner, Berlin</w:t>
      </w:r>
    </w:p>
    <w:p>
      <w:pPr>
        <w:jc w:val="left"/>
      </w:pPr>
      <w:r>
        <w:t>Datum: 3. Juni 2026</w:t>
      </w:r>
    </w:p>
    <w:p>
      <w:pPr>
        <w:jc w:val="left"/>
      </w:pPr>
      <w:r>
        <w:t>Für: Frau Gisela Neumann</w:t>
      </w:r>
    </w:p>
    <w:p>
      <w:pPr>
        <w:jc w:val="left"/>
      </w:pPr>
      <w:r>
        <w:t>Worum geht es?</w:t>
      </w:r>
    </w:p>
    <w:p>
      <w:pPr>
        <w:jc w:val="left"/>
      </w:pPr>
      <w:r>
        <w:t>Ihre Vermieterin hat Ihnen einen Brief geschickt.</w:t>
      </w:r>
    </w:p>
    <w:p>
      <w:pPr>
        <w:jc w:val="left"/>
      </w:pPr>
      <w:r>
        <w:t>Der Brief ist eine Kündigung.</w:t>
      </w:r>
    </w:p>
    <w:p>
      <w:pPr>
        <w:jc w:val="left"/>
      </w:pPr>
      <w:r>
        <w:t>Die Vermieterin sagt:</w:t>
      </w:r>
    </w:p>
    <w:p>
      <w:pPr>
        <w:jc w:val="left"/>
      </w:pPr>
      <w:r>
        <w:t>Sie müssen aus der Wohnung ausziehen.</w:t>
      </w:r>
    </w:p>
    <w:p>
      <w:pPr>
        <w:jc w:val="left"/>
      </w:pPr>
      <w:r>
        <w:t>Sie sollen ausziehen am</w:t>
      </w:r>
    </w:p>
    <w:p>
      <w:pPr>
        <w:pStyle w:val="ListNumber"/>
      </w:pPr>
      <w:r>
        <w:t>Februar 2027.</w:t>
      </w:r>
    </w:p>
    <w:p>
      <w:pPr>
        <w:jc w:val="left"/>
      </w:pPr>
      <w:r>
        <w:t>Warum kündigt die Vermieterin?</w:t>
      </w:r>
    </w:p>
    <w:p>
      <w:pPr>
        <w:jc w:val="left"/>
      </w:pPr>
      <w:r>
        <w:t>Die Vermieterin sagt:</w:t>
      </w:r>
    </w:p>
    <w:p>
      <w:pPr>
        <w:jc w:val="left"/>
      </w:pPr>
      <w:r>
        <w:t>Sie haben Mietschulden.</w:t>
      </w:r>
    </w:p>
    <w:p>
      <w:pPr>
        <w:jc w:val="left"/>
      </w:pPr>
      <w:r>
        <w:t>Sie schulden der Vermieterin</w:t>
      </w:r>
    </w:p>
    <w:p>
      <w:pPr>
        <w:jc w:val="left"/>
      </w:pPr>
      <w:r>
        <w:t>1.842 Euro.</w:t>
      </w:r>
    </w:p>
    <w:p>
      <w:pPr>
        <w:jc w:val="left"/>
      </w:pPr>
      <w:r>
        <w:t>Das ist viel Geld.</w:t>
      </w:r>
    </w:p>
    <w:p>
      <w:pPr>
        <w:jc w:val="left"/>
      </w:pPr>
      <w:r>
        <w:t>Was machen wir?</w:t>
      </w:r>
    </w:p>
    <w:p>
      <w:pPr>
        <w:jc w:val="left"/>
      </w:pPr>
      <w:r>
        <w:t>Wir helfen Ihnen.</w:t>
      </w:r>
    </w:p>
    <w:p>
      <w:pPr>
        <w:jc w:val="left"/>
      </w:pPr>
      <w:r>
        <w:t>Wir wollen die Wohnung retten.</w:t>
      </w:r>
    </w:p>
    <w:p>
      <w:pPr>
        <w:jc w:val="left"/>
      </w:pPr>
      <w:r>
        <w:t>Es gibt drei Wege:</w:t>
      </w:r>
    </w:p>
    <w:p>
      <w:pPr>
        <w:jc w:val="left"/>
      </w:pPr>
      <w:r>
        <w:t>Weg 1: Das Jobcenter zahlt die Schulden</w:t>
      </w:r>
    </w:p>
    <w:p>
      <w:pPr>
        <w:jc w:val="left"/>
      </w:pPr>
      <w:r>
        <w:t>Das Jobcenter kann die Mietschulden zahlen.</w:t>
      </w:r>
    </w:p>
    <w:p>
      <w:pPr>
        <w:jc w:val="left"/>
      </w:pPr>
      <w:r>
        <w:t>Dann ist die Kündigung manchmal weg.</w:t>
      </w:r>
    </w:p>
    <w:p>
      <w:pPr>
        <w:jc w:val="left"/>
      </w:pPr>
      <w:r>
        <w:t>Wir schreiben einen Brief an das Jobcenter.</w:t>
      </w:r>
    </w:p>
    <w:p>
      <w:pPr>
        <w:jc w:val="left"/>
      </w:pPr>
      <w:r>
        <w:t>Wir bitten das Jobcenter um Hilfe.</w:t>
      </w:r>
    </w:p>
    <w:p>
      <w:pPr>
        <w:jc w:val="left"/>
      </w:pPr>
      <w:r>
        <w:t>Weg 2: Sie sind ein Härtefall</w:t>
      </w:r>
    </w:p>
    <w:p>
      <w:pPr>
        <w:jc w:val="left"/>
      </w:pPr>
      <w:r>
        <w:t>Sie wohnen schon sehr lange in der Wohnung.</w:t>
      </w:r>
    </w:p>
    <w:p>
      <w:pPr>
        <w:jc w:val="left"/>
      </w:pPr>
      <w:r>
        <w:t>Schon seit 17 Jahren.</w:t>
      </w:r>
    </w:p>
    <w:p>
      <w:pPr>
        <w:jc w:val="left"/>
      </w:pPr>
      <w:r>
        <w:t>Sie bekommen Bürgergeld.</w:t>
      </w:r>
    </w:p>
    <w:p>
      <w:pPr>
        <w:jc w:val="left"/>
      </w:pPr>
      <w:r>
        <w:t>Sie haben eine Betreuerin.</w:t>
      </w:r>
    </w:p>
    <w:p>
      <w:pPr>
        <w:jc w:val="left"/>
      </w:pPr>
      <w:r>
        <w:t>Das alles ist wichtig.</w:t>
      </w:r>
    </w:p>
    <w:p>
      <w:pPr>
        <w:jc w:val="left"/>
      </w:pPr>
      <w:r>
        <w:t>Das Gesetz schützt Sie.</w:t>
      </w:r>
    </w:p>
    <w:p>
      <w:pPr>
        <w:jc w:val="left"/>
      </w:pPr>
      <w:r>
        <w:t>Sie sind ein besonderer Fall.</w:t>
      </w:r>
    </w:p>
    <w:p>
      <w:pPr>
        <w:jc w:val="left"/>
      </w:pPr>
      <w:r>
        <w:t>Sie müssen vielleicht nicht ausziehen.</w:t>
      </w:r>
    </w:p>
    <w:p>
      <w:pPr>
        <w:jc w:val="left"/>
      </w:pPr>
      <w:r>
        <w:t>Weg 3: Die Kündigung ist falsch</w:t>
      </w:r>
    </w:p>
    <w:p>
      <w:pPr>
        <w:jc w:val="left"/>
      </w:pPr>
      <w:r>
        <w:t>Eine Kündigung muss richtig geschrieben sein.</w:t>
      </w:r>
    </w:p>
    <w:p>
      <w:pPr>
        <w:jc w:val="left"/>
      </w:pPr>
      <w:r>
        <w:t>Wir prüfen die Kündigung genau.</w:t>
      </w:r>
    </w:p>
    <w:p>
      <w:pPr>
        <w:jc w:val="left"/>
      </w:pPr>
      <w:r>
        <w:t>Vielleicht hat die Vermieterin Fehler gemacht.</w:t>
      </w:r>
    </w:p>
    <w:p>
      <w:pPr>
        <w:jc w:val="left"/>
      </w:pPr>
      <w:r>
        <w:t>Dann gilt die Kündigung nicht.</w:t>
      </w:r>
    </w:p>
    <w:p>
      <w:pPr>
        <w:jc w:val="left"/>
      </w:pPr>
      <w:r>
        <w:t>Was machen wir genau?</w:t>
      </w:r>
    </w:p>
    <w:p>
      <w:pPr>
        <w:jc w:val="left"/>
      </w:pPr>
      <w:r>
        <w:t>Wir schreiben einen Widerspruch.</w:t>
      </w:r>
    </w:p>
    <w:p>
      <w:pPr>
        <w:jc w:val="left"/>
      </w:pPr>
      <w:r>
        <w:t>Widerspruch heißt:</w:t>
      </w:r>
    </w:p>
    <w:p>
      <w:pPr>
        <w:jc w:val="left"/>
      </w:pPr>
      <w:r>
        <w:t>Wir sagen: Die Kündigung ist nicht in Ordnung.</w:t>
      </w:r>
    </w:p>
    <w:p>
      <w:pPr>
        <w:jc w:val="left"/>
      </w:pPr>
      <w:r>
        <w:t>Wir bitten das Jobcenter um Hilfe.</w:t>
      </w:r>
    </w:p>
    <w:p>
      <w:pPr>
        <w:jc w:val="left"/>
      </w:pPr>
      <w:r>
        <w:t>Wir fragen die Vermieterin:</w:t>
      </w:r>
    </w:p>
    <w:p>
      <w:pPr>
        <w:jc w:val="left"/>
      </w:pPr>
      <w:r>
        <w:t>Wieviel Geld schulde ich Ihnen genau?</w:t>
      </w:r>
    </w:p>
    <w:p>
      <w:pPr>
        <w:jc w:val="left"/>
      </w:pPr>
      <w:r>
        <w:t>Wichtige Frist</w:t>
      </w:r>
    </w:p>
    <w:p>
      <w:pPr>
        <w:jc w:val="left"/>
      </w:pPr>
      <w:r>
        <w:t>Wir müssen schnell handeln.</w:t>
      </w:r>
    </w:p>
    <w:p>
      <w:pPr>
        <w:jc w:val="left"/>
      </w:pPr>
      <w:r>
        <w:t>Wir müssen bis zum</w:t>
      </w:r>
    </w:p>
    <w:p>
      <w:pPr>
        <w:pStyle w:val="ListNumber"/>
      </w:pPr>
      <w:r>
        <w:t>Dezember 2026</w:t>
      </w:r>
    </w:p>
    <w:p>
      <w:pPr>
        <w:jc w:val="left"/>
      </w:pPr>
      <w:r>
        <w:t>den Widerspruch fertig haben.</w:t>
      </w:r>
    </w:p>
    <w:p>
      <w:pPr>
        <w:jc w:val="left"/>
      </w:pPr>
      <w:r>
        <w:t>Was müssen Sie jetzt tun?</w:t>
      </w:r>
    </w:p>
    <w:p>
      <w:pPr>
        <w:jc w:val="left"/>
      </w:pPr>
      <w:r>
        <w:t>Bitte melden Sie sich bei uns.</w:t>
      </w:r>
    </w:p>
    <w:p>
      <w:pPr>
        <w:jc w:val="left"/>
      </w:pPr>
      <w:r>
        <w:t>Bis zum 10. Juni 2026.</w:t>
      </w:r>
    </w:p>
    <w:p>
      <w:pPr>
        <w:jc w:val="left"/>
      </w:pPr>
      <w:r>
        <w:t>Sagen Sie uns:</w:t>
      </w:r>
    </w:p>
    <w:p>
      <w:pPr>
        <w:jc w:val="left"/>
      </w:pPr>
      <w:r>
        <w:t>Sollen wir Ihnen helfen?</w:t>
      </w:r>
    </w:p>
    <w:p>
      <w:pPr>
        <w:jc w:val="left"/>
      </w:pPr>
      <w:r>
        <w:t>Sie können uns anrufen:</w:t>
      </w:r>
    </w:p>
    <w:p>
      <w:pPr>
        <w:jc w:val="left"/>
      </w:pPr>
      <w:r>
        <w:t>030 / 12 34 56-0</w:t>
      </w:r>
    </w:p>
    <w:p>
      <w:pPr>
        <w:jc w:val="left"/>
      </w:pPr>
      <w:r>
        <w:t>Was schicken Sie uns?</w:t>
      </w:r>
    </w:p>
    <w:p>
      <w:pPr>
        <w:jc w:val="left"/>
      </w:pPr>
      <w:r>
        <w:t>Bitte schicken Sie uns:</w:t>
      </w:r>
    </w:p>
    <w:p>
      <w:pPr>
        <w:jc w:val="left"/>
      </w:pPr>
      <w:r>
        <w:t>Den Mietvertrag.</w:t>
      </w:r>
    </w:p>
    <w:p>
      <w:pPr>
        <w:jc w:val="left"/>
      </w:pPr>
      <w:r>
        <w:t>Die Kontoauszüge der letzten 12 Monate.</w:t>
      </w:r>
    </w:p>
    <w:p>
      <w:pPr>
        <w:jc w:val="left"/>
      </w:pPr>
      <w:r>
        <w:t>Damit wir sehen, wann Sie gezahlt haben.</w:t>
      </w:r>
    </w:p>
    <w:p>
      <w:pPr>
        <w:jc w:val="left"/>
      </w:pPr>
      <w:r>
        <w:t>Die Briefe vom Jobcenter.</w:t>
      </w:r>
    </w:p>
    <w:p>
      <w:pPr>
        <w:jc w:val="left"/>
      </w:pPr>
      <w:r>
        <w:t>Den Brief von der Vermieterin.</w:t>
      </w:r>
    </w:p>
    <w:p>
      <w:pPr>
        <w:jc w:val="left"/>
      </w:pPr>
      <w:r>
        <w:t>Mit der Kündigung.</w:t>
      </w:r>
    </w:p>
    <w:p>
      <w:pPr>
        <w:jc w:val="left"/>
      </w:pPr>
      <w:r>
        <w:t>Wenn Sie etwas nicht finden:</w:t>
      </w:r>
    </w:p>
    <w:p>
      <w:pPr>
        <w:jc w:val="left"/>
      </w:pPr>
      <w:r>
        <w:t>Sagen Sie es uns.</w:t>
      </w:r>
    </w:p>
    <w:p>
      <w:pPr>
        <w:jc w:val="left"/>
      </w:pPr>
      <w:r>
        <w:t>Wir helfen Ihnen beim Suchen.</w:t>
      </w:r>
    </w:p>
    <w:p>
      <w:pPr>
        <w:jc w:val="left"/>
      </w:pPr>
      <w:r>
        <w:t>Kostet das etwas?</w:t>
      </w:r>
    </w:p>
    <w:p>
      <w:pPr>
        <w:jc w:val="left"/>
      </w:pPr>
      <w:r>
        <w:t>Es ist kompliziert.</w:t>
      </w:r>
    </w:p>
    <w:p>
      <w:pPr>
        <w:jc w:val="left"/>
      </w:pPr>
      <w:r>
        <w:t>Ein Teil ist kostenlos.</w:t>
      </w:r>
    </w:p>
    <w:p>
      <w:pPr>
        <w:jc w:val="left"/>
      </w:pPr>
      <w:r>
        <w:t>Der Brief an das Jobcenter ist kostenlos.</w:t>
      </w:r>
    </w:p>
    <w:p>
      <w:pPr>
        <w:jc w:val="left"/>
      </w:pPr>
      <w:r>
        <w:t>Wenn Sie Beratungshilfe haben.</w:t>
      </w:r>
    </w:p>
    <w:p>
      <w:pPr>
        <w:jc w:val="left"/>
      </w:pPr>
      <w:r>
        <w:t>Ein anderer Teil ist nicht automatisch kostenlos.</w:t>
      </w:r>
    </w:p>
    <w:p>
      <w:pPr>
        <w:jc w:val="left"/>
      </w:pPr>
      <w:r>
        <w:t>Der Streit mit der Vermieterin.</w:t>
      </w:r>
    </w:p>
    <w:p>
      <w:pPr>
        <w:jc w:val="left"/>
      </w:pPr>
      <w:r>
        <w:t>Aber:</w:t>
      </w:r>
    </w:p>
    <w:p>
      <w:pPr>
        <w:jc w:val="left"/>
      </w:pPr>
      <w:r>
        <w:t>Wir können einen Antrag stellen.</w:t>
      </w:r>
    </w:p>
    <w:p>
      <w:pPr>
        <w:jc w:val="left"/>
      </w:pPr>
      <w:r>
        <w:t>Der Staat zahlt dann oft.</w:t>
      </w:r>
    </w:p>
    <w:p>
      <w:pPr>
        <w:jc w:val="left"/>
      </w:pPr>
      <w:r>
        <w:t>Das heißt Prozesskostenhilfe.</w:t>
      </w:r>
    </w:p>
    <w:p>
      <w:pPr>
        <w:jc w:val="left"/>
      </w:pPr>
      <w:r>
        <w:t>Wir helfen Ihnen dabei.</w:t>
      </w:r>
    </w:p>
    <w:p>
      <w:pPr>
        <w:jc w:val="left"/>
      </w:pPr>
      <w:r>
        <w:t>Schwere Wörter</w:t>
      </w:r>
    </w:p>
    <w:p>
      <w:pPr>
        <w:jc w:val="left"/>
      </w:pPr>
      <w:r>
        <w:t>Kündigung:</w:t>
      </w:r>
    </w:p>
    <w:p>
      <w:pPr>
        <w:jc w:val="left"/>
      </w:pPr>
      <w:r>
        <w:t>Die Vermieterin sagt:</w:t>
      </w:r>
    </w:p>
    <w:p>
      <w:pPr>
        <w:jc w:val="left"/>
      </w:pPr>
      <w:r>
        <w:t>Der Mietvertrag soll enden.</w:t>
      </w:r>
    </w:p>
    <w:p>
      <w:pPr>
        <w:jc w:val="left"/>
      </w:pPr>
      <w:r>
        <w:t>Mietschulden:</w:t>
      </w:r>
    </w:p>
    <w:p>
      <w:pPr>
        <w:jc w:val="left"/>
      </w:pPr>
      <w:r>
        <w:t>Geld, das Sie der Vermieterin schulden.</w:t>
      </w:r>
    </w:p>
    <w:p>
      <w:pPr>
        <w:jc w:val="left"/>
      </w:pPr>
      <w:r>
        <w:t>Für die Miete.</w:t>
      </w:r>
    </w:p>
    <w:p>
      <w:pPr>
        <w:jc w:val="left"/>
      </w:pPr>
      <w:r>
        <w:t>Widerspruch:</w:t>
      </w:r>
    </w:p>
    <w:p>
      <w:pPr>
        <w:jc w:val="left"/>
      </w:pPr>
      <w:r>
        <w:t>Sie sagen: Ich bin nicht einverstanden.</w:t>
      </w:r>
    </w:p>
    <w:p>
      <w:pPr>
        <w:jc w:val="left"/>
      </w:pPr>
      <w:r>
        <w:t>Bitte prüfen Sie noch einmal.</w:t>
      </w:r>
    </w:p>
    <w:p>
      <w:pPr>
        <w:jc w:val="left"/>
      </w:pPr>
      <w:r>
        <w:t>Härtefall:</w:t>
      </w:r>
    </w:p>
    <w:p>
      <w:pPr>
        <w:jc w:val="left"/>
      </w:pPr>
      <w:r>
        <w:t>Ein besonderer Fall.</w:t>
      </w:r>
    </w:p>
    <w:p>
      <w:pPr>
        <w:jc w:val="left"/>
      </w:pPr>
      <w:r>
        <w:t>Sie haben besondere Gründe.</w:t>
      </w:r>
    </w:p>
    <w:p>
      <w:pPr>
        <w:jc w:val="left"/>
      </w:pPr>
      <w:r>
        <w:t>Deshalb müssen Sie vielleicht nicht ausziehen.</w:t>
      </w:r>
    </w:p>
    <w:p>
      <w:pPr>
        <w:jc w:val="left"/>
      </w:pPr>
      <w:r>
        <w:t>Beratungshilfe:</w:t>
      </w:r>
    </w:p>
    <w:p>
      <w:pPr>
        <w:jc w:val="left"/>
      </w:pPr>
      <w:r>
        <w:t>Der Staat zahlt die Anwalts-Kosten.</w:t>
      </w:r>
    </w:p>
    <w:p>
      <w:pPr>
        <w:jc w:val="left"/>
      </w:pPr>
      <w:r>
        <w:t>Für einfache Hilfe.</w:t>
      </w:r>
    </w:p>
    <w:p>
      <w:pPr>
        <w:jc w:val="left"/>
      </w:pPr>
      <w:r>
        <w:t>Prozesskostenhilfe:</w:t>
      </w:r>
    </w:p>
    <w:p>
      <w:pPr>
        <w:jc w:val="left"/>
      </w:pPr>
      <w:r>
        <w:t>Der Staat zahlt die Anwalts-Kosten.</w:t>
      </w:r>
    </w:p>
    <w:p>
      <w:pPr>
        <w:jc w:val="left"/>
      </w:pPr>
      <w:r>
        <w:t>Bei einem Gerichts-Verfahren.</w:t>
      </w:r>
    </w:p>
    <w:p>
      <w:pPr>
        <w:jc w:val="left"/>
      </w:pPr>
      <w:r>
        <w:t>Hinweis zur Leichten Sprache</w:t>
      </w:r>
    </w:p>
    <w:p>
      <w:pPr>
        <w:jc w:val="left"/>
      </w:pPr>
      <w:r>
        <w:t>Dieser Text wurde nach den Regeln des Netzwerks Leichte Sprache geschrieben. Er wurde noch nicht von Menschen aus der Zielgruppe geprüft. Diese Prüfung ist bei echten Texten in Leichter Sprache Pflicht.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