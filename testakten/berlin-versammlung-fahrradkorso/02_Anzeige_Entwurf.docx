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Selma Aydin</w:t>
        <w:br/>
        <w:t>Initiative Klingelzeichen</w:t>
      </w:r>
    </w:p>
    <w:p>
      <w:r>
        <w:t>Polizei Berlin</w:t>
        <w:br/>
        <w:t>Versammlungsbehörde</w:t>
      </w:r>
    </w:p>
    <w:p>
      <w:pPr>
        <w:pStyle w:val="Title"/>
      </w:pPr>
      <w:r>
        <w:t>Anzeige Klingelzeichen</w:t>
      </w:r>
    </w:p>
    <w:p>
      <w:r>
        <w:t>18.09.2026</w:t>
      </w:r>
    </w:p>
    <w:p>
      <w:r>
        <w:t>Hiermit zeige ich für Samstag, den 10.10.2026, eine öffentliche Versammlung unter freiem Himmel zum Thema „Sichere Schulwege im Schillerkiez“ an. Die Sammlung beginnt um 14.00 Uhr an der Ecke Herrfurthstraße und Schillerpromenade. Nach einer zehnminütigen Begrüßung soll ein Fahrradkorso auf der Schillerpromenade bis zur Leinestraße und auf derselben Achse zurück stattfinden. Für die Abschlusskundgebung am Ausgangspunkt sind weitere zehn Minuten vorgesehen. Um 15.30 Uhr soll die Versammlung beendet sein.</w:t>
      </w:r>
    </w:p>
    <w:p>
      <w:r>
        <w:t>Wir rechnen mit achtzig Personen. Es nehmen voraussichtlich auch Kinder auf eigenen Fahrrädern, in Kindersitzen und in Lastenrädern teil. Die Fahrgeschwindigkeit soll Schrittgeschwindigkeit nicht wesentlich überschreiten. Niemand wird zum schnellen Fahren aufgefordert. Die Wortbeiträge behandeln zwei konkrete Querungssituationen auf dem Weg zur Schule und die Nutzung des Straßenraums durch Familien.</w:t>
      </w:r>
    </w:p>
    <w:p>
      <w:r>
        <w:t>Veranstalterin und Leiterin bin ich, Selma Aydin. Meine Anschrift lautet Bürgerstraße 18, 12347 Berlin. Schriftlich erreichen Sie mich unter selma@klingelzeichen.example. Für Rückfragen zur Strecke steht auch Eberhard Pfützenreuter unter organisation@klingelzeichen.example zur Verfügung. Er ist bislang nicht als Ersatzleiter benannt.</w:t>
      </w:r>
    </w:p>
    <w:p>
      <w:r>
        <w:t>Vorgesehen sind acht gekennzeichnete Ordnerinnen und Ordner. Ein kleines batteriebetriebenes Megafon wird ausschließlich bei den beiden Kundgebungen benutzt. Musikverstärkung, Verkaufsstände und Aufbauten sind nicht vorgesehen. Einen aktualisierten Streckenplan reichen wir nach dem Gespräch über die Baustelle nach. Die erste öffentliche Einladung soll am Montag, dem 21. September, um 18.00 Uhr versandt werden. Bitte bestätigen Sie den Eingang unserer Anzeige und nennen Sie uns einen Termin für die Abstimmung.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Anzeige Klingelzeichen</dc:title>
  <dc:subject/>
  <dc:creator>Selma Aydin
Initiative Klingelzeichen</dc:creator>
  <cp:keywords/>
  <dc:description>generated by python-docx</dc:description>
  <cp:lastModifiedBy/>
  <cp:revision>1</cp:revision>
  <dcterms:created xsi:type="dcterms:W3CDTF">2026-10-01T09:00:00Z</dcterms:created>
  <dcterms:modified xsi:type="dcterms:W3CDTF">2026-10-01T09:00:00Z</dcterms:modified>
  <cp:category/>
</cp:coreProperties>
</file>