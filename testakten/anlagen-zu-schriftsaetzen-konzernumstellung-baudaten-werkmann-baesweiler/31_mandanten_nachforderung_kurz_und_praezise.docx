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Nachforderung an Mandantin — Unterlagen für K4, K18 und K38a</w:t>
      </w:r>
    </w:p>
    <w:p>
      <w:pPr>
        <w:jc w:val="left"/>
      </w:pPr>
      <w:r>
        <w:t>Sehr geehrte Frau Werkmann,</w:t>
      </w:r>
    </w:p>
    <w:p>
      <w:pPr>
        <w:jc w:val="left"/>
      </w:pPr>
      <w:r>
        <w:t>für die heutige Einreichung benötigen wir noch drei Punkte, bitte möglichst bis 17:30 Uhr:</w:t>
      </w:r>
    </w:p>
    <w:p>
      <w:pPr>
        <w:pStyle w:val="ListNumber"/>
      </w:pPr>
      <w:r>
        <w:rPr>
          <w:b/>
        </w:rPr>
        <w:t>K4 Zahlungseingang K+B:</w:t>
      </w:r>
      <w:r>
        <w:t xml:space="preserve"> Bitte nicht Screenshot, sondern PDF-Auszug aus dem Onlinebanking oder aus dem Kontoauszugsarchiv für den Zeitraum 01.12.2024 bis 03.12.2024. Andere Buchungen dürfen enthalten sein; wir schwärzen diese vor Einreichung.</w:t>
      </w:r>
    </w:p>
    <w:p>
      <w:pPr>
        <w:pStyle w:val="ListNumber"/>
      </w:pPr>
      <w:r>
        <w:rPr>
          <w:b/>
        </w:rPr>
        <w:t>K18 Chat N-14:</w:t>
      </w:r>
      <w:r>
        <w:t xml:space="preserve"> Bitte Export des vollständigen Chatverlaufs vom 18.07.2024, 13:30 bis 16:00 Uhr, nicht nur Screenshots. Falls Export nicht möglich ist, bitte Screenshots mit sichtbarer Uhrzeit oben und unten.</w:t>
      </w:r>
    </w:p>
    <w:p>
      <w:pPr>
        <w:pStyle w:val="ListNumber"/>
      </w:pPr>
      <w:r>
        <w:rPr>
          <w:b/>
        </w:rPr>
        <w:t>K38a Aufmaßprotokoll:</w:t>
      </w:r>
      <w:r>
        <w:t xml:space="preserve"> Bitte Neuscan mit allen Rändern. Die aktuelle Fassung ist links abgeschnitten.</w:t>
      </w:r>
    </w:p>
    <w:p>
      <w:pPr>
        <w:jc w:val="left"/>
      </w:pPr>
      <w:r>
        <w:t>Bitte senden Sie die Dateien nicht einzeln über mehrere Kanäle, sondern gesammelt als ZIP oder über den bekannten Upload-Link.</w:t>
      </w:r>
    </w:p>
    <w:p>
      <w:pPr>
        <w:jc w:val="left"/>
      </w:pPr>
      <w:r>
        <w:t>Freundliche Grüße</w:t>
      </w:r>
    </w:p>
    <w:p>
      <w:pPr>
        <w:jc w:val="left"/>
      </w:pPr>
      <w:r>
        <w:t>Lea Stang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