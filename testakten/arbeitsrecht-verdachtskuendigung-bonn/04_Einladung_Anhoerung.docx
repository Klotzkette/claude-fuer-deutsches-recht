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Tassilo Bertram · Rheinquarz Prüftechnik GmbH</w:t>
      </w:r>
    </w:p>
    <w:p>
      <w:r>
        <w:t>Fridolin Karg · Personalnummer 083</w:t>
      </w:r>
    </w:p>
    <w:p>
      <w:r>
        <w:t>06.10.2026</w:t>
      </w:r>
    </w:p>
    <w:p>
      <w:pPr>
        <w:pStyle w:val="Title"/>
      </w:pPr>
      <w:r>
        <w:t>Gespräch zum fehlenden Messgerät RQ 208</w:t>
      </w:r>
    </w:p>
    <w:p>
      <w:pPr/>
      <w:r>
        <w:t>Sehr geehrter Herr Karg,</w:t>
      </w:r>
    </w:p>
    <w:p>
      <w:pPr/>
      <w:r>
        <w:t>bitte kommen Sie am 09.10.2026 um 09.00 Uhr in den Besprechungsraum neben dem Empfang. Das Gespräch führen Tassilo Bertram und Laborleiterin Hiltrud Sommer. Es geht um den Verbleib des Messgeräts Quarz 8 mit der Inventarnummer RQ-208 und der Seriennummer Q8-44172. Bei der Kontrolle am 02.10. wurde es nicht am Lagerplatz gefunden.</w:t>
      </w:r>
    </w:p>
    <w:p>
      <w:pPr/>
      <w:r>
        <w:t>Nach der uns vorliegenden Gerätebuchung wurde das Gerät am 30.09. um 17.42 Uhr unter Ihrer Kennung ausgebucht. Frau Selma Dorn hat von einem dunklen Koffer berichtet, den sie an diesem Nachmittag in Ihrer Hand gesehen haben will. Im Gerätebuch ist derzeit kein bestätigter Empfänger für RQ-208 hinterlegt. Bitte erläutern Sie, welche Geräte Sie an diesem Tag bewegt haben und ob es eine Reparatur- oder Transportübergabe gab.</w:t>
      </w:r>
    </w:p>
    <w:p>
      <w:pPr/>
      <w:r>
        <w:t>Wir ziehen wegen dieses Vorgangs eine außerordentliche, hilfsweise ordentliche Kündigung in Betracht und möchten Ihnen vor einer Entscheidung Gelegenheit geben, sich zu den genannten Umständen zu äußern. Sie können eine Person Ihres Vertrauens mitbringen und schriftliche Unterlagen vorlegen. Wenn Sie vorbereitend Belege benötigen oder den Termin nicht wahrnehmen können, melden Sie sich bitte.</w:t>
      </w:r>
    </w:p>
    <w:p>
      <w:pPr/>
      <w:r>
        <w:t>Die vollständigen technischen Protokolle haben wir noch nicht ausgewertet. Eine Datei der Geräteverwaltung wird voraussichtlich morgen vorliegen.</w:t>
      </w:r>
    </w:p>
    <w:p>
      <w:pPr/>
      <w:r>
        <w:t>Tassilo Bertram</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zum fehlenden Messgerät RQ 208</dc:title>
  <dc:subject/>
  <dc:creator>Klotzkette</dc:creator>
  <cp:keywords/>
  <dc:description/>
  <cp:lastModifiedBy>Klotzkette</cp:lastModifiedBy>
  <cp:revision>1</cp:revision>
  <dcterms:created xsi:type="dcterms:W3CDTF">2026-10-06T00:00:00Z</dcterms:created>
  <dcterms:modified xsi:type="dcterms:W3CDTF">2026-10-06T00:00:00Z</dcterms:modified>
  <cp:category/>
  <dc:language>de-DE</dc:language>
</cp:coreProperties>
</file>