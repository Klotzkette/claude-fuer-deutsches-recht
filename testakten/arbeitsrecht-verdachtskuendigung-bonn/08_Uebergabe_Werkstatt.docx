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Werkstatt Eulental Messtechnik · Geräteannahme · Schneckenpfad 9 · 53347 Alfter</w:t>
      </w:r>
    </w:p>
    <w:p>
      <w:r>
        <w:t>Rheinquarz Prüftechnik GmbH · Abholung Kalibrierhof 11</w:t>
      </w:r>
    </w:p>
    <w:p>
      <w:r>
        <w:t>30.09.2026</w:t>
      </w:r>
    </w:p>
    <w:p>
      <w:pPr>
        <w:pStyle w:val="Title"/>
      </w:pPr>
      <w:r>
        <w:t>Abholschein Werkstattauftrag W 26188</w:t>
      </w:r>
    </w:p>
    <w:p>
      <w:pPr/>
      <w:r>
        <w:t>Auftraggeber ist die Rheinquarz Prüftechnik GmbH, Bonn. Abholung am 30.09.2026 um 17.15 Uhr am Empfang durch Friedbert Böhnke. Übergeben wurde ein grauer Kunststoffkoffer mit einem tragbaren Messgerät Quarz 8, Netzteil und zwei Messleitungen. Die auf dem Gerät abgelesene Seriennummer lautet Q8-44172. Das Inventarschild des Auftraggebers ist an der letzten Stelle unleserlich; auf dem vorbereiteten Zettel steht RQ-203. Diese Angabe habe ich nicht anhand eines Anlagenverzeichnisses geprüft.</w:t>
      </w:r>
    </w:p>
    <w:p>
      <w:pPr/>
      <w:r>
        <w:t>Als Fehler wurde ein Wackelkontakt an der Ladebuchse genannt. Die Annahme umfasst nur die äußere Sichtkontrolle, keinen Funktionstest und keine Bestätigung der Eigentumsverhältnisse. Der Koffer war nicht versiegelt. Das Gerät geht zur Prüfung an die Werkstatt Schneckenpfad. Ein Rückgabetermin ist noch offen, da zunächst die Lieferbarkeit der Buchse geprüft werden muss.</w:t>
      </w:r>
    </w:p>
    <w:p>
      <w:pPr/>
      <w:r>
        <w:t>Herr Karg brachte den Koffer aus dem Labor an den Empfang. Den vorbereiteten Zettel habe ich mitgenommen. Die zweite Ausfertigung dieses Scheins blieb am Empfang. Die Annahme im Werkstattprogramm erfolgt unter der Seriennummer; eine interne Inventarnummer des Auftraggebers wird dort nicht geführt.</w:t>
      </w:r>
    </w:p>
    <w:p>
      <w:pPr/>
      <w:r>
        <w:t>Friedbert Böhnke, übernommen</w:t>
      </w:r>
    </w:p>
    <w:p>
      <w:pPr/>
      <w:r>
        <w:t>Fridolin Karg, übergeben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Abholschein Werkstattauftrag W 26188</dc:title>
  <dc:subject/>
  <dc:creator>Klotzkette</dc:creator>
  <cp:keywords/>
  <dc:description/>
  <cp:lastModifiedBy>Klotzkette</cp:lastModifiedBy>
  <cp:revision>1</cp:revision>
  <dcterms:created xsi:type="dcterms:W3CDTF">2026-09-30T00:00:00Z</dcterms:created>
  <dcterms:modified xsi:type="dcterms:W3CDTF">2026-09-30T00:00:00Z</dcterms:modified>
  <cp:category/>
  <dc:language>de-DE</dc:language>
</cp:coreProperties>
</file>