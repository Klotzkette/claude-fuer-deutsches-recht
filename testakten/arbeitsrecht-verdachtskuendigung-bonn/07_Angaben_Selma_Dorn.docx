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Selma Dorn · Prüftechnikerin Rheinquarz Prüftechnik GmbH</w:t>
      </w:r>
    </w:p>
    <w:p>
      <w:r>
        <w:t>Hiltrud Sommer · auf deren Bitte niedergeschrieben</w:t>
      </w:r>
    </w:p>
    <w:p>
      <w:r>
        <w:t>05.10.2026</w:t>
      </w:r>
    </w:p>
    <w:p>
      <w:pPr>
        <w:pStyle w:val="Title"/>
      </w:pPr>
      <w:r>
        <w:t>Meine Erinnerung an den Koffer am Mittwoch</w:t>
      </w:r>
    </w:p>
    <w:p>
      <w:pPr/>
      <w:r>
        <w:t>Frau Sommer hat mich heute gefragt, was ich am Mittwoch, dem 30.09., am Ende der Schicht gesehen habe. Ich erinnere mich an Herrn Karg mit einem dunklen Gerätekoffer im Flur Richtung Empfang. Es muss nach 17 Uhr gewesen sein. Zuerst hatte ich etwa 17.30 Uhr gesagt. Nach Blick in meinen Dienstplan kann es auch kurz nach 17 Uhr gewesen sein; ich habe damals nicht auf die Uhr gesehen.</w:t>
      </w:r>
    </w:p>
    <w:p>
      <w:pPr/>
      <w:r>
        <w:t>Die Farbe war aus der Entfernung dunkelgrau oder schwarz. Die Geräte Quarz 8 haben ähnliche Koffer. Eine Inventarnummer oder Seriennummer konnte ich nicht erkennen. Ich sah nicht, ob Herr Karg den Koffer dem Empfang gab oder durch die Außentür trug. Ich ging zurück zum Labor, weil ich eine Zubehörliste drucken musste.</w:t>
      </w:r>
    </w:p>
    <w:p>
      <w:pPr/>
      <w:r>
        <w:t>Den gemeinsamen Terminal LAB-03 habe ich an diesem Nachmittag benutzt. Ob zu diesem Zeitpunkt noch Herrn Kargs Kennung angezeigt wurde, weiß ich nicht. Ich melde mich normalerweise selbst an, erinnere mich aber nicht an die Anmeldung an diesem Tag. Einen Ausbuchungsvorgang für RQ-208 habe ich nicht bewusst vorgenommen.</w:t>
      </w:r>
    </w:p>
    <w:p>
      <w:pPr/>
      <w:r>
        <w:t>Ein Mitarbeiter der Werkstatt Eulental war nach meiner Erinnerung im Haus. Ich weiß nicht, ob ich ihn am Mittwoch oder am Donnerstag sah. Frau Sommer hat mir vor diesem Vermerk mitgeteilt, dass RQ-208 fehlt. Das Gerät habe ich seitdem nicht selbst gesucht.</w:t>
      </w:r>
    </w:p>
    <w:p>
      <w:pPr/>
      <w:r>
        <w:t>Selma Dorn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Erinnerung an den Koffer am Mittwoch</dc:title>
  <dc:subject/>
  <dc:creator>Klotzkette</dc:creator>
  <cp:keywords/>
  <dc:description/>
  <cp:lastModifiedBy>Klotzkette</cp:lastModifiedBy>
  <cp:revision>1</cp:revision>
  <dcterms:created xsi:type="dcterms:W3CDTF">2026-10-05T00:00:00Z</dcterms:created>
  <dcterms:modified xsi:type="dcterms:W3CDTF">2026-10-05T00:00:00Z</dcterms:modified>
  <cp:category/>
  <dc:language>de-DE</dc:language>
</cp:coreProperties>
</file>