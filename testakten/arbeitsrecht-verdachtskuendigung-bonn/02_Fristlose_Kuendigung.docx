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Rheinquarz Prüftechnik GmbH · Kalibrierhof 11 · 53121 Bonn</w:t>
      </w:r>
    </w:p>
    <w:p>
      <w:r>
        <w:t>Herrn Fridolin Karg · Holunderstieg 36 · 53123 Bonn</w:t>
      </w:r>
    </w:p>
    <w:p>
      <w:r>
        <w:t>15.10.2026</w:t>
      </w:r>
    </w:p>
    <w:p>
      <w:pPr>
        <w:pStyle w:val="Title"/>
      </w:pPr>
      <w:r>
        <w:t>Außerordentliche und hilfsweise ordentliche Kündigung</w:t>
      </w:r>
    </w:p>
    <w:p>
      <w:pPr/>
      <w:r>
        <w:t>Sehr geehrter Herr Karg,</w:t>
      </w:r>
    </w:p>
    <w:p>
      <w:pPr/>
      <w:r>
        <w:t>hiermit kündigen wir Ihr seit 01.08.2019 bestehendes Arbeitsverhältnis außerordentlich mit sofortiger Wirkung. Hilfsweise kündigen wir ordentlich zum 31.12.2026.</w:t>
      </w:r>
    </w:p>
    <w:p>
      <w:pPr/>
      <w:r>
        <w:t>Wir stützen die Kündigung auf den aus unserer Sicht dringenden Verdacht, dass Sie das mobile Messgerät Quarz 8, Inventarnummer RQ-208, Seriennummer Q8-44172, am 30.09.2026 ohne betrieblichen Auftrag aus dem Labor entfernt und für sich behalten haben. Ihre Angaben im Gespräch am 09.10.2026 haben den Verdacht nach unserer Auffassung nicht ausgeräumt. Die Laborleitung hat die Abwesenheit des Geräts am 02.10.2026 festgestellt und mir am selben Nachmittag berichtet.</w:t>
      </w:r>
    </w:p>
    <w:p>
      <w:pPr/>
      <w:r>
        <w:t>Sie sind ab sofort nicht mehr zur Arbeitsleistung aufzufordern. Die Zugangskarte wurde bereits gesperrt. Bitte geben Sie die noch bei Ihnen befindliche Schutzkleidung nach Terminabsprache am Empfang zurück. Über das abgerechnete Entgelt erhalten Sie eine gesonderte Abrechnung.</w:t>
      </w:r>
    </w:p>
    <w:p>
      <w:pPr/>
      <w:r>
        <w:t>Mit freundlichen Grüßen</w:t>
      </w:r>
    </w:p>
    <w:p>
      <w:pPr/>
      <w:r>
        <w:t>Tassilo Bertram</w:t>
        <w:br/>
        <w:t>Geschäftsführer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Außerordentliche und hilfsweise ordentliche Kündigung</dc:title>
  <dc:subject/>
  <dc:creator>Klotzkette</dc:creator>
  <cp:keywords/>
  <dc:description/>
  <cp:lastModifiedBy>Klotzkette</cp:lastModifiedBy>
  <cp:revision>1</cp:revision>
  <dcterms:created xsi:type="dcterms:W3CDTF">2026-10-15T00:00:00Z</dcterms:created>
  <dcterms:modified xsi:type="dcterms:W3CDTF">2026-10-15T00:00:00Z</dcterms:modified>
  <cp:category/>
  <dc:language>de-DE</dc:language>
</cp:coreProperties>
</file>