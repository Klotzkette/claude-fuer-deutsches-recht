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Elternchat Schule Auszug</w:t>
      </w:r>
    </w:p>
    <w:p>
      <w:pPr>
        <w:jc w:val="left"/>
      </w:pPr>
      <w:r>
        <w:rPr>
          <w:b/>
        </w:rPr>
        <w:t>Schule:</w:t>
      </w:r>
      <w:r>
        <w:t xml:space="preserve"> Theodor-Fontane-Gesamtschule Oberkrainbach (staatliche Schule, Schulleiterin Dr. Hofbauer)</w:t>
      </w:r>
    </w:p>
    <w:p>
      <w:pPr>
        <w:jc w:val="left"/>
      </w:pPr>
      <w:r>
        <w:rPr>
          <w:b/>
        </w:rPr>
        <w:t>Klasse:</w:t>
      </w:r>
      <w:r>
        <w:t xml:space="preserve"> 7b (28 Schüler)</w:t>
      </w:r>
    </w:p>
    <w:p>
      <w:pPr>
        <w:jc w:val="left"/>
      </w:pPr>
      <w:r>
        <w:rPr>
          <w:b/>
        </w:rPr>
        <w:t>Chat:</w:t>
      </w:r>
      <w:r>
        <w:t xml:space="preserve"> "7b Eltern Austausch" (WhatsApp-Gruppe, Administrator Tobias R.)</w:t>
      </w:r>
    </w:p>
    <w:p>
      <w:pPr>
        <w:jc w:val="left"/>
      </w:pPr>
      <w:r>
        <w:rPr>
          <w:b/>
        </w:rPr>
        <w:t>Mitglieder:</w:t>
      </w:r>
      <w:r>
        <w:t xml:space="preserve"> 23 Elternteile, davon 4 als "stille Mitleser" markiert</w:t>
      </w:r>
    </w:p>
    <w:p>
      <w:pPr>
        <w:jc w:val="left"/>
      </w:pPr>
      <w:r>
        <w:rPr>
          <w:b/>
        </w:rPr>
        <w:t>Datum des Auszugs:</w:t>
      </w:r>
      <w:r>
        <w:t xml:space="preserve"> 14.05.2026, 19:10 bis 20:05 Uhr</w:t>
      </w:r>
    </w:p>
    <w:p>
      <w:pPr>
        <w:jc w:val="left"/>
      </w:pPr>
      <w:r>
        <w:rPr>
          <w:b/>
        </w:rPr>
        <w:t>Anlass:</w:t>
      </w:r>
      <w:r>
        <w:t xml:space="preserve"> Mathearbeit vom 13.05.2026, Klassendurchschnitt 4,3 (Aussage Klassenlehrerin)</w:t>
      </w:r>
    </w:p>
    <w:p>
      <w:pPr>
        <w:pStyle w:val="Heading2"/>
      </w:pPr>
      <w:r>
        <w:rPr>
          <w:rFonts w:ascii="Times New Roman" w:hAnsi="Times New Roman"/>
        </w:rPr>
        <w:t>Auszug</w:t>
      </w:r>
    </w:p>
    <w:p>
      <w:pPr>
        <w:jc w:val="left"/>
      </w:pPr>
      <w:r>
        <w:rPr>
          <w:b/>
        </w:rPr>
        <w:t>Nora B., 19:10 Uhr:</w:t>
      </w:r>
      <w:r>
        <w:t xml:space="preserve"> Hat noch jemand das Gefühl, dass die Mathearbeit unfair war? Ich finde, da kamen Aufgaben dran, die so im Unterricht nicht geübt wurden.</w:t>
      </w:r>
    </w:p>
    <w:p>
      <w:pPr>
        <w:jc w:val="left"/>
      </w:pPr>
      <w:r>
        <w:rPr>
          <w:b/>
        </w:rPr>
        <w:t>Frank D., 19:12 Uhr:</w:t>
      </w:r>
      <w:r>
        <w:t xml:space="preserve"> Bei uns auch. Sohn hat zwei Stunden geweint.</w:t>
      </w:r>
    </w:p>
    <w:p>
      <w:pPr>
        <w:jc w:val="left"/>
      </w:pPr>
      <w:r>
        <w:rPr>
          <w:b/>
        </w:rPr>
        <w:t>Clara Herbst, 19:14 Uhr:</w:t>
      </w:r>
      <w:r>
        <w:t xml:space="preserve"> Ja. Die Schulleitung ist pädagogisch komplett neben der Spur. Erst "individuelle Förderung", dann eine Arbeit mit Aufgaben, die nie geübt wurden.</w:t>
      </w:r>
    </w:p>
    <w:p>
      <w:pPr>
        <w:jc w:val="left"/>
      </w:pPr>
      <w:r>
        <w:rPr>
          <w:b/>
        </w:rPr>
        <w:t>Mehmet A., 19:15 Uhr:</w:t>
      </w:r>
      <w:r>
        <w:t xml:space="preserve"> Vorsicht, das liest vielleicht jemand mit. Wir haben hier auch Eltern, die mit der Schulleitung gut können.</w:t>
      </w:r>
    </w:p>
    <w:p>
      <w:pPr>
        <w:jc w:val="left"/>
      </w:pPr>
      <w:r>
        <w:rPr>
          <w:b/>
        </w:rPr>
        <w:t>Clara Herbst, 19:16 Uhr:</w:t>
      </w:r>
      <w:r>
        <w:t xml:space="preserve"> Soll es ruhig. Ich habe langsam den Eindruck, Frau Werning lässt die Klasse absichtlich auflaufen, damit die Förderstunden gestrichen werden können.</w:t>
      </w:r>
    </w:p>
    <w:p>
      <w:pPr>
        <w:jc w:val="left"/>
      </w:pPr>
      <w:r>
        <w:rPr>
          <w:b/>
        </w:rPr>
        <w:t>Nora B., 19:18 Uhr:</w:t>
      </w:r>
      <w:r>
        <w:t xml:space="preserve"> Absichtlich?</w:t>
      </w:r>
    </w:p>
    <w:p>
      <w:pPr>
        <w:jc w:val="left"/>
      </w:pPr>
      <w:r>
        <w:rPr>
          <w:b/>
        </w:rPr>
        <w:t>Clara Herbst, 19:19 Uhr:</w:t>
      </w:r>
      <w:r>
        <w:t xml:space="preserve"> Okay, "absichtlich" weiß ich nicht. Aber es wirkt so. Jedenfalls ist das organisatorisch ein Trauerspiel.</w:t>
      </w:r>
    </w:p>
    <w:p>
      <w:pPr>
        <w:jc w:val="left"/>
      </w:pPr>
      <w:r>
        <w:rPr>
          <w:b/>
        </w:rPr>
        <w:t>Hannes S., 19:25 Uhr:</w:t>
      </w:r>
      <w:r>
        <w:t xml:space="preserve"> Bei uns hat Frau Werning sehr viel Mühe mit den Kindern. Bitte nicht so überzogen.</w:t>
      </w:r>
    </w:p>
    <w:p>
      <w:pPr>
        <w:jc w:val="left"/>
      </w:pPr>
      <w:r>
        <w:rPr>
          <w:b/>
        </w:rPr>
        <w:t>Clara Herbst, 19:27 Uhr:</w:t>
      </w:r>
      <w:r>
        <w:t xml:space="preserve"> Ich werfe ihr nichts Persönliches vor. Ich kritisiere, dass die Aufgaben nicht passten.</w:t>
      </w:r>
    </w:p>
    <w:p>
      <w:pPr>
        <w:jc w:val="left"/>
      </w:pPr>
      <w:r>
        <w:rPr>
          <w:b/>
        </w:rPr>
        <w:t>Tobias R., 19:48 Uhr:</w:t>
      </w:r>
      <w:r>
        <w:t xml:space="preserve"> Ich schreibe morgen der Schulleitung. Wer mitzeichnen will, bitte melden.</w:t>
      </w:r>
    </w:p>
    <w:p>
      <w:pPr>
        <w:jc w:val="left"/>
      </w:pPr>
      <w:r>
        <w:rPr>
          <w:b/>
        </w:rPr>
        <w:t>Petra L., 19:55 Uhr:</w:t>
      </w:r>
      <w:r>
        <w:t xml:space="preserve"> Ich nicht. Ich möchte mit der Lehrerin in Ruhe sprechen.</w:t>
      </w:r>
    </w:p>
    <w:p>
      <w:pPr>
        <w:jc w:val="left"/>
      </w:pPr>
      <w:r>
        <w:rPr>
          <w:b/>
        </w:rPr>
        <w:t>Clara Herbst, 20:02 Uhr:</w:t>
      </w:r>
      <w:r>
        <w:t xml:space="preserve"> Tobias, ich unterschreibe — aber bitte nicht den Satz "absichtlich auflaufen" zitieren. Das war zugespitzt im Chat. In einer förmlichen Beschwerde will ich das nicht so schreiben.</w:t>
      </w:r>
    </w:p>
    <w:p>
      <w:pPr>
        <w:pStyle w:val="Heading2"/>
      </w:pPr>
      <w:r>
        <w:rPr>
          <w:rFonts w:ascii="Times New Roman" w:hAnsi="Times New Roman"/>
        </w:rPr>
        <w:t>Nachtrag — E-Mail Klassenlehrerin Frau Werning, 15.05.2026, 07:24 Uhr</w:t>
      </w:r>
    </w:p>
    <w:p>
      <w:pPr>
        <w:ind w:left="567"/>
      </w:pPr>
      <w:r>
        <w:rPr>
          <w:i/>
        </w:rPr>
        <w:t>Sehr geehrte Eltern,</w:t>
      </w:r>
    </w:p>
    <w:p>
      <w:pPr>
        <w:ind w:left="567"/>
      </w:pPr>
    </w:p>
    <w:p>
      <w:pPr>
        <w:ind w:left="567"/>
      </w:pPr>
      <w:r>
        <w:rPr>
          <w:i/>
        </w:rPr>
        <w:t>mir wurden Auszüge aus Ihrer Chatgruppe weitergeleitet. Ich bitte dringend darum, persönliche Vorwürfe gegen Kollegen in Gruppenchats zu unterlassen. Die Behauptung, Lehrkräfte ließen Kinder absichtlich auflaufen, ist ehrverletzend und unwahr. Ich behalte mir vor, bei Wiederholung schulrechtliche und ggf. persönliche Schritte zu prüfen.</w:t>
      </w:r>
    </w:p>
    <w:p>
      <w:pPr>
        <w:ind w:left="567"/>
      </w:pPr>
    </w:p>
    <w:p>
      <w:pPr>
        <w:ind w:left="567"/>
      </w:pPr>
      <w:r>
        <w:rPr>
          <w:i/>
        </w:rPr>
        <w:t>Für sachliche Rückmeldungen zur Mathearbeit stehe ich gerne zur Verfügung. Ein Klassenelternabend findet am 22.05.2026 statt.</w:t>
      </w:r>
    </w:p>
    <w:p>
      <w:pPr>
        <w:ind w:left="567"/>
      </w:pPr>
    </w:p>
    <w:p>
      <w:pPr>
        <w:ind w:left="567"/>
      </w:pPr>
      <w:r>
        <w:rPr>
          <w:i/>
        </w:rPr>
        <w:t>Mit freundlichen Grüßen</w:t>
      </w:r>
    </w:p>
    <w:p>
      <w:pPr>
        <w:ind w:left="567"/>
      </w:pPr>
      <w:r>
        <w:rPr>
          <w:i/>
        </w:rPr>
        <w:t>Stefanie Werning, Klassenlehrerin 7b</w:t>
      </w:r>
    </w:p>
    <w:p>
      <w:pPr>
        <w:pStyle w:val="Heading2"/>
      </w:pPr>
      <w:r>
        <w:rPr>
          <w:rFonts w:ascii="Times New Roman" w:hAnsi="Times New Roman"/>
        </w:rPr>
        <w:t>Antwort der Schulleitung Dr. Hofbauer, 15.05.2026, 14:08 Uhr (cc an alle Eltern)</w:t>
      </w:r>
    </w:p>
    <w:p>
      <w:pPr>
        <w:ind w:left="567"/>
      </w:pPr>
      <w:r>
        <w:rPr>
          <w:i/>
        </w:rPr>
        <w:t>Sehr geehrte Eltern der Klasse 7b,</w:t>
      </w:r>
    </w:p>
    <w:p>
      <w:pPr>
        <w:ind w:left="567"/>
      </w:pPr>
    </w:p>
    <w:p>
      <w:pPr>
        <w:ind w:left="567"/>
      </w:pPr>
      <w:r>
        <w:rPr>
          <w:i/>
        </w:rPr>
        <w:t>ich teile die Bitte von Frau Werning. Ehrverletzende Aussagen in Eltern-Chats können den Schulfrieden nachhaltig stören. Bitte richten Sie konkrete Kritik unmittelbar an mich oder die Lehrkraft.</w:t>
      </w:r>
    </w:p>
    <w:p>
      <w:pPr>
        <w:ind w:left="567"/>
      </w:pPr>
    </w:p>
    <w:p>
      <w:pPr>
        <w:ind w:left="567"/>
      </w:pPr>
      <w:r>
        <w:rPr>
          <w:i/>
        </w:rPr>
        <w:t>Hinweis: Sollten weitere unsachliche Äußerungen die Schulleitung erreichen, prüfen wir, ob ein Hausverbot gegen einzelne Erziehungsberechtigte für den Schulhof in Betracht kommt. Außerdem behalten wir uns vor, das Schulamt einzuschalten.</w:t>
      </w:r>
    </w:p>
    <w:p>
      <w:pPr>
        <w:ind w:left="567"/>
      </w:pPr>
    </w:p>
    <w:p>
      <w:pPr>
        <w:ind w:left="567"/>
      </w:pPr>
      <w:r>
        <w:rPr>
          <w:i/>
        </w:rPr>
        <w:t>Mit freundlichen Grüßen</w:t>
      </w:r>
    </w:p>
    <w:p>
      <w:pPr>
        <w:ind w:left="567"/>
      </w:pPr>
      <w:r>
        <w:rPr>
          <w:i/>
        </w:rPr>
        <w:t>Dr. Margaretha Hofbauer, Schulleiterin</w:t>
      </w:r>
    </w:p>
    <w:p>
      <w:pPr>
        <w:pStyle w:val="Heading2"/>
      </w:pPr>
      <w:r>
        <w:rPr>
          <w:rFonts w:ascii="Times New Roman" w:hAnsi="Times New Roman"/>
        </w:rPr>
        <w:t>Mandantennotiz Clara Herbst, 15.05.2026, 22:30 Uhr</w:t>
      </w:r>
    </w:p>
    <w:p>
      <w:pPr>
        <w:jc w:val="left"/>
      </w:pPr>
      <w:r>
        <w:t>Die Antwort der Schulleitung wirkt drohend. Ein "Hausverbot" wegen Chat-Beiträgen finde ich überzogen. Mein Kind ist auf dieser Schule. Ich will eine Beschwerde formulieren, ohne die Lehrkraft persönlich anzugreifen. Ich will aber nicht einräumen, dass die Kritik an der Arbeit komplett falsch war. Außerdem möchte ich wissen: Darf die Schulleitung ein Hausverbot aussprechen, weil ich im Eltern-Chat etwas geschrieben habe? Das wäre doch ein Eingriff in meine Rolle als Erziehungsberechtigte.</w:t>
      </w:r>
    </w:p>
    <w:p>
      <w:pPr>
        <w:pStyle w:val="Heading2"/>
      </w:pPr>
      <w:r>
        <w:rPr>
          <w:rFonts w:ascii="Times New Roman" w:hAnsi="Times New Roman"/>
        </w:rPr>
        <w:t>Anwaltliche Notiz</w:t>
      </w:r>
    </w:p>
    <w:p>
      <w:pPr>
        <w:jc w:val="left"/>
      </w:pPr>
      <w:r>
        <w:t>Doppeltes Problem: 1) Äußerungsrechtlich der "absichtlich"-Satz (Tatsachenbehauptung über innere Tatsache, Beleidigung möglich), 2) Schulrechtlich Eingriff durch Hausverbot. Strategie: Klarstellung im Chat + Beschwerde an Schulleitung in Sache, aber ohne Wiederholung des "absichtlich"-Satzes. Hausverbot wäre Verwaltungsakt, anfechtbar nach BayVwGO.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